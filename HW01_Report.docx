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F8E9" w14:textId="77777777" w:rsidR="00D33532" w:rsidRDefault="00000000">
      <w:pPr>
        <w:jc w:val="center"/>
      </w:pPr>
      <w:r>
        <w:rPr>
          <w:rFonts w:ascii="Arial" w:hAnsi="Arial"/>
          <w:b/>
        </w:rPr>
        <w:t>CS423 – CSC15003 – Software Testing (AI-augmented · 2026)</w:t>
      </w:r>
    </w:p>
    <w:p w14:paraId="4D1FB9F1" w14:textId="77777777" w:rsidR="00D33532" w:rsidRDefault="00000000">
      <w:pPr>
        <w:jc w:val="center"/>
        <w:rPr>
          <w:rFonts w:ascii="Arial" w:hAnsi="Arial"/>
          <w:b/>
        </w:rPr>
      </w:pPr>
      <w:r>
        <w:rPr>
          <w:rFonts w:ascii="Arial" w:hAnsi="Arial"/>
          <w:b/>
        </w:rPr>
        <w:t>HOMEWORK – AI-FIRST EDITION (2026 v1.0)</w:t>
      </w:r>
    </w:p>
    <w:p w14:paraId="68A404AC" w14:textId="2365B000" w:rsidR="00902247" w:rsidRDefault="00902247">
      <w:pPr>
        <w:jc w:val="center"/>
        <w:rPr>
          <w:rFonts w:ascii="Arial" w:hAnsi="Arial"/>
          <w:b/>
        </w:rPr>
      </w:pPr>
      <w:r w:rsidRPr="00902247">
        <w:rPr>
          <w:rFonts w:ascii="Arial" w:hAnsi="Arial"/>
          <w:b/>
          <w:bCs/>
        </w:rPr>
        <w:t>KCPM-23KTPM2</w:t>
      </w:r>
    </w:p>
    <w:p w14:paraId="674B7B85" w14:textId="18D3103B" w:rsidR="00902247" w:rsidRDefault="00902247">
      <w:pPr>
        <w:jc w:val="center"/>
      </w:pPr>
      <w:r>
        <w:rPr>
          <w:rFonts w:ascii="Arial" w:hAnsi="Arial"/>
          <w:b/>
        </w:rPr>
        <w:t>23127121 – Bùi Hữu Thịnh</w:t>
      </w:r>
    </w:p>
    <w:p w14:paraId="552D2E56" w14:textId="77777777" w:rsidR="00D33532" w:rsidRDefault="00000000">
      <w:pPr>
        <w:pStyle w:val="u1"/>
      </w:pPr>
      <w:r>
        <w:rPr>
          <w:rFonts w:ascii="Arial" w:hAnsi="Arial"/>
        </w:rPr>
        <w:t>HW01 – QA/QC Jobs · 20 Defects · Test a Physical Product</w:t>
      </w:r>
    </w:p>
    <w:p w14:paraId="573C0035" w14:textId="451A2B94" w:rsidR="009137E3" w:rsidRPr="009137E3" w:rsidRDefault="00000000" w:rsidP="009137E3">
      <w:pPr>
        <w:pStyle w:val="u3"/>
        <w:rPr>
          <w:rFonts w:ascii="Arial" w:hAnsi="Arial"/>
        </w:rPr>
      </w:pPr>
      <w:r>
        <w:rPr>
          <w:rFonts w:ascii="Arial" w:hAnsi="Arial"/>
        </w:rPr>
        <w:t>Requirement 1 – QA/QC Job Market 2026+ (40 pts)</w:t>
      </w:r>
    </w:p>
    <w:p w14:paraId="5E0ADE3A" w14:textId="6FC958DB" w:rsidR="00902247" w:rsidRDefault="00902247">
      <w:pPr>
        <w:pStyle w:val="Duudong"/>
        <w:numPr>
          <w:ilvl w:val="0"/>
          <w:numId w:val="7"/>
        </w:numPr>
        <w:rPr>
          <w:rFonts w:ascii="Arial" w:hAnsi="Arial" w:cs="Arial"/>
          <w:b/>
          <w:bCs/>
          <w:color w:val="121212"/>
          <w:sz w:val="28"/>
          <w:szCs w:val="28"/>
        </w:rPr>
      </w:pPr>
      <w:r w:rsidRPr="00902247">
        <w:rPr>
          <w:rFonts w:ascii="Arial" w:hAnsi="Arial" w:cs="Arial"/>
          <w:b/>
          <w:bCs/>
          <w:color w:val="121212"/>
          <w:sz w:val="28"/>
          <w:szCs w:val="28"/>
        </w:rPr>
        <w:t>Automation QA Engineer</w:t>
      </w:r>
      <w:r w:rsidR="00325BF3">
        <w:rPr>
          <w:rFonts w:ascii="Arial" w:hAnsi="Arial" w:cs="Arial"/>
          <w:b/>
          <w:bCs/>
          <w:color w:val="121212"/>
          <w:sz w:val="28"/>
          <w:szCs w:val="28"/>
        </w:rPr>
        <w:t xml:space="preserve"> - Nakivo</w:t>
      </w:r>
      <w:r w:rsidRPr="00902247">
        <w:rPr>
          <w:rFonts w:ascii="Arial" w:hAnsi="Arial" w:cs="Arial"/>
          <w:b/>
          <w:bCs/>
          <w:color w:val="121212"/>
          <w:sz w:val="28"/>
          <w:szCs w:val="28"/>
        </w:rPr>
        <w:t xml:space="preserve"> </w:t>
      </w:r>
    </w:p>
    <w:p w14:paraId="45AF2D98" w14:textId="4A9C3758" w:rsidR="00B705C6" w:rsidRPr="00B705C6" w:rsidRDefault="00902247">
      <w:pPr>
        <w:pStyle w:val="Duudong"/>
        <w:numPr>
          <w:ilvl w:val="0"/>
          <w:numId w:val="8"/>
        </w:numPr>
        <w:rPr>
          <w:rFonts w:ascii="Arial" w:hAnsi="Arial" w:cs="Arial"/>
          <w:color w:val="121212"/>
          <w:sz w:val="28"/>
          <w:szCs w:val="28"/>
        </w:rPr>
      </w:pPr>
      <w:r w:rsidRPr="00902247">
        <w:rPr>
          <w:rFonts w:ascii="Arial" w:hAnsi="Arial" w:cs="Arial"/>
          <w:color w:val="121212"/>
          <w:sz w:val="24"/>
          <w:szCs w:val="24"/>
        </w:rPr>
        <w:t>Link:</w:t>
      </w:r>
      <w:r>
        <w:rPr>
          <w:rFonts w:ascii="Arial" w:hAnsi="Arial" w:cs="Arial"/>
          <w:color w:val="121212"/>
          <w:sz w:val="24"/>
          <w:szCs w:val="24"/>
        </w:rPr>
        <w:t xml:space="preserve"> </w:t>
      </w:r>
      <w:hyperlink r:id="rId6" w:history="1">
        <w:r w:rsidR="00B705C6" w:rsidRPr="00B705C6">
          <w:rPr>
            <w:rStyle w:val="Siuktni"/>
            <w:rFonts w:ascii="Arial" w:hAnsi="Arial" w:cs="Arial"/>
            <w:sz w:val="24"/>
            <w:szCs w:val="24"/>
          </w:rPr>
          <w:t>https://itviec.com/it-jobs/automation-qa-engineer-qa-qc-tester-automation-test-naki</w:t>
        </w:r>
        <w:r w:rsidR="00B705C6" w:rsidRPr="00B705C6">
          <w:rPr>
            <w:rStyle w:val="Siuktni"/>
            <w:rFonts w:ascii="Arial" w:hAnsi="Arial" w:cs="Arial"/>
            <w:sz w:val="24"/>
            <w:szCs w:val="24"/>
          </w:rPr>
          <w:t>v</w:t>
        </w:r>
        <w:r w:rsidR="00B705C6" w:rsidRPr="00B705C6">
          <w:rPr>
            <w:rStyle w:val="Siuktni"/>
            <w:rFonts w:ascii="Arial" w:hAnsi="Arial" w:cs="Arial"/>
            <w:sz w:val="24"/>
            <w:szCs w:val="24"/>
          </w:rPr>
          <w:t>o-0115</w:t>
        </w:r>
      </w:hyperlink>
    </w:p>
    <w:p w14:paraId="7533AE40" w14:textId="2C437604" w:rsidR="003836EA" w:rsidRDefault="003836EA">
      <w:pPr>
        <w:pStyle w:val="Duudong"/>
        <w:numPr>
          <w:ilvl w:val="0"/>
          <w:numId w:val="8"/>
        </w:numPr>
        <w:rPr>
          <w:rFonts w:ascii="Arial" w:hAnsi="Arial" w:cs="Arial"/>
          <w:color w:val="121212"/>
          <w:sz w:val="24"/>
          <w:szCs w:val="24"/>
        </w:rPr>
      </w:pPr>
      <w:r>
        <w:rPr>
          <w:rFonts w:ascii="Arial" w:hAnsi="Arial" w:cs="Arial"/>
          <w:color w:val="121212"/>
          <w:sz w:val="24"/>
          <w:szCs w:val="24"/>
        </w:rPr>
        <w:t>Screenshot:</w:t>
      </w:r>
    </w:p>
    <w:p w14:paraId="075079DA" w14:textId="3E025E2C" w:rsidR="003836EA" w:rsidRPr="00325BF3" w:rsidRDefault="00B27639" w:rsidP="003836EA">
      <w:pPr>
        <w:pStyle w:val="Duudong"/>
        <w:numPr>
          <w:ilvl w:val="0"/>
          <w:numId w:val="0"/>
        </w:numPr>
        <w:ind w:left="360"/>
        <w:rPr>
          <w:rFonts w:ascii="Arial" w:hAnsi="Arial" w:cs="Arial"/>
          <w:color w:val="121212"/>
          <w:sz w:val="24"/>
          <w:szCs w:val="24"/>
        </w:rPr>
      </w:pPr>
      <w:r>
        <w:rPr>
          <w:noProof/>
        </w:rPr>
        <w:drawing>
          <wp:inline distT="0" distB="0" distL="0" distR="0" wp14:anchorId="4274895B" wp14:editId="61509010">
            <wp:extent cx="5486400" cy="3429000"/>
            <wp:effectExtent l="0" t="0" r="0" b="0"/>
            <wp:docPr id="5034196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048AC077" w14:textId="5CEDC89B" w:rsidR="00325BF3" w:rsidRPr="00325BF3" w:rsidRDefault="00325BF3">
      <w:pPr>
        <w:pStyle w:val="Duudong"/>
        <w:numPr>
          <w:ilvl w:val="0"/>
          <w:numId w:val="8"/>
        </w:numPr>
        <w:rPr>
          <w:rFonts w:ascii="Arial" w:hAnsi="Arial" w:cs="Arial"/>
          <w:color w:val="121212"/>
          <w:sz w:val="24"/>
          <w:szCs w:val="24"/>
        </w:rPr>
      </w:pPr>
      <w:r w:rsidRPr="00325BF3">
        <w:rPr>
          <w:rFonts w:ascii="Arial" w:hAnsi="Arial" w:cs="Arial"/>
          <w:color w:val="121212"/>
          <w:sz w:val="24"/>
          <w:szCs w:val="24"/>
        </w:rPr>
        <w:t>Job description</w:t>
      </w:r>
      <w:r>
        <w:rPr>
          <w:rFonts w:ascii="Arial" w:hAnsi="Arial" w:cs="Arial"/>
          <w:color w:val="121212"/>
          <w:sz w:val="24"/>
          <w:szCs w:val="24"/>
        </w:rPr>
        <w:t>:</w:t>
      </w:r>
    </w:p>
    <w:p w14:paraId="5CFAE6EB" w14:textId="7945A697" w:rsidR="00325BF3" w:rsidRPr="00325BF3" w:rsidRDefault="00325BF3">
      <w:pPr>
        <w:pStyle w:val="Duudong"/>
        <w:numPr>
          <w:ilvl w:val="1"/>
          <w:numId w:val="8"/>
        </w:numPr>
        <w:rPr>
          <w:rFonts w:ascii="Arial" w:hAnsi="Arial" w:cs="Arial"/>
          <w:color w:val="121212"/>
          <w:sz w:val="24"/>
          <w:szCs w:val="24"/>
        </w:rPr>
      </w:pPr>
      <w:r w:rsidRPr="00325BF3">
        <w:rPr>
          <w:rFonts w:ascii="Arial" w:hAnsi="Arial" w:cs="Arial" w:hint="eastAsia"/>
          <w:color w:val="121212"/>
          <w:sz w:val="24"/>
          <w:szCs w:val="24"/>
        </w:rPr>
        <w:t>Collaborate with software developers and quality assurance teams to</w:t>
      </w:r>
      <w:r>
        <w:rPr>
          <w:rFonts w:ascii="Arial" w:hAnsi="Arial" w:cs="Arial"/>
          <w:color w:val="121212"/>
          <w:sz w:val="24"/>
          <w:szCs w:val="24"/>
        </w:rPr>
        <w:t xml:space="preserve"> </w:t>
      </w:r>
      <w:r w:rsidRPr="00325BF3">
        <w:rPr>
          <w:rFonts w:ascii="Arial" w:hAnsi="Arial" w:cs="Arial"/>
          <w:color w:val="121212"/>
          <w:sz w:val="24"/>
          <w:szCs w:val="24"/>
        </w:rPr>
        <w:t>understand project requirements and functionality</w:t>
      </w:r>
    </w:p>
    <w:p w14:paraId="79025C91" w14:textId="131E34D2" w:rsidR="00325BF3" w:rsidRPr="00325BF3" w:rsidRDefault="00325BF3">
      <w:pPr>
        <w:pStyle w:val="Duudong"/>
        <w:numPr>
          <w:ilvl w:val="1"/>
          <w:numId w:val="8"/>
        </w:numPr>
        <w:rPr>
          <w:rFonts w:ascii="Arial" w:hAnsi="Arial" w:cs="Arial"/>
          <w:color w:val="121212"/>
          <w:sz w:val="24"/>
          <w:szCs w:val="24"/>
        </w:rPr>
      </w:pPr>
      <w:r w:rsidRPr="00325BF3">
        <w:rPr>
          <w:rFonts w:ascii="Arial" w:hAnsi="Arial" w:cs="Arial" w:hint="eastAsia"/>
          <w:color w:val="121212"/>
          <w:sz w:val="24"/>
          <w:szCs w:val="24"/>
        </w:rPr>
        <w:t>Design, develop, and execute automated test scripts using industry-standard</w:t>
      </w:r>
      <w:r>
        <w:rPr>
          <w:rFonts w:ascii="Arial" w:hAnsi="Arial" w:cs="Arial"/>
          <w:color w:val="121212"/>
          <w:sz w:val="24"/>
          <w:szCs w:val="24"/>
        </w:rPr>
        <w:t xml:space="preserve"> </w:t>
      </w:r>
      <w:r w:rsidRPr="00325BF3">
        <w:rPr>
          <w:rFonts w:ascii="Arial" w:hAnsi="Arial" w:cs="Arial"/>
          <w:color w:val="121212"/>
          <w:sz w:val="24"/>
          <w:szCs w:val="24"/>
        </w:rPr>
        <w:t>automation tools</w:t>
      </w:r>
    </w:p>
    <w:p w14:paraId="6AA60DED" w14:textId="7AF38F92" w:rsidR="00325BF3" w:rsidRPr="00325BF3" w:rsidRDefault="00325BF3">
      <w:pPr>
        <w:pStyle w:val="Duudong"/>
        <w:numPr>
          <w:ilvl w:val="1"/>
          <w:numId w:val="8"/>
        </w:numPr>
        <w:rPr>
          <w:rFonts w:ascii="Arial" w:hAnsi="Arial" w:cs="Arial"/>
          <w:color w:val="121212"/>
          <w:sz w:val="24"/>
          <w:szCs w:val="24"/>
        </w:rPr>
      </w:pPr>
      <w:r w:rsidRPr="00325BF3">
        <w:rPr>
          <w:rFonts w:ascii="Arial" w:hAnsi="Arial" w:cs="Arial" w:hint="eastAsia"/>
          <w:color w:val="121212"/>
          <w:sz w:val="24"/>
          <w:szCs w:val="24"/>
        </w:rPr>
        <w:t>Identify and report software defects in a clear and concise manner</w:t>
      </w:r>
    </w:p>
    <w:p w14:paraId="324A32B0" w14:textId="26B3825D" w:rsidR="00325BF3" w:rsidRPr="00325BF3" w:rsidRDefault="00325BF3">
      <w:pPr>
        <w:pStyle w:val="Duudong"/>
        <w:numPr>
          <w:ilvl w:val="1"/>
          <w:numId w:val="8"/>
        </w:numPr>
        <w:rPr>
          <w:rFonts w:ascii="Arial" w:hAnsi="Arial" w:cs="Arial"/>
          <w:color w:val="121212"/>
          <w:sz w:val="24"/>
          <w:szCs w:val="24"/>
        </w:rPr>
      </w:pPr>
      <w:r w:rsidRPr="00325BF3">
        <w:rPr>
          <w:rFonts w:ascii="Arial" w:hAnsi="Arial" w:cs="Arial" w:hint="eastAsia"/>
          <w:color w:val="121212"/>
          <w:sz w:val="24"/>
          <w:szCs w:val="24"/>
        </w:rPr>
        <w:t>Work closely with cross-functional teams to analyze test results and</w:t>
      </w:r>
      <w:r>
        <w:rPr>
          <w:rFonts w:ascii="Arial" w:hAnsi="Arial" w:cs="Arial"/>
          <w:color w:val="121212"/>
          <w:sz w:val="24"/>
          <w:szCs w:val="24"/>
        </w:rPr>
        <w:t xml:space="preserve"> </w:t>
      </w:r>
      <w:r w:rsidRPr="00325BF3">
        <w:rPr>
          <w:rFonts w:ascii="Arial" w:hAnsi="Arial" w:cs="Arial"/>
          <w:color w:val="121212"/>
          <w:sz w:val="24"/>
          <w:szCs w:val="24"/>
        </w:rPr>
        <w:t>troubleshoot issues</w:t>
      </w:r>
    </w:p>
    <w:p w14:paraId="63874667" w14:textId="43646944" w:rsidR="00325BF3" w:rsidRPr="00325BF3" w:rsidRDefault="00325BF3">
      <w:pPr>
        <w:pStyle w:val="Duudong"/>
        <w:numPr>
          <w:ilvl w:val="1"/>
          <w:numId w:val="8"/>
        </w:numPr>
        <w:rPr>
          <w:rFonts w:ascii="Arial" w:hAnsi="Arial" w:cs="Arial"/>
          <w:color w:val="121212"/>
          <w:sz w:val="24"/>
          <w:szCs w:val="24"/>
        </w:rPr>
      </w:pPr>
      <w:r w:rsidRPr="00325BF3">
        <w:rPr>
          <w:rFonts w:ascii="Arial" w:hAnsi="Arial" w:cs="Arial" w:hint="eastAsia"/>
          <w:color w:val="121212"/>
          <w:sz w:val="24"/>
          <w:szCs w:val="24"/>
        </w:rPr>
        <w:lastRenderedPageBreak/>
        <w:t>Contribute to the continuous improvement of the automation testing</w:t>
      </w:r>
      <w:r>
        <w:rPr>
          <w:rFonts w:ascii="Arial" w:hAnsi="Arial" w:cs="Arial"/>
          <w:color w:val="121212"/>
          <w:sz w:val="24"/>
          <w:szCs w:val="24"/>
        </w:rPr>
        <w:t xml:space="preserve"> </w:t>
      </w:r>
      <w:r w:rsidRPr="00325BF3">
        <w:rPr>
          <w:rFonts w:ascii="Arial" w:hAnsi="Arial" w:cs="Arial" w:hint="eastAsia"/>
          <w:color w:val="121212"/>
          <w:sz w:val="24"/>
          <w:szCs w:val="24"/>
        </w:rPr>
        <w:t>process</w:t>
      </w:r>
    </w:p>
    <w:p w14:paraId="09F317C5" w14:textId="3E581030" w:rsidR="00902247" w:rsidRDefault="00325BF3">
      <w:pPr>
        <w:pStyle w:val="Duudong"/>
        <w:numPr>
          <w:ilvl w:val="1"/>
          <w:numId w:val="8"/>
        </w:numPr>
        <w:rPr>
          <w:rFonts w:ascii="Arial" w:hAnsi="Arial" w:cs="Arial"/>
          <w:color w:val="121212"/>
          <w:sz w:val="24"/>
          <w:szCs w:val="24"/>
        </w:rPr>
      </w:pPr>
      <w:r w:rsidRPr="00325BF3">
        <w:rPr>
          <w:rFonts w:ascii="Arial" w:hAnsi="Arial" w:cs="Arial" w:hint="eastAsia"/>
          <w:color w:val="121212"/>
          <w:sz w:val="24"/>
          <w:szCs w:val="24"/>
        </w:rPr>
        <w:t>Design, create, and manage automation test cases using AI technologies</w:t>
      </w:r>
    </w:p>
    <w:p w14:paraId="6A241C07" w14:textId="77777777" w:rsidR="00325BF3" w:rsidRDefault="00325BF3">
      <w:pPr>
        <w:pStyle w:val="Duudong"/>
        <w:numPr>
          <w:ilvl w:val="0"/>
          <w:numId w:val="8"/>
        </w:numPr>
        <w:rPr>
          <w:rFonts w:ascii="Arial" w:hAnsi="Arial" w:cs="Arial"/>
          <w:color w:val="121212"/>
          <w:sz w:val="24"/>
          <w:szCs w:val="24"/>
        </w:rPr>
      </w:pPr>
      <w:r w:rsidRPr="00325BF3">
        <w:rPr>
          <w:rFonts w:ascii="Arial" w:hAnsi="Arial" w:cs="Arial"/>
          <w:color w:val="121212"/>
          <w:sz w:val="24"/>
          <w:szCs w:val="24"/>
        </w:rPr>
        <w:t> </w:t>
      </w:r>
      <w:r>
        <w:rPr>
          <w:rFonts w:ascii="Arial" w:hAnsi="Arial" w:cs="Arial"/>
          <w:color w:val="121212"/>
          <w:sz w:val="24"/>
          <w:szCs w:val="24"/>
        </w:rPr>
        <w:t>R</w:t>
      </w:r>
      <w:r w:rsidRPr="00325BF3">
        <w:rPr>
          <w:rFonts w:ascii="Arial" w:hAnsi="Arial" w:cs="Arial"/>
          <w:color w:val="121212"/>
          <w:sz w:val="24"/>
          <w:szCs w:val="24"/>
        </w:rPr>
        <w:t>equired</w:t>
      </w:r>
      <w:r>
        <w:rPr>
          <w:rFonts w:ascii="Arial" w:hAnsi="Arial" w:cs="Arial"/>
          <w:color w:val="121212"/>
          <w:sz w:val="24"/>
          <w:szCs w:val="24"/>
        </w:rPr>
        <w:t xml:space="preserve"> skill:</w:t>
      </w:r>
    </w:p>
    <w:p w14:paraId="449F6338" w14:textId="58A26C5D" w:rsidR="00325BF3" w:rsidRPr="00325BF3" w:rsidRDefault="00325BF3">
      <w:pPr>
        <w:pStyle w:val="Duudong"/>
        <w:numPr>
          <w:ilvl w:val="1"/>
          <w:numId w:val="8"/>
        </w:numPr>
        <w:rPr>
          <w:rFonts w:ascii="Arial" w:hAnsi="Arial" w:cs="Arial"/>
          <w:color w:val="121212"/>
          <w:sz w:val="24"/>
          <w:szCs w:val="24"/>
        </w:rPr>
      </w:pPr>
      <w:r w:rsidRPr="00325BF3">
        <w:rPr>
          <w:rFonts w:ascii="Arial" w:hAnsi="Arial" w:cs="Arial"/>
          <w:b/>
          <w:bCs/>
          <w:color w:val="121212"/>
          <w:lang w:val="vi-VN"/>
        </w:rPr>
        <w:t>You properly are a potential candidate for this position, if you have:</w:t>
      </w:r>
    </w:p>
    <w:p w14:paraId="60294E37" w14:textId="77777777" w:rsidR="00325BF3" w:rsidRPr="00325BF3"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Bachelor degree in Computer Science, Engineering, or related field</w:t>
      </w:r>
    </w:p>
    <w:p w14:paraId="45116614" w14:textId="77777777" w:rsidR="00325BF3" w:rsidRPr="00325BF3"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Strong understanding of software development life cycle and</w:t>
      </w:r>
      <w:r>
        <w:rPr>
          <w:rFonts w:ascii="Arial" w:hAnsi="Arial" w:cs="Arial"/>
          <w:color w:val="121212"/>
          <w:sz w:val="24"/>
          <w:szCs w:val="24"/>
        </w:rPr>
        <w:t xml:space="preserve"> </w:t>
      </w:r>
      <w:r w:rsidRPr="00325BF3">
        <w:rPr>
          <w:rFonts w:ascii="Arial" w:hAnsi="Arial" w:cs="Arial"/>
          <w:color w:val="121212"/>
          <w:sz w:val="24"/>
          <w:szCs w:val="24"/>
          <w:lang w:val="vi-VN"/>
        </w:rPr>
        <w:t>testing</w:t>
      </w:r>
    </w:p>
    <w:p w14:paraId="7EABCD66" w14:textId="64FA5519" w:rsidR="00325BF3" w:rsidRPr="00325BF3"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Methodologies</w:t>
      </w:r>
    </w:p>
    <w:p w14:paraId="2583A9EF" w14:textId="77777777" w:rsidR="00325BF3" w:rsidRPr="00325BF3"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3 years of experience or more in relevant positions</w:t>
      </w:r>
    </w:p>
    <w:p w14:paraId="6BED807B"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Proficient in at least one programming language (e.g., Java, Python, C#)</w:t>
      </w:r>
    </w:p>
    <w:p w14:paraId="258C4F52"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Familiarity with automation testing tools such as Selenium, Appium, or similar</w:t>
      </w:r>
    </w:p>
    <w:p w14:paraId="147F8A7C"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Basic knowledge of version control systems (e.g., Git)</w:t>
      </w:r>
    </w:p>
    <w:p w14:paraId="386C45AD"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Excellent problem-solving and analytical skills</w:t>
      </w:r>
    </w:p>
    <w:p w14:paraId="59E0C0C6"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Strong communication and collaboration skills</w:t>
      </w:r>
    </w:p>
    <w:p w14:paraId="04B68CAE" w14:textId="0D917C4B" w:rsidR="00325BF3" w:rsidRPr="00B27639"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Experience with AI-automation testing (e.g., Copilot, Cursor, Perplexity)</w:t>
      </w:r>
    </w:p>
    <w:p w14:paraId="6A3F9B57" w14:textId="77777777" w:rsidR="00325BF3" w:rsidRPr="00325BF3" w:rsidRDefault="00325BF3">
      <w:pPr>
        <w:pStyle w:val="Duudong"/>
        <w:numPr>
          <w:ilvl w:val="1"/>
          <w:numId w:val="8"/>
        </w:numPr>
        <w:rPr>
          <w:rFonts w:ascii="Arial" w:hAnsi="Arial" w:cs="Arial"/>
          <w:color w:val="121212"/>
          <w:sz w:val="24"/>
          <w:szCs w:val="24"/>
          <w:lang w:val="vi-VN"/>
        </w:rPr>
      </w:pPr>
      <w:r w:rsidRPr="00325BF3">
        <w:rPr>
          <w:rFonts w:ascii="Arial" w:hAnsi="Arial" w:cs="Arial"/>
          <w:b/>
          <w:bCs/>
          <w:color w:val="121212"/>
          <w:sz w:val="24"/>
          <w:szCs w:val="24"/>
          <w:lang w:val="vi-VN"/>
        </w:rPr>
        <w:t>You will be a strong candidate if you have </w:t>
      </w:r>
    </w:p>
    <w:p w14:paraId="39450058"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Experience in working with test automation frameworks (e.g. JUnit, TestNG,</w:t>
      </w:r>
    </w:p>
    <w:p w14:paraId="0CA832C3"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Selenium WebDriver)</w:t>
      </w:r>
    </w:p>
    <w:p w14:paraId="0ABF4336"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Understanding of web technologies (HTML, CSS, JavaScript)</w:t>
      </w:r>
    </w:p>
    <w:p w14:paraId="3EE3F584"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Knowledge of API testing and tools (e.g., Postman, RestAssured)</w:t>
      </w:r>
    </w:p>
    <w:p w14:paraId="27D821B8"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Experience with performance testing concepts and tools</w:t>
      </w:r>
    </w:p>
    <w:p w14:paraId="7B03E239" w14:textId="77777777" w:rsidR="003836EA"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Experience with VMware, Hyper-V, Aws and Cloud storage</w:t>
      </w:r>
    </w:p>
    <w:p w14:paraId="6DC93803" w14:textId="16D4E0E5" w:rsidR="00325BF3" w:rsidRPr="003836EA" w:rsidRDefault="00325BF3">
      <w:pPr>
        <w:pStyle w:val="Duudong"/>
        <w:numPr>
          <w:ilvl w:val="2"/>
          <w:numId w:val="8"/>
        </w:numPr>
        <w:rPr>
          <w:rFonts w:ascii="Arial" w:hAnsi="Arial" w:cs="Arial"/>
          <w:color w:val="121212"/>
          <w:sz w:val="24"/>
          <w:szCs w:val="24"/>
          <w:lang w:val="vi-VN"/>
        </w:rPr>
      </w:pPr>
      <w:r w:rsidRPr="00325BF3">
        <w:rPr>
          <w:rFonts w:ascii="Arial" w:hAnsi="Arial" w:cs="Arial"/>
          <w:color w:val="121212"/>
          <w:sz w:val="24"/>
          <w:szCs w:val="24"/>
          <w:lang w:val="vi-VN"/>
        </w:rPr>
        <w:t xml:space="preserve">Hands-on experience working with AI </w:t>
      </w:r>
      <w:r w:rsidR="003836EA">
        <w:rPr>
          <w:rFonts w:ascii="Arial" w:hAnsi="Arial" w:cs="Arial"/>
          <w:color w:val="121212"/>
          <w:sz w:val="24"/>
          <w:szCs w:val="24"/>
          <w:lang w:val="vi-VN"/>
        </w:rPr>
        <w:t>Technologies</w:t>
      </w:r>
    </w:p>
    <w:p w14:paraId="07AD99F2" w14:textId="5C979481" w:rsidR="003836EA" w:rsidRPr="003836EA" w:rsidRDefault="003836EA">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rPr>
        <w:t>Salary</w:t>
      </w:r>
      <w:r>
        <w:rPr>
          <w:rFonts w:ascii="Arial" w:hAnsi="Arial" w:cs="Arial"/>
          <w:color w:val="121212"/>
          <w:sz w:val="24"/>
          <w:szCs w:val="24"/>
        </w:rPr>
        <w:t xml:space="preserve">: </w:t>
      </w:r>
      <w:r w:rsidRPr="003836EA">
        <w:rPr>
          <w:rFonts w:ascii="Arial" w:hAnsi="Arial" w:cs="Arial"/>
          <w:color w:val="121212"/>
          <w:sz w:val="24"/>
          <w:szCs w:val="24"/>
        </w:rPr>
        <w:t>1,100 - 1,500 USD</w:t>
      </w:r>
    </w:p>
    <w:p w14:paraId="1B237143" w14:textId="71D31296" w:rsidR="00B705C6" w:rsidRPr="00B705C6" w:rsidRDefault="003836EA">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lang w:val="vi-VN"/>
        </w:rPr>
        <w:t xml:space="preserve">AI Impact Analysis: </w:t>
      </w:r>
      <w:r w:rsidR="00181F4A" w:rsidRPr="00181F4A">
        <w:rPr>
          <w:rFonts w:ascii="Arial" w:hAnsi="Arial" w:cs="Arial"/>
          <w:color w:val="121212"/>
          <w:sz w:val="24"/>
          <w:szCs w:val="24"/>
        </w:rPr>
        <w:t>This position reflects the growing demand for automation-focused QA engineers who can build and maintain testing frameworks rather than only execute manual test cases. AI tools can assist in generating test scripts, analyzing defects, and improving regression testing efficiency. However, human engineers are still required to design testing strategies, validate business requirements, investigate complex failures, and ensure software quality in real-world scenarios.</w:t>
      </w:r>
    </w:p>
    <w:p w14:paraId="6539160A" w14:textId="2C2B3678" w:rsidR="00902247" w:rsidRPr="00B705C6" w:rsidRDefault="00B705C6">
      <w:pPr>
        <w:pStyle w:val="Duudong"/>
        <w:numPr>
          <w:ilvl w:val="0"/>
          <w:numId w:val="7"/>
        </w:numPr>
        <w:rPr>
          <w:rFonts w:ascii="Arial" w:hAnsi="Arial" w:cs="Arial"/>
          <w:b/>
          <w:bCs/>
          <w:color w:val="121212"/>
          <w:sz w:val="28"/>
          <w:szCs w:val="28"/>
          <w:lang w:val="vi-VN"/>
        </w:rPr>
      </w:pPr>
      <w:r w:rsidRPr="00B705C6">
        <w:rPr>
          <w:rFonts w:ascii="Arial" w:hAnsi="Arial" w:cs="Arial"/>
          <w:b/>
          <w:bCs/>
          <w:color w:val="121212"/>
          <w:sz w:val="28"/>
          <w:szCs w:val="28"/>
          <w:lang w:val="vi-VN"/>
        </w:rPr>
        <w:lastRenderedPageBreak/>
        <w:t>Senior QC</w:t>
      </w:r>
      <w:r>
        <w:rPr>
          <w:rFonts w:ascii="Arial" w:hAnsi="Arial" w:cs="Arial"/>
          <w:b/>
          <w:bCs/>
          <w:color w:val="121212"/>
          <w:sz w:val="28"/>
          <w:szCs w:val="28"/>
        </w:rPr>
        <w:t xml:space="preserve"> – PNJ</w:t>
      </w:r>
    </w:p>
    <w:p w14:paraId="3E4CEC2F" w14:textId="4590E328" w:rsidR="00B705C6" w:rsidRPr="00B705C6" w:rsidRDefault="00B705C6">
      <w:pPr>
        <w:pStyle w:val="Duudong"/>
        <w:numPr>
          <w:ilvl w:val="0"/>
          <w:numId w:val="8"/>
        </w:numPr>
        <w:rPr>
          <w:rFonts w:ascii="Arial" w:hAnsi="Arial" w:cs="Arial"/>
          <w:color w:val="121212"/>
          <w:sz w:val="24"/>
          <w:szCs w:val="24"/>
          <w:lang w:val="vi-VN"/>
        </w:rPr>
      </w:pPr>
      <w:r w:rsidRPr="00B705C6">
        <w:rPr>
          <w:rFonts w:ascii="Arial" w:hAnsi="Arial" w:cs="Arial"/>
          <w:color w:val="121212"/>
          <w:sz w:val="24"/>
          <w:szCs w:val="24"/>
        </w:rPr>
        <w:t xml:space="preserve">Link: </w:t>
      </w:r>
      <w:hyperlink r:id="rId8" w:history="1">
        <w:r w:rsidRPr="00B705C6">
          <w:rPr>
            <w:rStyle w:val="Siuktni"/>
            <w:rFonts w:ascii="Arial" w:hAnsi="Arial" w:cs="Arial"/>
            <w:sz w:val="24"/>
            <w:szCs w:val="24"/>
          </w:rPr>
          <w:t>https://itviec.com/it-jobs/s</w:t>
        </w:r>
        <w:r w:rsidRPr="00B705C6">
          <w:rPr>
            <w:rStyle w:val="Siuktni"/>
            <w:rFonts w:ascii="Arial" w:hAnsi="Arial" w:cs="Arial"/>
            <w:sz w:val="24"/>
            <w:szCs w:val="24"/>
          </w:rPr>
          <w:t>e</w:t>
        </w:r>
        <w:r w:rsidRPr="00B705C6">
          <w:rPr>
            <w:rStyle w:val="Siuktni"/>
            <w:rFonts w:ascii="Arial" w:hAnsi="Arial" w:cs="Arial"/>
            <w:sz w:val="24"/>
            <w:szCs w:val="24"/>
          </w:rPr>
          <w:t>nior-qc-automation-tester-qa-qc-pnj-5542</w:t>
        </w:r>
      </w:hyperlink>
    </w:p>
    <w:p w14:paraId="78FABDA8" w14:textId="77777777" w:rsidR="00B705C6" w:rsidRDefault="00B705C6">
      <w:pPr>
        <w:pStyle w:val="Duudong"/>
        <w:numPr>
          <w:ilvl w:val="0"/>
          <w:numId w:val="8"/>
        </w:numPr>
        <w:rPr>
          <w:rFonts w:ascii="Arial" w:hAnsi="Arial" w:cs="Arial"/>
          <w:color w:val="121212"/>
          <w:sz w:val="24"/>
          <w:szCs w:val="24"/>
        </w:rPr>
      </w:pPr>
      <w:r>
        <w:rPr>
          <w:rFonts w:ascii="Arial" w:hAnsi="Arial" w:cs="Arial"/>
          <w:color w:val="121212"/>
          <w:sz w:val="24"/>
          <w:szCs w:val="24"/>
        </w:rPr>
        <w:t>Screenshot:</w:t>
      </w:r>
    </w:p>
    <w:p w14:paraId="3D99C9AF" w14:textId="36C9033D" w:rsidR="00B705C6" w:rsidRDefault="00B705C6" w:rsidP="00B705C6">
      <w:pPr>
        <w:pStyle w:val="Duudong"/>
        <w:numPr>
          <w:ilvl w:val="0"/>
          <w:numId w:val="0"/>
        </w:numPr>
        <w:ind w:left="360"/>
        <w:rPr>
          <w:rFonts w:ascii="Arial" w:hAnsi="Arial" w:cs="Arial"/>
          <w:color w:val="121212"/>
          <w:sz w:val="24"/>
          <w:szCs w:val="24"/>
        </w:rPr>
      </w:pPr>
      <w:r>
        <w:rPr>
          <w:noProof/>
        </w:rPr>
        <w:drawing>
          <wp:inline distT="0" distB="0" distL="0" distR="0" wp14:anchorId="0D616B05" wp14:editId="284A5128">
            <wp:extent cx="5486400" cy="3429000"/>
            <wp:effectExtent l="0" t="0" r="0" b="0"/>
            <wp:docPr id="3603448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7F62529E" w14:textId="77777777" w:rsidR="00B705C6" w:rsidRPr="00325BF3" w:rsidRDefault="00B705C6">
      <w:pPr>
        <w:pStyle w:val="Duudong"/>
        <w:numPr>
          <w:ilvl w:val="0"/>
          <w:numId w:val="8"/>
        </w:numPr>
        <w:rPr>
          <w:rFonts w:ascii="Arial" w:hAnsi="Arial" w:cs="Arial"/>
          <w:color w:val="121212"/>
          <w:sz w:val="24"/>
          <w:szCs w:val="24"/>
        </w:rPr>
      </w:pPr>
      <w:r w:rsidRPr="00325BF3">
        <w:rPr>
          <w:rFonts w:ascii="Arial" w:hAnsi="Arial" w:cs="Arial"/>
          <w:color w:val="121212"/>
          <w:sz w:val="24"/>
          <w:szCs w:val="24"/>
        </w:rPr>
        <w:t>Job description</w:t>
      </w:r>
      <w:r>
        <w:rPr>
          <w:rFonts w:ascii="Arial" w:hAnsi="Arial" w:cs="Arial"/>
          <w:color w:val="121212"/>
          <w:sz w:val="24"/>
          <w:szCs w:val="24"/>
        </w:rPr>
        <w:t>:</w:t>
      </w:r>
    </w:p>
    <w:p w14:paraId="60E2BAA4" w14:textId="63EEC1B2" w:rsidR="00DC4C4D" w:rsidRPr="00DC4C4D" w:rsidRDefault="00DC4C4D">
      <w:pPr>
        <w:pStyle w:val="Duudong"/>
        <w:numPr>
          <w:ilvl w:val="1"/>
          <w:numId w:val="8"/>
        </w:numPr>
        <w:rPr>
          <w:rFonts w:ascii="Arial" w:hAnsi="Arial" w:cs="Arial"/>
          <w:color w:val="121212"/>
          <w:sz w:val="24"/>
          <w:szCs w:val="24"/>
          <w:lang w:val="vi-VN"/>
        </w:rPr>
      </w:pPr>
      <w:r w:rsidRPr="00DC4C4D">
        <w:rPr>
          <w:rFonts w:ascii="Arial" w:hAnsi="Arial" w:cs="Arial"/>
          <w:color w:val="121212"/>
          <w:sz w:val="24"/>
          <w:szCs w:val="24"/>
          <w:lang w:val="vi-VN"/>
        </w:rPr>
        <w:t>Kiểm soát chất lượng truyền thống và AI:</w:t>
      </w:r>
    </w:p>
    <w:p w14:paraId="751F1465"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Phân tích và review các đặc tả yêu cầu chức năng</w:t>
      </w:r>
    </w:p>
    <w:p w14:paraId="445E5955"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Lập kế hoạch kiểm thử cho các sản phẩm truyền thống và AI</w:t>
      </w:r>
    </w:p>
    <w:p w14:paraId="7295E86B"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Thực hiện kiểm thử chức năng, UI/UX và hành vi của AI</w:t>
      </w:r>
    </w:p>
    <w:p w14:paraId="7C024934"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Kiểm tra các tình huống edge case, misuse và rủi ro nghiệp vụ</w:t>
      </w:r>
    </w:p>
    <w:p w14:paraId="7EBF454D"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Kiểm tra độ chính xác, độ tin cậy và tính công bằng của kết quả AI</w:t>
      </w:r>
    </w:p>
    <w:p w14:paraId="0AD28D18"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Theo dõi và báo cáo các lỗi một cách có hệ thống</w:t>
      </w:r>
    </w:p>
    <w:p w14:paraId="4A7B7768"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Tham gia các buổi demo và review luồng nghiệp vụ</w:t>
      </w:r>
    </w:p>
    <w:p w14:paraId="19D7EF41" w14:textId="158444E6" w:rsidR="00DC4C4D" w:rsidRPr="00DC4C4D" w:rsidRDefault="00DC4C4D">
      <w:pPr>
        <w:pStyle w:val="Duudong"/>
        <w:numPr>
          <w:ilvl w:val="1"/>
          <w:numId w:val="8"/>
        </w:numPr>
        <w:rPr>
          <w:rFonts w:ascii="Arial" w:hAnsi="Arial" w:cs="Arial"/>
          <w:color w:val="121212"/>
          <w:sz w:val="24"/>
          <w:szCs w:val="24"/>
          <w:lang w:val="vi-VN"/>
        </w:rPr>
      </w:pPr>
      <w:r w:rsidRPr="00DC4C4D">
        <w:rPr>
          <w:rFonts w:ascii="Arial" w:hAnsi="Arial" w:cs="Arial"/>
          <w:color w:val="121212"/>
          <w:sz w:val="24"/>
          <w:szCs w:val="24"/>
          <w:lang w:val="vi-VN"/>
        </w:rPr>
        <w:t>​Kiểm thử tự động và công cụ AI:</w:t>
      </w:r>
    </w:p>
    <w:p w14:paraId="0C024059"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Phát triển các kịch bản kiểm thử tự động</w:t>
      </w:r>
    </w:p>
    <w:p w14:paraId="4D6B3E7E"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Áp dụng các công cụ kiểm thử AI (LLM evaluation, synthetic data)</w:t>
      </w:r>
    </w:p>
    <w:p w14:paraId="26494F67"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Thiết lập và duy trì hệ thống CI/CD cho kiểm thử</w:t>
      </w:r>
    </w:p>
    <w:p w14:paraId="6577DDE9"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Sử dụng công cụ giả lập người dùng để kiểm thử tự động</w:t>
      </w:r>
    </w:p>
    <w:p w14:paraId="42891607"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 xml:space="preserve">Phát triển các công cụ nội bộ hỗ trợ kiểm thử AI </w:t>
      </w:r>
    </w:p>
    <w:p w14:paraId="5943D6C5" w14:textId="03CD2561" w:rsidR="00DC4C4D" w:rsidRPr="00DC4C4D" w:rsidRDefault="00DC4C4D">
      <w:pPr>
        <w:pStyle w:val="Duudong"/>
        <w:numPr>
          <w:ilvl w:val="1"/>
          <w:numId w:val="8"/>
        </w:numPr>
        <w:rPr>
          <w:rFonts w:ascii="Arial" w:hAnsi="Arial" w:cs="Arial"/>
          <w:color w:val="121212"/>
          <w:sz w:val="24"/>
          <w:szCs w:val="24"/>
          <w:lang w:val="vi-VN"/>
        </w:rPr>
      </w:pPr>
      <w:r w:rsidRPr="00DC4C4D">
        <w:rPr>
          <w:rFonts w:ascii="Arial" w:hAnsi="Arial" w:cs="Arial"/>
          <w:color w:val="121212"/>
          <w:sz w:val="24"/>
          <w:szCs w:val="24"/>
          <w:lang w:val="vi-VN"/>
        </w:rPr>
        <w:t>​Đảm bảo chất lượng dữ liệu cho AI:</w:t>
      </w:r>
    </w:p>
    <w:p w14:paraId="1A931624"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Kiểm tra tính đầy đủ và chính xác của dữ liệu huấn luyện AI</w:t>
      </w:r>
    </w:p>
    <w:p w14:paraId="17C51D00"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lastRenderedPageBreak/>
        <w:t>Đánh giá tính đa dạng và cân bằng của dữ liệu</w:t>
      </w:r>
    </w:p>
    <w:p w14:paraId="7FF64C22"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Kiểm tra việc xử lý dữ liệu cá nhân và tuân thủ bảo mật</w:t>
      </w:r>
    </w:p>
    <w:p w14:paraId="26D3AAF7"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Theo dõi hiệu suất mô hình AI theo thời gian</w:t>
      </w:r>
    </w:p>
    <w:p w14:paraId="771A143B" w14:textId="21EF403C" w:rsidR="00DC4C4D" w:rsidRPr="00DC4C4D" w:rsidRDefault="00DC4C4D">
      <w:pPr>
        <w:pStyle w:val="Duudong"/>
        <w:numPr>
          <w:ilvl w:val="1"/>
          <w:numId w:val="8"/>
        </w:numPr>
        <w:rPr>
          <w:rFonts w:ascii="Arial" w:hAnsi="Arial" w:cs="Arial"/>
          <w:color w:val="121212"/>
          <w:sz w:val="24"/>
          <w:szCs w:val="24"/>
          <w:lang w:val="vi-VN"/>
        </w:rPr>
      </w:pPr>
      <w:r w:rsidRPr="00DC4C4D">
        <w:rPr>
          <w:rFonts w:ascii="Arial" w:hAnsi="Arial" w:cs="Arial"/>
          <w:color w:val="121212"/>
          <w:sz w:val="24"/>
          <w:szCs w:val="24"/>
          <w:lang w:val="vi-VN"/>
        </w:rPr>
        <w:t>Học hỏi và phát triển:</w:t>
      </w:r>
    </w:p>
    <w:p w14:paraId="3E870250"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Nghiên cứu các xu hướng, công cụ và phương pháp kiểm thử AI mới</w:t>
      </w:r>
    </w:p>
    <w:p w14:paraId="5C7079AC"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Chủ động nâng cao tư duy kiểm thử manual + automation, tư duy phân tích rủi ro và tư duy end user</w:t>
      </w:r>
    </w:p>
    <w:p w14:paraId="61F8A7AE"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Tham gia các khóa học và hoạt động nâng cao kỹ năng</w:t>
      </w:r>
    </w:p>
    <w:p w14:paraId="09C8CB4E" w14:textId="1B45A324" w:rsidR="00B705C6"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Chia sẻ kiến thức với đồng nghiệp</w:t>
      </w:r>
    </w:p>
    <w:p w14:paraId="4410BADC" w14:textId="54C7C0BB" w:rsidR="00DC4C4D" w:rsidRDefault="00DC4C4D">
      <w:pPr>
        <w:pStyle w:val="Duudong"/>
        <w:numPr>
          <w:ilvl w:val="0"/>
          <w:numId w:val="8"/>
        </w:numPr>
        <w:rPr>
          <w:rFonts w:ascii="Arial" w:hAnsi="Arial" w:cs="Arial"/>
          <w:color w:val="121212"/>
          <w:sz w:val="24"/>
          <w:szCs w:val="24"/>
        </w:rPr>
      </w:pPr>
      <w:r>
        <w:rPr>
          <w:rFonts w:ascii="Arial" w:hAnsi="Arial" w:cs="Arial"/>
          <w:color w:val="121212"/>
          <w:sz w:val="24"/>
          <w:szCs w:val="24"/>
        </w:rPr>
        <w:t>R</w:t>
      </w:r>
      <w:r w:rsidRPr="00325BF3">
        <w:rPr>
          <w:rFonts w:ascii="Arial" w:hAnsi="Arial" w:cs="Arial"/>
          <w:color w:val="121212"/>
          <w:sz w:val="24"/>
          <w:szCs w:val="24"/>
        </w:rPr>
        <w:t>equired</w:t>
      </w:r>
      <w:r>
        <w:rPr>
          <w:rFonts w:ascii="Arial" w:hAnsi="Arial" w:cs="Arial"/>
          <w:color w:val="121212"/>
          <w:sz w:val="24"/>
          <w:szCs w:val="24"/>
        </w:rPr>
        <w:t xml:space="preserve"> skill:</w:t>
      </w:r>
    </w:p>
    <w:p w14:paraId="02410D5B" w14:textId="2675F8CB" w:rsidR="00DC4C4D" w:rsidRPr="00DC4C4D" w:rsidRDefault="00DC4C4D">
      <w:pPr>
        <w:pStyle w:val="Duudong"/>
        <w:numPr>
          <w:ilvl w:val="1"/>
          <w:numId w:val="8"/>
        </w:numPr>
        <w:rPr>
          <w:rFonts w:ascii="Arial" w:hAnsi="Arial" w:cs="Arial"/>
          <w:color w:val="121212"/>
          <w:sz w:val="24"/>
          <w:szCs w:val="24"/>
          <w:lang w:val="vi-VN"/>
        </w:rPr>
      </w:pPr>
      <w:r w:rsidRPr="00DC4C4D">
        <w:rPr>
          <w:rFonts w:ascii="Arial" w:hAnsi="Arial" w:cs="Arial"/>
          <w:color w:val="121212"/>
          <w:sz w:val="24"/>
          <w:szCs w:val="24"/>
          <w:lang w:val="vi-VN"/>
        </w:rPr>
        <w:t>Bằng cấp: Cử Nhân trở lên các chuyên ngành CNTT &amp; Phần mềm</w:t>
      </w:r>
    </w:p>
    <w:p w14:paraId="589C098A" w14:textId="4D0F580E" w:rsidR="00DC4C4D" w:rsidRPr="00DC4C4D" w:rsidRDefault="00DC4C4D">
      <w:pPr>
        <w:pStyle w:val="Duudong"/>
        <w:numPr>
          <w:ilvl w:val="1"/>
          <w:numId w:val="8"/>
        </w:numPr>
        <w:rPr>
          <w:rFonts w:ascii="Arial" w:hAnsi="Arial" w:cs="Arial"/>
          <w:color w:val="121212"/>
          <w:sz w:val="24"/>
          <w:szCs w:val="24"/>
          <w:lang w:val="vi-VN"/>
        </w:rPr>
      </w:pPr>
      <w:r w:rsidRPr="00DC4C4D">
        <w:rPr>
          <w:rFonts w:ascii="Arial" w:hAnsi="Arial" w:cs="Arial"/>
          <w:color w:val="121212"/>
          <w:sz w:val="24"/>
          <w:szCs w:val="24"/>
          <w:lang w:val="vi-VN"/>
        </w:rPr>
        <w:t>Chuyên ngành:  Khoa Học Máy Tính, Công Nghệ Thông Tin, hoặc các ngành có liên quan</w:t>
      </w:r>
    </w:p>
    <w:p w14:paraId="70ED8BF3" w14:textId="12554F0D" w:rsidR="00DC4C4D" w:rsidRPr="00DC4C4D" w:rsidRDefault="00DC4C4D">
      <w:pPr>
        <w:pStyle w:val="Duudong"/>
        <w:numPr>
          <w:ilvl w:val="1"/>
          <w:numId w:val="8"/>
        </w:numPr>
        <w:rPr>
          <w:rFonts w:ascii="Arial" w:hAnsi="Arial" w:cs="Arial"/>
          <w:color w:val="121212"/>
          <w:sz w:val="24"/>
          <w:szCs w:val="24"/>
          <w:lang w:val="vi-VN"/>
        </w:rPr>
      </w:pPr>
      <w:r w:rsidRPr="00DC4C4D">
        <w:rPr>
          <w:rFonts w:ascii="Arial" w:hAnsi="Arial" w:cs="Arial"/>
          <w:color w:val="121212"/>
          <w:sz w:val="24"/>
          <w:szCs w:val="24"/>
          <w:lang w:val="vi-VN"/>
        </w:rPr>
        <w:t xml:space="preserve">Must-have: </w:t>
      </w:r>
    </w:p>
    <w:p w14:paraId="641ECF1A"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Tối thiểu 04 năm kinh nghiệm trong lĩnh vực Software Testing Automation ứng dụng AI trong testing</w:t>
      </w:r>
    </w:p>
    <w:p w14:paraId="0CFC12F5"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Chủ động, năng động, trách nhiệm cao, kiên định bám mục tiêu</w:t>
      </w:r>
    </w:p>
    <w:p w14:paraId="3D6FF3CE"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Có khả năng xử lý nhiều dự án song song, biết sắp xếp ưu tiên theo tiến độ công việc</w:t>
      </w:r>
    </w:p>
    <w:p w14:paraId="0AE90586"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Có tư duy end-user, cẩn thận trong công việc</w:t>
      </w:r>
    </w:p>
    <w:p w14:paraId="2885976F"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Giao tiếp tốt, phối hợp hiệu quả với các team liên quan.</w:t>
      </w:r>
    </w:p>
    <w:p w14:paraId="280F482E" w14:textId="77777777"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Có khả năng phân tích các rủi ro hệ thống</w:t>
      </w:r>
    </w:p>
    <w:p w14:paraId="508D44B8" w14:textId="559D5E0F" w:rsidR="00DC4C4D" w:rsidRPr="00DC4C4D" w:rsidRDefault="00DC4C4D">
      <w:pPr>
        <w:pStyle w:val="Duudong"/>
        <w:numPr>
          <w:ilvl w:val="1"/>
          <w:numId w:val="8"/>
        </w:numPr>
        <w:rPr>
          <w:rFonts w:ascii="Arial" w:hAnsi="Arial" w:cs="Arial"/>
          <w:color w:val="121212"/>
          <w:sz w:val="24"/>
          <w:szCs w:val="24"/>
          <w:lang w:val="vi-VN"/>
        </w:rPr>
      </w:pPr>
      <w:r w:rsidRPr="00DC4C4D">
        <w:rPr>
          <w:rFonts w:ascii="Arial" w:hAnsi="Arial" w:cs="Arial"/>
          <w:color w:val="121212"/>
          <w:sz w:val="24"/>
          <w:szCs w:val="24"/>
          <w:lang w:val="vi-VN"/>
        </w:rPr>
        <w:t xml:space="preserve">Should-have: </w:t>
      </w:r>
    </w:p>
    <w:p w14:paraId="57D51102" w14:textId="569216F1" w:rsidR="00DC4C4D" w:rsidRPr="00DC4C4D" w:rsidRDefault="00DC4C4D">
      <w:pPr>
        <w:pStyle w:val="Duudong"/>
        <w:numPr>
          <w:ilvl w:val="2"/>
          <w:numId w:val="8"/>
        </w:numPr>
        <w:rPr>
          <w:rFonts w:ascii="Arial" w:hAnsi="Arial" w:cs="Arial"/>
          <w:color w:val="121212"/>
          <w:sz w:val="24"/>
          <w:szCs w:val="24"/>
          <w:lang w:val="vi-VN"/>
        </w:rPr>
      </w:pPr>
      <w:r w:rsidRPr="00DC4C4D">
        <w:rPr>
          <w:rFonts w:ascii="Arial" w:hAnsi="Arial" w:cs="Arial"/>
          <w:color w:val="121212"/>
          <w:sz w:val="24"/>
          <w:szCs w:val="24"/>
          <w:lang w:val="vi-VN"/>
        </w:rPr>
        <w:t>Có chứng chỉ ISTQB, Agile hoặc các chứng chỉ tương đương là điểm cộng.</w:t>
      </w:r>
    </w:p>
    <w:p w14:paraId="1F17005E" w14:textId="53853C9F" w:rsidR="00DC4C4D" w:rsidRPr="003836EA" w:rsidRDefault="00DC4C4D">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rPr>
        <w:t>Salary</w:t>
      </w:r>
      <w:r>
        <w:rPr>
          <w:rFonts w:ascii="Arial" w:hAnsi="Arial" w:cs="Arial"/>
          <w:color w:val="121212"/>
          <w:sz w:val="24"/>
          <w:szCs w:val="24"/>
        </w:rPr>
        <w:t xml:space="preserve">: </w:t>
      </w:r>
      <w:r w:rsidRPr="003836EA">
        <w:rPr>
          <w:rFonts w:ascii="Arial" w:hAnsi="Arial" w:cs="Arial"/>
          <w:color w:val="121212"/>
          <w:sz w:val="24"/>
          <w:szCs w:val="24"/>
        </w:rPr>
        <w:t>1,</w:t>
      </w:r>
      <w:r>
        <w:rPr>
          <w:rFonts w:ascii="Arial" w:hAnsi="Arial" w:cs="Arial"/>
          <w:color w:val="121212"/>
          <w:sz w:val="24"/>
          <w:szCs w:val="24"/>
        </w:rPr>
        <w:t>0</w:t>
      </w:r>
      <w:r w:rsidRPr="003836EA">
        <w:rPr>
          <w:rFonts w:ascii="Arial" w:hAnsi="Arial" w:cs="Arial"/>
          <w:color w:val="121212"/>
          <w:sz w:val="24"/>
          <w:szCs w:val="24"/>
        </w:rPr>
        <w:t>00 - 1,500 USD</w:t>
      </w:r>
    </w:p>
    <w:p w14:paraId="33537468" w14:textId="038FBC8F" w:rsidR="00DC4C4D" w:rsidRPr="00DC4C4D" w:rsidRDefault="00DC4C4D">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lang w:val="vi-VN"/>
        </w:rPr>
        <w:t>AI Impact Analysis:</w:t>
      </w:r>
      <w:r>
        <w:rPr>
          <w:rFonts w:ascii="Arial" w:hAnsi="Arial" w:cs="Arial"/>
          <w:color w:val="121212"/>
          <w:sz w:val="24"/>
          <w:szCs w:val="24"/>
        </w:rPr>
        <w:t xml:space="preserve"> </w:t>
      </w:r>
      <w:r w:rsidRPr="00DC4C4D">
        <w:rPr>
          <w:rFonts w:ascii="Arial" w:hAnsi="Arial" w:cs="Arial"/>
          <w:color w:val="121212"/>
          <w:sz w:val="24"/>
          <w:szCs w:val="24"/>
        </w:rPr>
        <w:t>This position shows how QA roles are evolving from traditional software testing to AI-augmented quality engineering. Besides automation testing, the company requires skills in AI evaluation, fairness testing, LLM validation, and synthetic data testing. AI is changing the responsibilities of QA engineers, but human testers are still necessary for risk analysis, business validation, and edge-case discovery.</w:t>
      </w:r>
    </w:p>
    <w:p w14:paraId="19B1A52A" w14:textId="2874C402" w:rsidR="00DC4C4D" w:rsidRPr="00DC4C4D" w:rsidRDefault="00DC4C4D">
      <w:pPr>
        <w:pStyle w:val="Duudong"/>
        <w:numPr>
          <w:ilvl w:val="0"/>
          <w:numId w:val="7"/>
        </w:numPr>
        <w:rPr>
          <w:rFonts w:ascii="Arial" w:hAnsi="Arial" w:cs="Arial"/>
          <w:b/>
          <w:bCs/>
          <w:color w:val="121212"/>
          <w:sz w:val="28"/>
          <w:szCs w:val="28"/>
          <w:lang w:val="vi-VN"/>
        </w:rPr>
      </w:pPr>
      <w:r w:rsidRPr="00DC4C4D">
        <w:rPr>
          <w:rFonts w:ascii="Arial" w:hAnsi="Arial" w:cs="Arial"/>
          <w:b/>
          <w:bCs/>
          <w:color w:val="121212"/>
          <w:sz w:val="28"/>
          <w:szCs w:val="28"/>
          <w:lang w:val="vi-VN"/>
        </w:rPr>
        <w:t>QA Engineer (Manual/ Automation)</w:t>
      </w:r>
      <w:r w:rsidRPr="00DC4C4D">
        <w:rPr>
          <w:rFonts w:ascii="Arial" w:hAnsi="Arial" w:cs="Arial"/>
          <w:b/>
          <w:bCs/>
          <w:color w:val="121212"/>
          <w:sz w:val="28"/>
          <w:szCs w:val="28"/>
        </w:rPr>
        <w:t xml:space="preserve"> - </w:t>
      </w:r>
      <w:r w:rsidRPr="00DC4C4D">
        <w:rPr>
          <w:rFonts w:ascii="Arial" w:hAnsi="Arial" w:cs="Arial"/>
          <w:b/>
          <w:bCs/>
          <w:color w:val="121212"/>
          <w:sz w:val="28"/>
          <w:szCs w:val="28"/>
        </w:rPr>
        <w:t>Ingenico Vietnam</w:t>
      </w:r>
    </w:p>
    <w:p w14:paraId="483B5797" w14:textId="0D8D3852" w:rsidR="00DC4C4D" w:rsidRPr="00DC4C4D" w:rsidRDefault="00DC4C4D">
      <w:pPr>
        <w:pStyle w:val="Duudong"/>
        <w:numPr>
          <w:ilvl w:val="0"/>
          <w:numId w:val="8"/>
        </w:numPr>
        <w:rPr>
          <w:rFonts w:ascii="Arial" w:hAnsi="Arial" w:cs="Arial"/>
          <w:color w:val="121212"/>
          <w:sz w:val="24"/>
          <w:szCs w:val="24"/>
          <w:lang w:val="vi-VN"/>
        </w:rPr>
      </w:pPr>
      <w:r w:rsidRPr="00DC4C4D">
        <w:rPr>
          <w:rFonts w:ascii="Arial" w:hAnsi="Arial" w:cs="Arial"/>
          <w:color w:val="121212"/>
          <w:sz w:val="24"/>
          <w:szCs w:val="24"/>
        </w:rPr>
        <w:t>Link:</w:t>
      </w:r>
      <w:r>
        <w:rPr>
          <w:rFonts w:ascii="Arial" w:hAnsi="Arial" w:cs="Arial"/>
          <w:color w:val="121212"/>
          <w:sz w:val="24"/>
          <w:szCs w:val="24"/>
        </w:rPr>
        <w:t xml:space="preserve"> </w:t>
      </w:r>
      <w:hyperlink r:id="rId10" w:history="1">
        <w:r w:rsidRPr="002B4E7D">
          <w:rPr>
            <w:rStyle w:val="Siuktni"/>
            <w:rFonts w:ascii="Arial" w:hAnsi="Arial" w:cs="Arial"/>
            <w:sz w:val="24"/>
            <w:szCs w:val="24"/>
          </w:rPr>
          <w:t>https://itviec.com/it-jobs/qa-engineer-manual-automation-upto-3000-ingenico-vietnam-5116</w:t>
        </w:r>
      </w:hyperlink>
    </w:p>
    <w:p w14:paraId="787E8EB1" w14:textId="50C07FA7" w:rsidR="00DC4C4D" w:rsidRPr="00181F4A" w:rsidRDefault="00DC4C4D">
      <w:pPr>
        <w:pStyle w:val="Duudong"/>
        <w:numPr>
          <w:ilvl w:val="0"/>
          <w:numId w:val="8"/>
        </w:numPr>
        <w:rPr>
          <w:rFonts w:ascii="Arial" w:hAnsi="Arial" w:cs="Arial"/>
          <w:color w:val="121212"/>
          <w:sz w:val="24"/>
          <w:szCs w:val="24"/>
          <w:lang w:val="vi-VN"/>
        </w:rPr>
      </w:pPr>
      <w:r>
        <w:rPr>
          <w:rFonts w:ascii="Arial" w:hAnsi="Arial" w:cs="Arial"/>
          <w:color w:val="121212"/>
          <w:sz w:val="24"/>
          <w:szCs w:val="24"/>
        </w:rPr>
        <w:lastRenderedPageBreak/>
        <w:t xml:space="preserve">Screenshot: </w:t>
      </w:r>
      <w:r w:rsidR="00181F4A">
        <w:rPr>
          <w:noProof/>
        </w:rPr>
        <w:drawing>
          <wp:inline distT="0" distB="0" distL="0" distR="0" wp14:anchorId="7F44ED94" wp14:editId="5A6C4C33">
            <wp:extent cx="5486400" cy="3429000"/>
            <wp:effectExtent l="0" t="0" r="0" b="0"/>
            <wp:docPr id="146063787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48BDD44E" w14:textId="77777777" w:rsidR="00181F4A" w:rsidRPr="00325BF3" w:rsidRDefault="00181F4A">
      <w:pPr>
        <w:pStyle w:val="Duudong"/>
        <w:numPr>
          <w:ilvl w:val="0"/>
          <w:numId w:val="8"/>
        </w:numPr>
        <w:rPr>
          <w:rFonts w:ascii="Arial" w:hAnsi="Arial" w:cs="Arial"/>
          <w:color w:val="121212"/>
          <w:sz w:val="24"/>
          <w:szCs w:val="24"/>
        </w:rPr>
      </w:pPr>
      <w:r w:rsidRPr="00325BF3">
        <w:rPr>
          <w:rFonts w:ascii="Arial" w:hAnsi="Arial" w:cs="Arial"/>
          <w:color w:val="121212"/>
          <w:sz w:val="24"/>
          <w:szCs w:val="24"/>
        </w:rPr>
        <w:t>Job description</w:t>
      </w:r>
      <w:r>
        <w:rPr>
          <w:rFonts w:ascii="Arial" w:hAnsi="Arial" w:cs="Arial"/>
          <w:color w:val="121212"/>
          <w:sz w:val="24"/>
          <w:szCs w:val="24"/>
        </w:rPr>
        <w:t>:</w:t>
      </w:r>
    </w:p>
    <w:p w14:paraId="7017BADF"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Automating all features for Android mobile and Web applications. </w:t>
      </w:r>
    </w:p>
    <w:p w14:paraId="5968F02D"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Analysing user stories or manual test cases or other project artifacts (application design, code,…) to identify areas where automation can be applied. </w:t>
      </w:r>
    </w:p>
    <w:p w14:paraId="29D2CF3B"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Developing tests cases, test plans, test scripts, test data sets, or test procedures based on business requirements</w:t>
      </w:r>
    </w:p>
    <w:p w14:paraId="1764DEF5"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Reporting results of automated tests to development team so that defects can be addressed before production release</w:t>
      </w:r>
    </w:p>
    <w:p w14:paraId="13CA0C49"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Developing automation frameworks and reusable code libraries for future automation projects </w:t>
      </w:r>
    </w:p>
    <w:p w14:paraId="49461799"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Performing manual testing on applications to identify bugs or defects in functionality </w:t>
      </w:r>
    </w:p>
    <w:p w14:paraId="21042293"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Coordinating with the stakeholders (Project Manager/Scrum Master, Manual QA Engineer, Developer team, Business Analyst) to understand targets, software requirements, plan and establish test strategy and test approach for automation team. </w:t>
      </w:r>
    </w:p>
    <w:p w14:paraId="36AF1AA6"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Using programming language: Python with OOP/OOP design patterns to build the automation framework. </w:t>
      </w:r>
    </w:p>
    <w:p w14:paraId="769E2373"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Mentoring and supporting other members </w:t>
      </w:r>
    </w:p>
    <w:p w14:paraId="23DFF443" w14:textId="2BC2E81E"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Working well with other persons in other countries and regions.</w:t>
      </w:r>
    </w:p>
    <w:p w14:paraId="6B4172D0" w14:textId="77777777" w:rsidR="00181F4A" w:rsidRDefault="00181F4A">
      <w:pPr>
        <w:pStyle w:val="Duudong"/>
        <w:numPr>
          <w:ilvl w:val="0"/>
          <w:numId w:val="8"/>
        </w:numPr>
        <w:rPr>
          <w:rFonts w:ascii="Arial" w:hAnsi="Arial" w:cs="Arial"/>
          <w:color w:val="121212"/>
          <w:sz w:val="24"/>
          <w:szCs w:val="24"/>
        </w:rPr>
      </w:pPr>
      <w:r>
        <w:rPr>
          <w:rFonts w:ascii="Arial" w:hAnsi="Arial" w:cs="Arial"/>
          <w:color w:val="121212"/>
          <w:sz w:val="24"/>
          <w:szCs w:val="24"/>
        </w:rPr>
        <w:t>R</w:t>
      </w:r>
      <w:r w:rsidRPr="00325BF3">
        <w:rPr>
          <w:rFonts w:ascii="Arial" w:hAnsi="Arial" w:cs="Arial"/>
          <w:color w:val="121212"/>
          <w:sz w:val="24"/>
          <w:szCs w:val="24"/>
        </w:rPr>
        <w:t>equired</w:t>
      </w:r>
      <w:r>
        <w:rPr>
          <w:rFonts w:ascii="Arial" w:hAnsi="Arial" w:cs="Arial"/>
          <w:color w:val="121212"/>
          <w:sz w:val="24"/>
          <w:szCs w:val="24"/>
        </w:rPr>
        <w:t xml:space="preserve"> skill:</w:t>
      </w:r>
    </w:p>
    <w:p w14:paraId="239DFBEA"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lastRenderedPageBreak/>
        <w:t>At least 5+ years of experience as a Test Manual/ Automation Engineer</w:t>
      </w:r>
    </w:p>
    <w:p w14:paraId="7ED6095C"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Great communication in English (verbal and written) </w:t>
      </w:r>
    </w:p>
    <w:p w14:paraId="743207F4"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Experience in building at least one manual/ automation framework from scratch for WebUI or Mobile UI (Android) </w:t>
      </w:r>
    </w:p>
    <w:p w14:paraId="3E680D75"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Experience in some built-in frameworks: Robot framework, Serenity, Katalon, QuickTestPro, CodeceptJs, Cypress… </w:t>
      </w:r>
    </w:p>
    <w:p w14:paraId="38D9180C"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Experience about some automation libraries: Appium, UI Automator2, Selenium Webdriver.</w:t>
      </w:r>
    </w:p>
    <w:p w14:paraId="7B7C5654"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Experience to use automation approaches, such as BDD, TDD, Page Object Model, Project Objects Management (POM), Keyword driven, Data driven, ... </w:t>
      </w:r>
    </w:p>
    <w:p w14:paraId="6C08C9C7"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Ability to automate manual test cases using Python</w:t>
      </w:r>
    </w:p>
    <w:p w14:paraId="2831BB79"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Excellent knowledge base of OOP and OOP Design patterns </w:t>
      </w:r>
    </w:p>
    <w:p w14:paraId="16F1E541"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Excellent knowledge base of Quality Control &amp; Quality Assurance</w:t>
      </w:r>
    </w:p>
    <w:p w14:paraId="58F4AF5A" w14:textId="77777777"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 xml:space="preserve">Familiarity with version control systems (e.g., Bitbucket) and CI/CD pipelines </w:t>
      </w:r>
    </w:p>
    <w:p w14:paraId="221A080A" w14:textId="3DF7E723" w:rsidR="00181F4A" w:rsidRPr="00181F4A" w:rsidRDefault="00181F4A">
      <w:pPr>
        <w:pStyle w:val="Duudong"/>
        <w:numPr>
          <w:ilvl w:val="1"/>
          <w:numId w:val="8"/>
        </w:numPr>
        <w:rPr>
          <w:rFonts w:ascii="Arial" w:hAnsi="Arial" w:cs="Arial"/>
          <w:color w:val="121212"/>
          <w:sz w:val="24"/>
          <w:szCs w:val="24"/>
          <w:lang w:val="vi-VN"/>
        </w:rPr>
      </w:pPr>
      <w:r w:rsidRPr="00181F4A">
        <w:rPr>
          <w:rFonts w:ascii="Arial" w:hAnsi="Arial" w:cs="Arial"/>
          <w:color w:val="121212"/>
          <w:sz w:val="24"/>
          <w:szCs w:val="24"/>
          <w:lang w:val="vi-VN"/>
        </w:rPr>
        <w:t>Be able to self-study &amp; investigate technical issues in a certain period of time</w:t>
      </w:r>
    </w:p>
    <w:p w14:paraId="76A5BD1E" w14:textId="25E83D97" w:rsidR="00181F4A" w:rsidRPr="003836EA" w:rsidRDefault="00181F4A">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rPr>
        <w:t>Salary</w:t>
      </w:r>
      <w:r>
        <w:rPr>
          <w:rFonts w:ascii="Arial" w:hAnsi="Arial" w:cs="Arial"/>
          <w:color w:val="121212"/>
          <w:sz w:val="24"/>
          <w:szCs w:val="24"/>
        </w:rPr>
        <w:t xml:space="preserve">: </w:t>
      </w:r>
      <w:r w:rsidRPr="003836EA">
        <w:rPr>
          <w:rFonts w:ascii="Arial" w:hAnsi="Arial" w:cs="Arial"/>
          <w:color w:val="121212"/>
          <w:sz w:val="24"/>
          <w:szCs w:val="24"/>
        </w:rPr>
        <w:t>1,</w:t>
      </w:r>
      <w:r>
        <w:rPr>
          <w:rFonts w:ascii="Arial" w:hAnsi="Arial" w:cs="Arial"/>
          <w:color w:val="121212"/>
          <w:sz w:val="24"/>
          <w:szCs w:val="24"/>
        </w:rPr>
        <w:t>0</w:t>
      </w:r>
      <w:r w:rsidRPr="003836EA">
        <w:rPr>
          <w:rFonts w:ascii="Arial" w:hAnsi="Arial" w:cs="Arial"/>
          <w:color w:val="121212"/>
          <w:sz w:val="24"/>
          <w:szCs w:val="24"/>
        </w:rPr>
        <w:t xml:space="preserve">00 </w:t>
      </w:r>
      <w:r>
        <w:rPr>
          <w:rFonts w:ascii="Arial" w:hAnsi="Arial" w:cs="Arial"/>
          <w:color w:val="121212"/>
          <w:sz w:val="24"/>
          <w:szCs w:val="24"/>
        </w:rPr>
        <w:t>–</w:t>
      </w:r>
      <w:r w:rsidRPr="003836EA">
        <w:rPr>
          <w:rFonts w:ascii="Arial" w:hAnsi="Arial" w:cs="Arial"/>
          <w:color w:val="121212"/>
          <w:sz w:val="24"/>
          <w:szCs w:val="24"/>
        </w:rPr>
        <w:t xml:space="preserve"> </w:t>
      </w:r>
      <w:r>
        <w:rPr>
          <w:rFonts w:ascii="Arial" w:hAnsi="Arial" w:cs="Arial"/>
          <w:color w:val="121212"/>
          <w:sz w:val="24"/>
          <w:szCs w:val="24"/>
        </w:rPr>
        <w:t>3,0</w:t>
      </w:r>
      <w:r w:rsidRPr="003836EA">
        <w:rPr>
          <w:rFonts w:ascii="Arial" w:hAnsi="Arial" w:cs="Arial"/>
          <w:color w:val="121212"/>
          <w:sz w:val="24"/>
          <w:szCs w:val="24"/>
        </w:rPr>
        <w:t>00 USD</w:t>
      </w:r>
    </w:p>
    <w:p w14:paraId="39DA5E1F" w14:textId="77777777" w:rsidR="00181F4A" w:rsidRPr="00181F4A" w:rsidRDefault="00181F4A">
      <w:pPr>
        <w:pStyle w:val="Duudong"/>
        <w:numPr>
          <w:ilvl w:val="0"/>
          <w:numId w:val="8"/>
        </w:numPr>
        <w:rPr>
          <w:rFonts w:ascii="Arial" w:hAnsi="Arial" w:cs="Arial"/>
          <w:color w:val="121212"/>
          <w:lang w:val="vi-VN"/>
        </w:rPr>
      </w:pPr>
      <w:r w:rsidRPr="003836EA">
        <w:rPr>
          <w:rFonts w:ascii="Arial" w:hAnsi="Arial" w:cs="Arial"/>
          <w:color w:val="121212"/>
          <w:sz w:val="24"/>
          <w:szCs w:val="24"/>
          <w:lang w:val="vi-VN"/>
        </w:rPr>
        <w:t>AI Impact Analysis</w:t>
      </w:r>
      <w:r>
        <w:rPr>
          <w:rFonts w:ascii="Arial" w:hAnsi="Arial" w:cs="Arial"/>
          <w:color w:val="121212"/>
          <w:sz w:val="24"/>
          <w:szCs w:val="24"/>
        </w:rPr>
        <w:t xml:space="preserve">: </w:t>
      </w:r>
      <w:r w:rsidRPr="00671F78">
        <w:rPr>
          <w:rFonts w:ascii="Arial" w:hAnsi="Arial" w:cs="Arial"/>
          <w:color w:val="121212"/>
          <w:sz w:val="24"/>
          <w:szCs w:val="24"/>
          <w:lang w:val="vi-VN"/>
        </w:rPr>
        <w:t xml:space="preserve">This position demonstrates the transition from traditional manual testing toward automation-driven quality engineering. Many repetitive QA activities such as test script generation, regression testing, and defect analysis can now be assisted by AI tools. However, the role still requires human expertise in framework architecture, test strategy design, stakeholder communication, and quality risk assessment, which AI cannot fully replace. </w:t>
      </w:r>
    </w:p>
    <w:p w14:paraId="777A1BB2" w14:textId="22CB9F6C" w:rsidR="00181F4A" w:rsidRPr="00671F78" w:rsidRDefault="00671F78">
      <w:pPr>
        <w:pStyle w:val="Duudong"/>
        <w:numPr>
          <w:ilvl w:val="0"/>
          <w:numId w:val="7"/>
        </w:numPr>
        <w:rPr>
          <w:rFonts w:ascii="Arial" w:hAnsi="Arial" w:cs="Arial"/>
          <w:b/>
          <w:bCs/>
          <w:color w:val="121212"/>
          <w:sz w:val="28"/>
          <w:szCs w:val="28"/>
          <w:lang w:val="vi-VN"/>
        </w:rPr>
      </w:pPr>
      <w:r w:rsidRPr="00671F78">
        <w:rPr>
          <w:rFonts w:ascii="Arial" w:hAnsi="Arial" w:cs="Arial"/>
          <w:b/>
          <w:bCs/>
          <w:color w:val="121212"/>
          <w:sz w:val="28"/>
          <w:szCs w:val="28"/>
          <w:lang w:val="vi-VN"/>
        </w:rPr>
        <w:t>Software QA Engineer</w:t>
      </w:r>
    </w:p>
    <w:p w14:paraId="2A7FF115" w14:textId="774E7827" w:rsidR="00671F78" w:rsidRPr="00671F78" w:rsidRDefault="00671F78">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Link: </w:t>
      </w:r>
      <w:hyperlink r:id="rId12" w:history="1">
        <w:r w:rsidRPr="002B4E7D">
          <w:rPr>
            <w:rStyle w:val="Siuktni"/>
            <w:rFonts w:ascii="Arial" w:hAnsi="Arial" w:cs="Arial"/>
            <w:sz w:val="24"/>
            <w:szCs w:val="24"/>
          </w:rPr>
          <w:t>https://itviec.com/it-jobs/software-qa-engineer-ai-first-mindset-zen8labs-5907</w:t>
        </w:r>
      </w:hyperlink>
    </w:p>
    <w:p w14:paraId="386F6AE7" w14:textId="0D885EA9" w:rsidR="00671F78" w:rsidRPr="00671F78" w:rsidRDefault="00671F78">
      <w:pPr>
        <w:pStyle w:val="Duudong"/>
        <w:numPr>
          <w:ilvl w:val="0"/>
          <w:numId w:val="8"/>
        </w:numPr>
        <w:rPr>
          <w:rFonts w:ascii="Arial" w:hAnsi="Arial" w:cs="Arial"/>
          <w:color w:val="121212"/>
          <w:sz w:val="24"/>
          <w:szCs w:val="24"/>
          <w:lang w:val="vi-VN"/>
        </w:rPr>
      </w:pPr>
      <w:r>
        <w:rPr>
          <w:rFonts w:ascii="Arial" w:hAnsi="Arial" w:cs="Arial"/>
          <w:color w:val="121212"/>
          <w:sz w:val="24"/>
          <w:szCs w:val="24"/>
        </w:rPr>
        <w:t>Screenshot</w:t>
      </w:r>
      <w:r>
        <w:rPr>
          <w:rFonts w:ascii="Arial" w:hAnsi="Arial" w:cs="Arial"/>
          <w:color w:val="121212"/>
          <w:sz w:val="24"/>
          <w:szCs w:val="24"/>
        </w:rPr>
        <w:t>:</w:t>
      </w:r>
    </w:p>
    <w:p w14:paraId="0CF571B4" w14:textId="78E9E497" w:rsidR="00671F78" w:rsidRPr="00671F78" w:rsidRDefault="00671F78" w:rsidP="00671F78">
      <w:pPr>
        <w:pStyle w:val="Duudong"/>
        <w:numPr>
          <w:ilvl w:val="0"/>
          <w:numId w:val="0"/>
        </w:numPr>
        <w:ind w:left="360"/>
        <w:rPr>
          <w:rFonts w:ascii="Arial" w:hAnsi="Arial" w:cs="Arial"/>
          <w:color w:val="121212"/>
          <w:sz w:val="24"/>
          <w:szCs w:val="24"/>
          <w:lang w:val="vi-VN"/>
        </w:rPr>
      </w:pPr>
      <w:r>
        <w:rPr>
          <w:noProof/>
        </w:rPr>
        <w:lastRenderedPageBreak/>
        <w:drawing>
          <wp:inline distT="0" distB="0" distL="0" distR="0" wp14:anchorId="71716066" wp14:editId="1A8A3A37">
            <wp:extent cx="5486400" cy="3429000"/>
            <wp:effectExtent l="0" t="0" r="0" b="0"/>
            <wp:docPr id="105871814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77E0600A" w14:textId="77777777" w:rsidR="00671F78" w:rsidRPr="00325BF3" w:rsidRDefault="00671F78">
      <w:pPr>
        <w:pStyle w:val="Duudong"/>
        <w:numPr>
          <w:ilvl w:val="0"/>
          <w:numId w:val="8"/>
        </w:numPr>
        <w:rPr>
          <w:rFonts w:ascii="Arial" w:hAnsi="Arial" w:cs="Arial"/>
          <w:color w:val="121212"/>
          <w:sz w:val="24"/>
          <w:szCs w:val="24"/>
        </w:rPr>
      </w:pPr>
      <w:r w:rsidRPr="00325BF3">
        <w:rPr>
          <w:rFonts w:ascii="Arial" w:hAnsi="Arial" w:cs="Arial"/>
          <w:color w:val="121212"/>
          <w:sz w:val="24"/>
          <w:szCs w:val="24"/>
        </w:rPr>
        <w:t>Job description</w:t>
      </w:r>
      <w:r>
        <w:rPr>
          <w:rFonts w:ascii="Arial" w:hAnsi="Arial" w:cs="Arial"/>
          <w:color w:val="121212"/>
          <w:sz w:val="24"/>
          <w:szCs w:val="24"/>
        </w:rPr>
        <w:t>:</w:t>
      </w:r>
    </w:p>
    <w:p w14:paraId="72F21506" w14:textId="642E456D"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We are looking for a QA Engineer with an AI-first mindset who is passionate about ensuring software quality across complex, high-traffic, and highly integrated</w:t>
      </w:r>
      <w:r>
        <w:rPr>
          <w:rFonts w:ascii="Arial" w:hAnsi="Arial" w:cs="Arial"/>
          <w:color w:val="121212"/>
          <w:sz w:val="24"/>
          <w:szCs w:val="24"/>
        </w:rPr>
        <w:t xml:space="preserve"> </w:t>
      </w:r>
      <w:r w:rsidRPr="00671F78">
        <w:rPr>
          <w:rFonts w:ascii="Arial" w:hAnsi="Arial" w:cs="Arial"/>
          <w:color w:val="121212"/>
          <w:sz w:val="24"/>
          <w:szCs w:val="24"/>
          <w:lang w:val="vi-VN"/>
        </w:rPr>
        <w:t>systems.</w:t>
      </w:r>
    </w:p>
    <w:p w14:paraId="24D6C13A" w14:textId="21F42931"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This role requires a strong hands-on testing mindset with the ability to leverage AI/Agentic AI tools to accelerate test analysis, generate and validate test scenarios, improve automation coverage, and enhance testing efficiency while still applying strong human judgment for complex system validation and exploratory testing, as well as to perform deep manual, exploration, integration, and system-level testing while also contributing to automation initiatives when appropriate.</w:t>
      </w:r>
    </w:p>
    <w:p w14:paraId="48F9050F" w14:textId="5DBFA549"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Experience with embedded systems, industrial environments, or hardwareintegrated applications is preferred but not required.</w:t>
      </w:r>
    </w:p>
    <w:p w14:paraId="28B1887C" w14:textId="5E2A4D9F"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Duties and Responsibilities</w:t>
      </w:r>
      <w:r>
        <w:rPr>
          <w:rFonts w:ascii="Arial" w:hAnsi="Arial" w:cs="Arial"/>
          <w:color w:val="121212"/>
          <w:sz w:val="24"/>
          <w:szCs w:val="24"/>
        </w:rPr>
        <w:t>:</w:t>
      </w:r>
    </w:p>
    <w:p w14:paraId="3DCDBB76"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Perform hands-on manual and exploration testing for complex workflows, integrations, edge cases, and production-like scenarios.</w:t>
      </w:r>
    </w:p>
    <w:p w14:paraId="189D8379"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Apply AI/Agentic AI tools to assist in generating, validating, maintaining, and optimizing test plans, test cases, and regression suites.</w:t>
      </w:r>
    </w:p>
    <w:p w14:paraId="6DC9781E"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lastRenderedPageBreak/>
        <w:t>Review and validate AI-generated test scenarios, automation scripts, and testing outcomes to ensure accuracy, completeness, and business relevance.</w:t>
      </w:r>
    </w:p>
    <w:p w14:paraId="65121BD2"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Leverage AI-assisted workflows to improve defect analysis, root-cause investigation, and test coverage efficiency.</w:t>
      </w:r>
    </w:p>
    <w:p w14:paraId="02C22A20"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Validate functionality across frontend, backend, APIs, databases, integrations, and system-level components.</w:t>
      </w:r>
    </w:p>
    <w:p w14:paraId="6DD6B123"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Collaborate closely with developers, DevOps engineers, product owners, and system engineers to ensure product quality and stability.</w:t>
      </w:r>
    </w:p>
    <w:p w14:paraId="60568FAA"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Investigate defects thoroughly and use both traditional and AI-assisted approaches to identify root causes and quality risks.</w:t>
      </w:r>
    </w:p>
    <w:p w14:paraId="73D25894"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Develop and maintain automated test scripts/frameworks for regression, smoke, API, and integration testing.</w:t>
      </w:r>
    </w:p>
    <w:p w14:paraId="679D0E37"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Continuously identify repetitive manual testing activities and transform them into scalable automated or AI-assisted testing workflows.</w:t>
      </w:r>
    </w:p>
    <w:p w14:paraId="0F3735EA"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Support CI/CD pipelines and integrate automated testing into deployment workflows.</w:t>
      </w:r>
    </w:p>
    <w:p w14:paraId="541C14FE"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Participate in performance, reliability, stress, and scalability testing activities.</w:t>
      </w:r>
    </w:p>
    <w:p w14:paraId="50533DA4"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Evaluate and experiment with emerging AI testing tools, AI agents, and QA productivity solutions to improve engineering efficiency.</w:t>
      </w:r>
    </w:p>
    <w:p w14:paraId="2470A0E9"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Monitor testing metrics, defect trends, and release quality indicators using datadriven approaches.</w:t>
      </w:r>
    </w:p>
    <w:p w14:paraId="50EACA48" w14:textId="75B1166E"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Continuously improve QA processes, testing strategies, and AI-driven quality engineering practices</w:t>
      </w:r>
    </w:p>
    <w:p w14:paraId="6010E90F" w14:textId="77777777" w:rsidR="00671F78" w:rsidRDefault="00671F78">
      <w:pPr>
        <w:pStyle w:val="Duudong"/>
        <w:numPr>
          <w:ilvl w:val="0"/>
          <w:numId w:val="8"/>
        </w:numPr>
        <w:rPr>
          <w:rFonts w:ascii="Arial" w:hAnsi="Arial" w:cs="Arial"/>
          <w:color w:val="121212"/>
          <w:sz w:val="24"/>
          <w:szCs w:val="24"/>
        </w:rPr>
      </w:pPr>
      <w:r>
        <w:rPr>
          <w:rFonts w:ascii="Arial" w:hAnsi="Arial" w:cs="Arial"/>
          <w:color w:val="121212"/>
          <w:sz w:val="24"/>
          <w:szCs w:val="24"/>
        </w:rPr>
        <w:t>R</w:t>
      </w:r>
      <w:r w:rsidRPr="00325BF3">
        <w:rPr>
          <w:rFonts w:ascii="Arial" w:hAnsi="Arial" w:cs="Arial"/>
          <w:color w:val="121212"/>
          <w:sz w:val="24"/>
          <w:szCs w:val="24"/>
        </w:rPr>
        <w:t>equired</w:t>
      </w:r>
      <w:r>
        <w:rPr>
          <w:rFonts w:ascii="Arial" w:hAnsi="Arial" w:cs="Arial"/>
          <w:color w:val="121212"/>
          <w:sz w:val="24"/>
          <w:szCs w:val="24"/>
        </w:rPr>
        <w:t xml:space="preserve"> skill:</w:t>
      </w:r>
    </w:p>
    <w:p w14:paraId="5E6FF82C"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4+ years of experience in software testing with strong manual testing expertise.</w:t>
      </w:r>
    </w:p>
    <w:p w14:paraId="08908C3A"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Experience testing complex, distributed, or high-traffic applications/systems.</w:t>
      </w:r>
    </w:p>
    <w:p w14:paraId="2C603130"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Strong understanding of end-to-end testing, integration testing, regression testing, and exploratory testing.</w:t>
      </w:r>
    </w:p>
    <w:p w14:paraId="014BC70C"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Hands-on experience with automation testing tools/frameworks such as Selenium, Playwright, Cypress, Robot Framework, or similar.</w:t>
      </w:r>
    </w:p>
    <w:p w14:paraId="531FCB35"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lastRenderedPageBreak/>
        <w:t>Ability to write and maintain automation scripts using JavaScript, Java, Python, or similar languages.</w:t>
      </w:r>
    </w:p>
    <w:p w14:paraId="05C3A4C6"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Experience with API testing and backend validation.</w:t>
      </w:r>
    </w:p>
    <w:p w14:paraId="3D94E9D1"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Familiarity with Agile/Scrum methodologies and CI/CD environments.</w:t>
      </w:r>
    </w:p>
    <w:p w14:paraId="14DABF02"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Strong interest in applying AI/LLM/Agentic AI tools to improve software testing and QAworkflows.</w:t>
      </w:r>
    </w:p>
    <w:p w14:paraId="26DE7F87"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Experience using AI-assisted development/testing tools such as Cursor, Claude, GitHub Copilot, ChatGPT, or similar platforms is highly preferred.</w:t>
      </w:r>
    </w:p>
    <w:p w14:paraId="40CF22AD"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Experience with test management and defect tracking tools such as Jira, qTest, Xray, or TestRail.</w:t>
      </w:r>
    </w:p>
    <w:p w14:paraId="65722F5F"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Strong analytical thinking, troubleshooting, and communication skills.</w:t>
      </w:r>
    </w:p>
    <w:p w14:paraId="68903842" w14:textId="77777777"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Ability to work independently in fast-paced and complex environments</w:t>
      </w:r>
    </w:p>
    <w:p w14:paraId="7FCB39A1" w14:textId="2DEADAF0" w:rsidR="00671F78" w:rsidRPr="00671F78" w:rsidRDefault="00671F78">
      <w:pPr>
        <w:pStyle w:val="Duudong"/>
        <w:numPr>
          <w:ilvl w:val="1"/>
          <w:numId w:val="8"/>
        </w:numPr>
        <w:rPr>
          <w:rFonts w:ascii="Arial" w:hAnsi="Arial" w:cs="Arial"/>
          <w:color w:val="121212"/>
          <w:sz w:val="24"/>
          <w:szCs w:val="24"/>
          <w:lang w:val="vi-VN"/>
        </w:rPr>
      </w:pPr>
      <w:r w:rsidRPr="00671F78">
        <w:rPr>
          <w:rFonts w:ascii="Arial" w:hAnsi="Arial" w:cs="Arial"/>
          <w:color w:val="121212"/>
          <w:sz w:val="24"/>
          <w:szCs w:val="24"/>
          <w:lang w:val="vi-VN"/>
        </w:rPr>
        <w:t>Desired qualification</w:t>
      </w:r>
      <w:r>
        <w:rPr>
          <w:rFonts w:ascii="Arial" w:hAnsi="Arial" w:cs="Arial"/>
          <w:color w:val="121212"/>
          <w:sz w:val="24"/>
          <w:szCs w:val="24"/>
        </w:rPr>
        <w:t>:</w:t>
      </w:r>
    </w:p>
    <w:p w14:paraId="326EC6C8"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Experience with embedded systems, industrial software, IoT devices, or hardwareintegrated applications.</w:t>
      </w:r>
    </w:p>
    <w:p w14:paraId="5ECCB2B5"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Experience with performance/load testing tools such as JMeter, k6, or Gatling.</w:t>
      </w:r>
    </w:p>
    <w:p w14:paraId="6DF0B19A"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Familiarity with Linux environments and shell scripting.</w:t>
      </w:r>
    </w:p>
    <w:p w14:paraId="45DA57B5"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Experience building automation frameworks from scratch.</w:t>
      </w:r>
    </w:p>
    <w:p w14:paraId="646390D8"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Knowledge of microservices or event-driven architectures.</w:t>
      </w:r>
    </w:p>
    <w:p w14:paraId="5AB8A35B"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Experience integrating AI capabilities into QA or engineering workflows.</w:t>
      </w:r>
    </w:p>
    <w:p w14:paraId="785FC1AE" w14:textId="77777777" w:rsidR="00671F78" w:rsidRPr="00671F78" w:rsidRDefault="00671F78">
      <w:pPr>
        <w:pStyle w:val="Duudong"/>
        <w:numPr>
          <w:ilvl w:val="2"/>
          <w:numId w:val="8"/>
        </w:numPr>
        <w:rPr>
          <w:rFonts w:ascii="Arial" w:hAnsi="Arial" w:cs="Arial"/>
          <w:color w:val="121212"/>
          <w:sz w:val="24"/>
          <w:szCs w:val="24"/>
          <w:lang w:val="vi-VN"/>
        </w:rPr>
      </w:pPr>
      <w:r w:rsidRPr="00671F78">
        <w:rPr>
          <w:rFonts w:ascii="Arial" w:hAnsi="Arial" w:cs="Arial"/>
          <w:color w:val="121212"/>
          <w:sz w:val="24"/>
          <w:szCs w:val="24"/>
          <w:lang w:val="vi-VN"/>
        </w:rPr>
        <w:t>ISTQB certification or equivalent</w:t>
      </w:r>
    </w:p>
    <w:p w14:paraId="0A8CA192" w14:textId="6B0643D8" w:rsidR="00671F78" w:rsidRPr="00671F78" w:rsidRDefault="00671F78">
      <w:pPr>
        <w:pStyle w:val="Duudong"/>
        <w:numPr>
          <w:ilvl w:val="0"/>
          <w:numId w:val="8"/>
        </w:numPr>
        <w:rPr>
          <w:rFonts w:ascii="Arial" w:hAnsi="Arial" w:cs="Arial"/>
          <w:color w:val="121212"/>
          <w:sz w:val="24"/>
          <w:szCs w:val="24"/>
          <w:lang w:val="vi-VN"/>
        </w:rPr>
      </w:pPr>
      <w:r w:rsidRPr="00671F78">
        <w:rPr>
          <w:rFonts w:ascii="Arial" w:hAnsi="Arial" w:cs="Arial"/>
          <w:color w:val="121212"/>
          <w:sz w:val="24"/>
          <w:szCs w:val="24"/>
        </w:rPr>
        <w:t>Salary: Upto 2000$</w:t>
      </w:r>
    </w:p>
    <w:p w14:paraId="0EBE918C" w14:textId="39BE8980" w:rsidR="00671F78" w:rsidRPr="00671F78" w:rsidRDefault="00671F78">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lang w:val="vi-VN"/>
        </w:rPr>
        <w:t>AI Impact Analysis</w:t>
      </w:r>
      <w:r>
        <w:rPr>
          <w:rFonts w:ascii="Arial" w:hAnsi="Arial" w:cs="Arial"/>
          <w:color w:val="121212"/>
          <w:sz w:val="24"/>
          <w:szCs w:val="24"/>
        </w:rPr>
        <w:t>:</w:t>
      </w:r>
      <w:r>
        <w:rPr>
          <w:rFonts w:ascii="Arial" w:hAnsi="Arial" w:cs="Arial"/>
          <w:color w:val="121212"/>
          <w:sz w:val="24"/>
          <w:szCs w:val="24"/>
        </w:rPr>
        <w:t xml:space="preserve"> </w:t>
      </w:r>
      <w:r w:rsidRPr="00671F78">
        <w:rPr>
          <w:rFonts w:ascii="Arial" w:hAnsi="Arial" w:cs="Arial"/>
          <w:color w:val="121212"/>
          <w:sz w:val="24"/>
          <w:szCs w:val="24"/>
        </w:rPr>
        <w:t>This position clearly demonstrates the shift from traditional QA toward AI-first quality engineering. The company expects testers to use AI and Agentic AI tools to generate, optimize, and maintain test assets while still relying on human expertise to validate AI-generated outputs. AI can significantly improve testing speed and coverage, but human testers remain essential for exploratory testing, edge-case discovery, business validation, and complex system assessment.</w:t>
      </w:r>
    </w:p>
    <w:p w14:paraId="43C2E240" w14:textId="65697323" w:rsidR="00671F78" w:rsidRPr="00671F78" w:rsidRDefault="00671F78">
      <w:pPr>
        <w:pStyle w:val="Duudong"/>
        <w:numPr>
          <w:ilvl w:val="0"/>
          <w:numId w:val="7"/>
        </w:numPr>
        <w:rPr>
          <w:rFonts w:ascii="Arial" w:hAnsi="Arial" w:cs="Arial"/>
          <w:b/>
          <w:bCs/>
          <w:color w:val="121212"/>
          <w:sz w:val="28"/>
          <w:szCs w:val="28"/>
          <w:lang w:val="vi-VN"/>
        </w:rPr>
      </w:pPr>
      <w:r w:rsidRPr="00671F78">
        <w:rPr>
          <w:rFonts w:ascii="Arial" w:hAnsi="Arial" w:cs="Arial"/>
          <w:b/>
          <w:bCs/>
          <w:color w:val="121212"/>
          <w:sz w:val="28"/>
          <w:szCs w:val="28"/>
          <w:lang w:val="vi-VN"/>
        </w:rPr>
        <w:t>QA Team Lead</w:t>
      </w:r>
      <w:r w:rsidRPr="00671F78">
        <w:rPr>
          <w:rFonts w:ascii="Arial" w:hAnsi="Arial" w:cs="Arial"/>
          <w:b/>
          <w:bCs/>
          <w:color w:val="121212"/>
          <w:sz w:val="28"/>
          <w:szCs w:val="28"/>
        </w:rPr>
        <w:t xml:space="preserve"> </w:t>
      </w:r>
      <w:r>
        <w:rPr>
          <w:rFonts w:ascii="Arial" w:hAnsi="Arial" w:cs="Arial"/>
          <w:b/>
          <w:bCs/>
          <w:color w:val="121212"/>
          <w:sz w:val="28"/>
          <w:szCs w:val="28"/>
        </w:rPr>
        <w:t>–</w:t>
      </w:r>
      <w:r w:rsidRPr="00671F78">
        <w:rPr>
          <w:rFonts w:ascii="Arial" w:hAnsi="Arial" w:cs="Arial"/>
          <w:b/>
          <w:bCs/>
          <w:color w:val="121212"/>
          <w:sz w:val="28"/>
          <w:szCs w:val="28"/>
        </w:rPr>
        <w:t xml:space="preserve"> Nakivo</w:t>
      </w:r>
    </w:p>
    <w:p w14:paraId="618F2655" w14:textId="19FCF390" w:rsidR="00671F78" w:rsidRPr="00070211" w:rsidRDefault="00070211">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Link: </w:t>
      </w:r>
      <w:hyperlink r:id="rId14" w:history="1">
        <w:r w:rsidRPr="002B4E7D">
          <w:rPr>
            <w:rStyle w:val="Siuktni"/>
            <w:rFonts w:ascii="Arial" w:hAnsi="Arial" w:cs="Arial"/>
            <w:sz w:val="24"/>
            <w:szCs w:val="24"/>
          </w:rPr>
          <w:t>https://itviec.com/it-jobs/qa-team-lead-nakivo-3715</w:t>
        </w:r>
      </w:hyperlink>
    </w:p>
    <w:p w14:paraId="59E241B7" w14:textId="3772437F" w:rsidR="00070211" w:rsidRPr="00070211" w:rsidRDefault="00070211">
      <w:pPr>
        <w:pStyle w:val="Duudong"/>
        <w:numPr>
          <w:ilvl w:val="0"/>
          <w:numId w:val="8"/>
        </w:numPr>
        <w:rPr>
          <w:rFonts w:ascii="Arial" w:hAnsi="Arial" w:cs="Arial"/>
          <w:color w:val="121212"/>
          <w:sz w:val="24"/>
          <w:szCs w:val="24"/>
          <w:lang w:val="vi-VN"/>
        </w:rPr>
      </w:pPr>
      <w:r>
        <w:rPr>
          <w:rFonts w:ascii="Arial" w:hAnsi="Arial" w:cs="Arial"/>
          <w:color w:val="121212"/>
          <w:sz w:val="24"/>
          <w:szCs w:val="24"/>
        </w:rPr>
        <w:t>Screenshot:</w:t>
      </w:r>
    </w:p>
    <w:p w14:paraId="66427CEA" w14:textId="7F49DF91" w:rsidR="00070211" w:rsidRPr="00070211" w:rsidRDefault="00070211" w:rsidP="00070211">
      <w:pPr>
        <w:pStyle w:val="Duudong"/>
        <w:numPr>
          <w:ilvl w:val="0"/>
          <w:numId w:val="0"/>
        </w:numPr>
        <w:ind w:left="360"/>
        <w:rPr>
          <w:rFonts w:ascii="Arial" w:hAnsi="Arial" w:cs="Arial"/>
          <w:color w:val="121212"/>
          <w:sz w:val="24"/>
          <w:szCs w:val="24"/>
          <w:lang w:val="vi-VN"/>
        </w:rPr>
      </w:pPr>
      <w:r>
        <w:rPr>
          <w:noProof/>
        </w:rPr>
        <w:lastRenderedPageBreak/>
        <w:drawing>
          <wp:inline distT="0" distB="0" distL="0" distR="0" wp14:anchorId="6E051FAE" wp14:editId="1D528C37">
            <wp:extent cx="5486400" cy="3429000"/>
            <wp:effectExtent l="0" t="0" r="0" b="0"/>
            <wp:docPr id="198910056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0F8EE0B3" w14:textId="01FAD704" w:rsidR="00070211" w:rsidRPr="00070211" w:rsidRDefault="00070211">
      <w:pPr>
        <w:pStyle w:val="Duudong"/>
        <w:numPr>
          <w:ilvl w:val="0"/>
          <w:numId w:val="8"/>
        </w:numPr>
        <w:rPr>
          <w:rFonts w:ascii="Arial" w:hAnsi="Arial" w:cs="Arial"/>
          <w:color w:val="121212"/>
          <w:sz w:val="24"/>
          <w:szCs w:val="24"/>
          <w:lang w:val="vi-VN"/>
        </w:rPr>
      </w:pPr>
      <w:r>
        <w:rPr>
          <w:rFonts w:ascii="Arial" w:hAnsi="Arial" w:cs="Arial"/>
          <w:color w:val="121212"/>
          <w:sz w:val="24"/>
          <w:szCs w:val="24"/>
        </w:rPr>
        <w:t>Job description:</w:t>
      </w:r>
    </w:p>
    <w:p w14:paraId="36E6FD3D" w14:textId="39F5C98C" w:rsidR="00070211" w:rsidRPr="00070211" w:rsidRDefault="00070211">
      <w:pPr>
        <w:pStyle w:val="Duudong"/>
        <w:numPr>
          <w:ilvl w:val="1"/>
          <w:numId w:val="8"/>
        </w:numPr>
        <w:rPr>
          <w:rFonts w:ascii="Arial" w:hAnsi="Arial" w:cs="Arial"/>
          <w:color w:val="121212"/>
          <w:sz w:val="24"/>
          <w:szCs w:val="24"/>
          <w:lang w:val="vi-VN"/>
        </w:rPr>
      </w:pPr>
      <w:r w:rsidRPr="00070211">
        <w:rPr>
          <w:rFonts w:ascii="Arial" w:hAnsi="Arial" w:cs="Arial"/>
          <w:color w:val="121212"/>
          <w:sz w:val="24"/>
          <w:szCs w:val="24"/>
          <w:lang w:val="vi-VN"/>
        </w:rPr>
        <w:t>Quality Ownership</w:t>
      </w:r>
    </w:p>
    <w:p w14:paraId="568DE4E6" w14:textId="6ABC82E9"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Own release quality for your product/team</w:t>
      </w:r>
    </w:p>
    <w:p w14:paraId="1C93404C" w14:textId="0DCF4738"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Define testing scope based on risk, timelines, and business priorities</w:t>
      </w:r>
    </w:p>
    <w:p w14:paraId="581656EF" w14:textId="6A77EED2"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Ensure only production-ready features are released</w:t>
      </w:r>
    </w:p>
    <w:p w14:paraId="6C11F8EC" w14:textId="490868AB"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Participate actively in planning, requirement reviews, and release discussions</w:t>
      </w:r>
    </w:p>
    <w:p w14:paraId="0887575F" w14:textId="4123D918" w:rsidR="00070211" w:rsidRPr="00070211" w:rsidRDefault="00070211">
      <w:pPr>
        <w:pStyle w:val="Duudong"/>
        <w:numPr>
          <w:ilvl w:val="2"/>
          <w:numId w:val="8"/>
        </w:numPr>
        <w:rPr>
          <w:rFonts w:ascii="Arial" w:hAnsi="Arial" w:cs="Arial" w:hint="eastAsia"/>
          <w:color w:val="121212"/>
          <w:sz w:val="24"/>
          <w:szCs w:val="24"/>
          <w:lang w:val="vi-VN"/>
        </w:rPr>
      </w:pPr>
      <w:r>
        <w:rPr>
          <w:rFonts w:ascii="Arial" w:hAnsi="Arial" w:cs="Arial"/>
          <w:color w:val="121212"/>
          <w:sz w:val="24"/>
          <w:szCs w:val="24"/>
          <w:lang w:val="vi-VN"/>
        </w:rPr>
        <w:t>I</w:t>
      </w:r>
      <w:r w:rsidRPr="00070211">
        <w:rPr>
          <w:rFonts w:ascii="Arial" w:hAnsi="Arial" w:cs="Arial" w:hint="eastAsia"/>
          <w:color w:val="121212"/>
          <w:sz w:val="24"/>
          <w:szCs w:val="24"/>
          <w:lang w:val="vi-VN"/>
        </w:rPr>
        <w:t>dentify quality risks early and drive mitigation plans</w:t>
      </w:r>
    </w:p>
    <w:p w14:paraId="4B2F7EB3" w14:textId="2E877474" w:rsidR="00070211" w:rsidRPr="00070211" w:rsidRDefault="00070211">
      <w:pPr>
        <w:pStyle w:val="Duudong"/>
        <w:numPr>
          <w:ilvl w:val="1"/>
          <w:numId w:val="8"/>
        </w:numPr>
        <w:rPr>
          <w:rFonts w:ascii="Arial" w:hAnsi="Arial" w:cs="Arial"/>
          <w:color w:val="121212"/>
          <w:sz w:val="24"/>
          <w:szCs w:val="24"/>
          <w:lang w:val="vi-VN"/>
        </w:rPr>
      </w:pPr>
      <w:r w:rsidRPr="00070211">
        <w:rPr>
          <w:rFonts w:ascii="Arial" w:hAnsi="Arial" w:cs="Arial"/>
          <w:color w:val="121212"/>
          <w:sz w:val="24"/>
          <w:szCs w:val="24"/>
          <w:lang w:val="vi-VN"/>
        </w:rPr>
        <w:t>Team Leadership</w:t>
      </w:r>
    </w:p>
    <w:p w14:paraId="781C72CA" w14:textId="0763CC8F"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Lead and mentor QA engineers across manual and automation testing</w:t>
      </w:r>
    </w:p>
    <w:p w14:paraId="766CA072" w14:textId="33FC0BD1"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Create a strong culture of accountability, ownership, and continuous improvement</w:t>
      </w:r>
    </w:p>
    <w:p w14:paraId="4054395D" w14:textId="21DADB8B"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Improve team efficiency and execution quality</w:t>
      </w:r>
    </w:p>
    <w:p w14:paraId="7A2979AD" w14:textId="45D1B6FE" w:rsidR="00070211" w:rsidRPr="00070211" w:rsidRDefault="00070211">
      <w:pPr>
        <w:pStyle w:val="Duudong"/>
        <w:numPr>
          <w:ilvl w:val="1"/>
          <w:numId w:val="8"/>
        </w:numPr>
        <w:rPr>
          <w:rFonts w:ascii="Arial" w:hAnsi="Arial" w:cs="Arial"/>
          <w:color w:val="121212"/>
          <w:sz w:val="24"/>
          <w:szCs w:val="24"/>
          <w:lang w:val="vi-VN"/>
        </w:rPr>
      </w:pPr>
      <w:r w:rsidRPr="00070211">
        <w:rPr>
          <w:rFonts w:ascii="Arial" w:hAnsi="Arial" w:cs="Arial"/>
          <w:color w:val="121212"/>
          <w:sz w:val="24"/>
          <w:szCs w:val="24"/>
          <w:lang w:val="vi-VN"/>
        </w:rPr>
        <w:t>Testing &amp; Automation</w:t>
      </w:r>
    </w:p>
    <w:p w14:paraId="242DDA56" w14:textId="782A2B09"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Define and improve regression strategies</w:t>
      </w:r>
    </w:p>
    <w:p w14:paraId="0E1DCBB8" w14:textId="1E2CE550"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Drive automation for UI, API, and integration testing</w:t>
      </w:r>
    </w:p>
    <w:p w14:paraId="281D0758" w14:textId="5110FFB5"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Improve CI/CD quality workflows and release confidence</w:t>
      </w:r>
    </w:p>
    <w:p w14:paraId="7CAF88F7" w14:textId="5A2EF0EB"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Optimize test execution time while maintaining meaningful coverage</w:t>
      </w:r>
    </w:p>
    <w:p w14:paraId="5E88DBAD" w14:textId="30E1DFF2" w:rsidR="00070211" w:rsidRPr="00070211" w:rsidRDefault="00070211">
      <w:pPr>
        <w:pStyle w:val="Duudong"/>
        <w:numPr>
          <w:ilvl w:val="2"/>
          <w:numId w:val="8"/>
        </w:numPr>
        <w:rPr>
          <w:rFonts w:ascii="Arial" w:hAnsi="Arial" w:cs="Arial"/>
          <w:color w:val="121212"/>
          <w:sz w:val="24"/>
          <w:szCs w:val="24"/>
          <w:lang w:val="vi-VN"/>
        </w:rPr>
      </w:pPr>
      <w:r w:rsidRPr="00070211">
        <w:rPr>
          <w:rFonts w:ascii="Arial" w:hAnsi="Arial" w:cs="Arial" w:hint="eastAsia"/>
          <w:color w:val="121212"/>
          <w:sz w:val="24"/>
          <w:szCs w:val="24"/>
          <w:lang w:val="vi-VN"/>
        </w:rPr>
        <w:t>Support exploratory, risk-based, and customer-focused testing approaches</w:t>
      </w:r>
    </w:p>
    <w:p w14:paraId="43605BAE" w14:textId="501DEEF2" w:rsidR="00070211" w:rsidRPr="00070211" w:rsidRDefault="00070211">
      <w:pPr>
        <w:pStyle w:val="Duudong"/>
        <w:numPr>
          <w:ilvl w:val="1"/>
          <w:numId w:val="8"/>
        </w:numPr>
        <w:rPr>
          <w:rFonts w:ascii="Arial" w:hAnsi="Arial" w:cs="Arial"/>
          <w:color w:val="121212"/>
          <w:sz w:val="24"/>
          <w:szCs w:val="24"/>
          <w:lang w:val="vi-VN"/>
        </w:rPr>
      </w:pPr>
      <w:r w:rsidRPr="00070211">
        <w:rPr>
          <w:rFonts w:ascii="Arial" w:hAnsi="Arial" w:cs="Arial"/>
          <w:color w:val="121212"/>
          <w:sz w:val="24"/>
          <w:szCs w:val="24"/>
          <w:lang w:val="vi-VN"/>
        </w:rPr>
        <w:lastRenderedPageBreak/>
        <w:t>Customer &amp; Product Focus</w:t>
      </w:r>
    </w:p>
    <w:p w14:paraId="62AA0843" w14:textId="467909C1"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Work closely with Product, DEV, and Support teams</w:t>
      </w:r>
    </w:p>
    <w:p w14:paraId="300BDB51" w14:textId="173A226F"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Analyze production defects and customer feedback to improve test coverage</w:t>
      </w:r>
    </w:p>
    <w:p w14:paraId="51E97842" w14:textId="544A277D"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Drive root-cause analysis and defect prevention practices</w:t>
      </w:r>
    </w:p>
    <w:p w14:paraId="04B760E9" w14:textId="23A94781"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Focus on customer-perceived quality, not only internal QA metrics</w:t>
      </w:r>
    </w:p>
    <w:p w14:paraId="0A0D7176" w14:textId="713C9B31" w:rsidR="00070211" w:rsidRPr="00070211" w:rsidRDefault="00070211">
      <w:pPr>
        <w:pStyle w:val="Duudong"/>
        <w:numPr>
          <w:ilvl w:val="1"/>
          <w:numId w:val="8"/>
        </w:numPr>
        <w:rPr>
          <w:rFonts w:ascii="Arial" w:hAnsi="Arial" w:cs="Arial"/>
          <w:color w:val="121212"/>
          <w:sz w:val="24"/>
          <w:szCs w:val="24"/>
          <w:lang w:val="vi-VN"/>
        </w:rPr>
      </w:pPr>
      <w:r w:rsidRPr="00070211">
        <w:rPr>
          <w:rFonts w:ascii="Arial" w:hAnsi="Arial" w:cs="Arial"/>
          <w:color w:val="121212"/>
          <w:sz w:val="24"/>
          <w:szCs w:val="24"/>
          <w:lang w:val="vi-VN"/>
        </w:rPr>
        <w:t>Process &amp; Continuous Improvement</w:t>
      </w:r>
    </w:p>
    <w:p w14:paraId="40C672CA" w14:textId="3DE83830"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Help establish practical QA processes that teams actually follow</w:t>
      </w:r>
    </w:p>
    <w:p w14:paraId="182E8EB2" w14:textId="40798348"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Track quality KPIs and testing effectiveness</w:t>
      </w:r>
    </w:p>
    <w:p w14:paraId="4D24F7F0" w14:textId="092DE263"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Improve release readiness, test planning, and defect management</w:t>
      </w:r>
    </w:p>
    <w:p w14:paraId="0EBEB55D" w14:textId="3DFE9018" w:rsidR="00070211" w:rsidRPr="00070211" w:rsidRDefault="00070211">
      <w:pPr>
        <w:pStyle w:val="Duudong"/>
        <w:numPr>
          <w:ilvl w:val="2"/>
          <w:numId w:val="8"/>
        </w:numPr>
        <w:rPr>
          <w:rFonts w:ascii="Arial" w:hAnsi="Arial" w:cs="Arial"/>
          <w:color w:val="121212"/>
          <w:sz w:val="24"/>
          <w:szCs w:val="24"/>
          <w:lang w:val="vi-VN"/>
        </w:rPr>
      </w:pPr>
      <w:r w:rsidRPr="00070211">
        <w:rPr>
          <w:rFonts w:ascii="Arial" w:hAnsi="Arial" w:cs="Arial" w:hint="eastAsia"/>
          <w:color w:val="121212"/>
          <w:sz w:val="24"/>
          <w:szCs w:val="24"/>
          <w:lang w:val="vi-VN"/>
        </w:rPr>
        <w:t>Introduce AI-assisted QA workflows where they provide real value</w:t>
      </w:r>
    </w:p>
    <w:p w14:paraId="41357D0B" w14:textId="77777777" w:rsidR="00070211" w:rsidRDefault="00070211">
      <w:pPr>
        <w:pStyle w:val="Duudong"/>
        <w:numPr>
          <w:ilvl w:val="0"/>
          <w:numId w:val="8"/>
        </w:numPr>
        <w:rPr>
          <w:rFonts w:ascii="Arial" w:hAnsi="Arial" w:cs="Arial"/>
          <w:color w:val="121212"/>
          <w:sz w:val="24"/>
          <w:szCs w:val="24"/>
        </w:rPr>
      </w:pPr>
      <w:r>
        <w:rPr>
          <w:rFonts w:ascii="Arial" w:hAnsi="Arial" w:cs="Arial"/>
          <w:color w:val="121212"/>
          <w:sz w:val="24"/>
          <w:szCs w:val="24"/>
        </w:rPr>
        <w:t>R</w:t>
      </w:r>
      <w:r w:rsidRPr="00325BF3">
        <w:rPr>
          <w:rFonts w:ascii="Arial" w:hAnsi="Arial" w:cs="Arial"/>
          <w:color w:val="121212"/>
          <w:sz w:val="24"/>
          <w:szCs w:val="24"/>
        </w:rPr>
        <w:t>equired</w:t>
      </w:r>
      <w:r>
        <w:rPr>
          <w:rFonts w:ascii="Arial" w:hAnsi="Arial" w:cs="Arial"/>
          <w:color w:val="121212"/>
          <w:sz w:val="24"/>
          <w:szCs w:val="24"/>
        </w:rPr>
        <w:t xml:space="preserve"> skill:</w:t>
      </w:r>
    </w:p>
    <w:p w14:paraId="1534F295" w14:textId="39815201" w:rsidR="00070211" w:rsidRPr="00070211" w:rsidRDefault="00070211">
      <w:pPr>
        <w:pStyle w:val="Duudong"/>
        <w:numPr>
          <w:ilvl w:val="1"/>
          <w:numId w:val="8"/>
        </w:numPr>
        <w:rPr>
          <w:rFonts w:ascii="Arial" w:hAnsi="Arial" w:cs="Arial"/>
          <w:color w:val="121212"/>
          <w:sz w:val="24"/>
          <w:szCs w:val="24"/>
          <w:lang w:val="vi-VN"/>
        </w:rPr>
      </w:pPr>
      <w:r w:rsidRPr="00070211">
        <w:rPr>
          <w:rFonts w:ascii="Arial" w:hAnsi="Arial" w:cs="Arial"/>
          <w:color w:val="121212"/>
          <w:sz w:val="24"/>
          <w:szCs w:val="24"/>
          <w:lang w:val="vi-VN"/>
        </w:rPr>
        <w:t>Required Qualifications:</w:t>
      </w:r>
    </w:p>
    <w:p w14:paraId="772901B3" w14:textId="623B7ED8" w:rsidR="00070211" w:rsidRPr="00070211" w:rsidRDefault="00070211">
      <w:pPr>
        <w:pStyle w:val="Duudong"/>
        <w:numPr>
          <w:ilvl w:val="2"/>
          <w:numId w:val="8"/>
        </w:numPr>
        <w:rPr>
          <w:rFonts w:ascii="Arial" w:hAnsi="Arial" w:cs="Arial"/>
          <w:color w:val="121212"/>
          <w:sz w:val="24"/>
          <w:szCs w:val="24"/>
          <w:lang w:val="vi-VN"/>
        </w:rPr>
      </w:pPr>
      <w:r w:rsidRPr="00070211">
        <w:rPr>
          <w:rFonts w:ascii="Arial" w:hAnsi="Arial" w:cs="Arial" w:hint="eastAsia"/>
          <w:color w:val="121212"/>
          <w:sz w:val="24"/>
          <w:szCs w:val="24"/>
          <w:lang w:val="vi-VN"/>
        </w:rPr>
        <w:t>6+ years of experience in software testing / quality engineering</w:t>
      </w:r>
    </w:p>
    <w:p w14:paraId="7B3322E4" w14:textId="1839E427"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3+ years leading QA teams or acting as QA Lead</w:t>
      </w:r>
    </w:p>
    <w:p w14:paraId="73CE7033" w14:textId="4CF68A7F"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Strong hands-on experience with:</w:t>
      </w:r>
    </w:p>
    <w:p w14:paraId="51B3399B" w14:textId="25851B31"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Test automation</w:t>
      </w:r>
    </w:p>
    <w:p w14:paraId="63B5CA7F" w14:textId="2D2771DC"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Designing test matrices across multiple OS versions, hardware</w:t>
      </w:r>
    </w:p>
    <w:p w14:paraId="50264626" w14:textId="77777777" w:rsidR="00070211" w:rsidRPr="00070211" w:rsidRDefault="00070211">
      <w:pPr>
        <w:pStyle w:val="Duudong"/>
        <w:numPr>
          <w:ilvl w:val="2"/>
          <w:numId w:val="8"/>
        </w:numPr>
        <w:rPr>
          <w:rFonts w:ascii="Arial" w:hAnsi="Arial" w:cs="Arial"/>
          <w:color w:val="121212"/>
          <w:sz w:val="24"/>
          <w:szCs w:val="24"/>
          <w:lang w:val="vi-VN"/>
        </w:rPr>
      </w:pPr>
      <w:r w:rsidRPr="00070211">
        <w:rPr>
          <w:rFonts w:ascii="Arial" w:hAnsi="Arial" w:cs="Arial"/>
          <w:color w:val="121212"/>
          <w:sz w:val="24"/>
          <w:szCs w:val="24"/>
          <w:lang w:val="vi-VN"/>
        </w:rPr>
        <w:t>configurations, and storage targets</w:t>
      </w:r>
    </w:p>
    <w:p w14:paraId="675DFBBD" w14:textId="2AD0D749"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Regression strategy</w:t>
      </w:r>
    </w:p>
    <w:p w14:paraId="1B8F7CFF" w14:textId="603B435A"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Experience reviewing requirements and identifying testing risks early</w:t>
      </w:r>
    </w:p>
    <w:p w14:paraId="6ABAF55C" w14:textId="3F19693E"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Strong troubleshooting and analytical skills</w:t>
      </w:r>
    </w:p>
    <w:p w14:paraId="2163C981" w14:textId="3DDABA1A"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Experience mentoring junior and mid-level QA engineers</w:t>
      </w:r>
    </w:p>
    <w:p w14:paraId="0C360FBD" w14:textId="30AAEA40"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Comfortable working in fast-moving environments with evolving priorities</w:t>
      </w:r>
    </w:p>
    <w:p w14:paraId="2A4E1F89" w14:textId="277C9763" w:rsidR="00070211" w:rsidRPr="00070211" w:rsidRDefault="00070211">
      <w:pPr>
        <w:pStyle w:val="Duudong"/>
        <w:numPr>
          <w:ilvl w:val="2"/>
          <w:numId w:val="8"/>
        </w:numPr>
        <w:rPr>
          <w:rFonts w:ascii="Arial" w:hAnsi="Arial" w:cs="Arial"/>
          <w:color w:val="121212"/>
          <w:sz w:val="24"/>
          <w:szCs w:val="24"/>
          <w:lang w:val="vi-VN"/>
        </w:rPr>
      </w:pPr>
      <w:r w:rsidRPr="00070211">
        <w:rPr>
          <w:rFonts w:ascii="Arial" w:hAnsi="Arial" w:cs="Arial" w:hint="eastAsia"/>
          <w:color w:val="121212"/>
          <w:sz w:val="24"/>
          <w:szCs w:val="24"/>
          <w:lang w:val="vi-VN"/>
        </w:rPr>
        <w:t>Good communication skills in English</w:t>
      </w:r>
    </w:p>
    <w:p w14:paraId="6CBC0AAF" w14:textId="7DB16576" w:rsidR="00070211" w:rsidRPr="00070211" w:rsidRDefault="00070211">
      <w:pPr>
        <w:pStyle w:val="Duudong"/>
        <w:numPr>
          <w:ilvl w:val="1"/>
          <w:numId w:val="8"/>
        </w:numPr>
        <w:rPr>
          <w:rFonts w:ascii="Arial" w:hAnsi="Arial" w:cs="Arial"/>
          <w:color w:val="121212"/>
          <w:sz w:val="24"/>
          <w:szCs w:val="24"/>
          <w:lang w:val="vi-VN"/>
        </w:rPr>
      </w:pPr>
      <w:r w:rsidRPr="00070211">
        <w:rPr>
          <w:rFonts w:ascii="Arial" w:hAnsi="Arial" w:cs="Arial"/>
          <w:color w:val="121212"/>
          <w:sz w:val="24"/>
          <w:szCs w:val="24"/>
          <w:lang w:val="vi-VN"/>
        </w:rPr>
        <w:t>Desired Qualifications:</w:t>
      </w:r>
    </w:p>
    <w:p w14:paraId="6F2649AB" w14:textId="39F749A2" w:rsidR="00070211" w:rsidRPr="00070211" w:rsidRDefault="00070211">
      <w:pPr>
        <w:pStyle w:val="Duudong"/>
        <w:numPr>
          <w:ilvl w:val="2"/>
          <w:numId w:val="8"/>
        </w:numPr>
        <w:rPr>
          <w:rFonts w:ascii="Arial" w:hAnsi="Arial" w:cs="Arial"/>
          <w:color w:val="121212"/>
          <w:sz w:val="24"/>
          <w:szCs w:val="24"/>
          <w:lang w:val="vi-VN"/>
        </w:rPr>
      </w:pPr>
      <w:r w:rsidRPr="00070211">
        <w:rPr>
          <w:rFonts w:ascii="Arial" w:hAnsi="Arial" w:cs="Arial" w:hint="eastAsia"/>
          <w:color w:val="121212"/>
          <w:sz w:val="24"/>
          <w:szCs w:val="24"/>
          <w:lang w:val="vi-VN"/>
        </w:rPr>
        <w:t>Hands-on testing experience with backup/recovery products</w:t>
      </w:r>
    </w:p>
    <w:p w14:paraId="2AE50F5F" w14:textId="0B1BD775"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Experience with cloud platforms, backup/storage products, virtualization, or</w:t>
      </w:r>
    </w:p>
    <w:p w14:paraId="308B78DE" w14:textId="77777777" w:rsidR="00070211" w:rsidRPr="00070211" w:rsidRDefault="00070211">
      <w:pPr>
        <w:pStyle w:val="Duudong"/>
        <w:numPr>
          <w:ilvl w:val="2"/>
          <w:numId w:val="8"/>
        </w:numPr>
        <w:rPr>
          <w:rFonts w:ascii="Arial" w:hAnsi="Arial" w:cs="Arial"/>
          <w:color w:val="121212"/>
          <w:sz w:val="24"/>
          <w:szCs w:val="24"/>
          <w:lang w:val="vi-VN"/>
        </w:rPr>
      </w:pPr>
      <w:r w:rsidRPr="00070211">
        <w:rPr>
          <w:rFonts w:ascii="Arial" w:hAnsi="Arial" w:cs="Arial"/>
          <w:color w:val="121212"/>
          <w:sz w:val="24"/>
          <w:szCs w:val="24"/>
          <w:lang w:val="vi-VN"/>
        </w:rPr>
        <w:t>infrastructure-related software</w:t>
      </w:r>
    </w:p>
    <w:p w14:paraId="71A8AFD1" w14:textId="32B2FE7A"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t>Experience improving release quality and reducing defect leakage</w:t>
      </w:r>
    </w:p>
    <w:p w14:paraId="6F6DD697" w14:textId="372BB4C8" w:rsidR="00070211" w:rsidRPr="00070211" w:rsidRDefault="00070211">
      <w:pPr>
        <w:pStyle w:val="Duudong"/>
        <w:numPr>
          <w:ilvl w:val="2"/>
          <w:numId w:val="8"/>
        </w:numPr>
        <w:rPr>
          <w:rFonts w:ascii="Arial" w:hAnsi="Arial" w:cs="Arial" w:hint="eastAsia"/>
          <w:color w:val="121212"/>
          <w:sz w:val="24"/>
          <w:szCs w:val="24"/>
          <w:lang w:val="vi-VN"/>
        </w:rPr>
      </w:pPr>
      <w:r w:rsidRPr="00070211">
        <w:rPr>
          <w:rFonts w:ascii="Arial" w:hAnsi="Arial" w:cs="Arial" w:hint="eastAsia"/>
          <w:color w:val="121212"/>
          <w:sz w:val="24"/>
          <w:szCs w:val="24"/>
          <w:lang w:val="vi-VN"/>
        </w:rPr>
        <w:lastRenderedPageBreak/>
        <w:t>Experience using AI tools (ChatGPT, Copilot, Cursor, Claude, etc.) to improve</w:t>
      </w:r>
    </w:p>
    <w:p w14:paraId="63CE4DD3" w14:textId="77777777" w:rsidR="00070211" w:rsidRPr="00070211" w:rsidRDefault="00070211">
      <w:pPr>
        <w:pStyle w:val="Duudong"/>
        <w:numPr>
          <w:ilvl w:val="2"/>
          <w:numId w:val="8"/>
        </w:numPr>
        <w:rPr>
          <w:rFonts w:ascii="Arial" w:hAnsi="Arial" w:cs="Arial"/>
          <w:color w:val="121212"/>
          <w:sz w:val="24"/>
          <w:szCs w:val="24"/>
          <w:lang w:val="vi-VN"/>
        </w:rPr>
      </w:pPr>
      <w:r w:rsidRPr="00070211">
        <w:rPr>
          <w:rFonts w:ascii="Arial" w:hAnsi="Arial" w:cs="Arial"/>
          <w:color w:val="121212"/>
          <w:sz w:val="24"/>
          <w:szCs w:val="24"/>
          <w:lang w:val="vi-VN"/>
        </w:rPr>
        <w:t>QA workflows</w:t>
      </w:r>
    </w:p>
    <w:p w14:paraId="293FD7B9" w14:textId="088C2A27" w:rsidR="00070211" w:rsidRPr="00070211" w:rsidRDefault="00070211">
      <w:pPr>
        <w:pStyle w:val="Duudong"/>
        <w:numPr>
          <w:ilvl w:val="2"/>
          <w:numId w:val="8"/>
        </w:numPr>
        <w:rPr>
          <w:rFonts w:ascii="Arial" w:hAnsi="Arial" w:cs="Arial"/>
          <w:color w:val="121212"/>
          <w:sz w:val="24"/>
          <w:szCs w:val="24"/>
          <w:lang w:val="vi-VN"/>
        </w:rPr>
      </w:pPr>
      <w:r w:rsidRPr="00070211">
        <w:rPr>
          <w:rFonts w:ascii="Arial" w:hAnsi="Arial" w:cs="Arial" w:hint="eastAsia"/>
          <w:color w:val="121212"/>
          <w:sz w:val="24"/>
          <w:szCs w:val="24"/>
          <w:lang w:val="vi-VN"/>
        </w:rPr>
        <w:t>Experience building automation frameworks or improving testing architecture</w:t>
      </w:r>
    </w:p>
    <w:p w14:paraId="2B96166B" w14:textId="3259E2F3" w:rsidR="00070211" w:rsidRPr="00070211" w:rsidRDefault="00070211">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Salary: </w:t>
      </w:r>
      <w:r w:rsidRPr="00070211">
        <w:rPr>
          <w:rFonts w:ascii="Arial" w:hAnsi="Arial" w:cs="Arial"/>
          <w:color w:val="121212"/>
          <w:sz w:val="24"/>
          <w:szCs w:val="24"/>
        </w:rPr>
        <w:t>2,500 - 3,000 USD</w:t>
      </w:r>
    </w:p>
    <w:p w14:paraId="35B9DF76" w14:textId="13983289" w:rsidR="00070211" w:rsidRPr="00070211" w:rsidRDefault="00070211">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lang w:val="vi-VN"/>
        </w:rPr>
        <w:t>AI Impact Analysis</w:t>
      </w:r>
      <w:r>
        <w:rPr>
          <w:rFonts w:ascii="Arial" w:hAnsi="Arial" w:cs="Arial"/>
          <w:color w:val="121212"/>
          <w:sz w:val="24"/>
          <w:szCs w:val="24"/>
        </w:rPr>
        <w:t xml:space="preserve">: </w:t>
      </w:r>
      <w:r w:rsidRPr="00070211">
        <w:rPr>
          <w:rFonts w:ascii="Arial" w:hAnsi="Arial" w:cs="Arial"/>
          <w:color w:val="121212"/>
          <w:sz w:val="24"/>
          <w:szCs w:val="24"/>
        </w:rPr>
        <w:t>This position shows how QA leadership roles are evolving in the AI era. Besides managing testing processes and automation strategies, the QA Team Lead is expected to integrate AI tools such as ChatGPT, Copilot, Claude, and Cursor into quality workflows. AI can improve productivity, regression testing, and defect analysis, but human leadership remains essential for risk assessment, quality decisions, team management, customer-focused testing, and release governance.</w:t>
      </w:r>
    </w:p>
    <w:p w14:paraId="7F61D4A0" w14:textId="220752D0" w:rsidR="00070211" w:rsidRPr="00070211" w:rsidRDefault="00070211">
      <w:pPr>
        <w:pStyle w:val="Duudong"/>
        <w:numPr>
          <w:ilvl w:val="0"/>
          <w:numId w:val="7"/>
        </w:numPr>
        <w:rPr>
          <w:rFonts w:ascii="Arial" w:hAnsi="Arial" w:cs="Arial"/>
          <w:b/>
          <w:bCs/>
          <w:color w:val="121212"/>
          <w:sz w:val="28"/>
          <w:szCs w:val="28"/>
          <w:lang w:val="vi-VN"/>
        </w:rPr>
      </w:pPr>
      <w:r w:rsidRPr="00070211">
        <w:rPr>
          <w:rFonts w:ascii="Arial" w:hAnsi="Arial" w:cs="Arial"/>
          <w:b/>
          <w:bCs/>
          <w:color w:val="121212"/>
          <w:sz w:val="28"/>
          <w:szCs w:val="28"/>
          <w:lang w:val="vi-VN"/>
        </w:rPr>
        <w:t>Senior QA Engineer (Tester/Business Analyst)</w:t>
      </w:r>
      <w:r w:rsidRPr="00070211">
        <w:rPr>
          <w:rFonts w:ascii="Arial" w:hAnsi="Arial" w:cs="Arial"/>
          <w:b/>
          <w:bCs/>
          <w:color w:val="121212"/>
          <w:sz w:val="28"/>
          <w:szCs w:val="28"/>
        </w:rPr>
        <w:t xml:space="preserve"> - </w:t>
      </w:r>
      <w:r w:rsidRPr="00070211">
        <w:rPr>
          <w:rFonts w:ascii="Arial" w:hAnsi="Arial" w:cs="Arial"/>
          <w:b/>
          <w:bCs/>
          <w:color w:val="121212"/>
          <w:sz w:val="28"/>
          <w:szCs w:val="28"/>
        </w:rPr>
        <w:t>soxes AG</w:t>
      </w:r>
    </w:p>
    <w:p w14:paraId="436FF193" w14:textId="2EA308DF" w:rsidR="00070211" w:rsidRPr="00070211" w:rsidRDefault="00070211">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Link: </w:t>
      </w:r>
      <w:hyperlink r:id="rId16" w:history="1">
        <w:r w:rsidRPr="002B4E7D">
          <w:rPr>
            <w:rStyle w:val="Siuktni"/>
            <w:rFonts w:ascii="Arial" w:hAnsi="Arial" w:cs="Arial"/>
            <w:sz w:val="24"/>
            <w:szCs w:val="24"/>
          </w:rPr>
          <w:t>https://itviec.com/it-jobs/senior-qa-engineer-tester-business-analyst-soxes-ag-3239</w:t>
        </w:r>
      </w:hyperlink>
    </w:p>
    <w:p w14:paraId="05A834FC" w14:textId="77777777" w:rsidR="00070211" w:rsidRPr="00070211" w:rsidRDefault="00070211">
      <w:pPr>
        <w:pStyle w:val="Duudong"/>
        <w:numPr>
          <w:ilvl w:val="0"/>
          <w:numId w:val="8"/>
        </w:numPr>
        <w:rPr>
          <w:rFonts w:ascii="Arial" w:hAnsi="Arial" w:cs="Arial"/>
          <w:color w:val="121212"/>
          <w:sz w:val="24"/>
          <w:szCs w:val="24"/>
          <w:lang w:val="vi-VN"/>
        </w:rPr>
      </w:pPr>
      <w:r>
        <w:rPr>
          <w:rFonts w:ascii="Arial" w:hAnsi="Arial" w:cs="Arial"/>
          <w:color w:val="121212"/>
          <w:sz w:val="24"/>
          <w:szCs w:val="24"/>
        </w:rPr>
        <w:t>Screenshot:</w:t>
      </w:r>
    </w:p>
    <w:p w14:paraId="7D21848E" w14:textId="127D7167" w:rsidR="00070211" w:rsidRDefault="009C2ACE" w:rsidP="009C2ACE">
      <w:pPr>
        <w:pStyle w:val="Duudong"/>
        <w:numPr>
          <w:ilvl w:val="0"/>
          <w:numId w:val="0"/>
        </w:numPr>
        <w:ind w:left="720"/>
        <w:rPr>
          <w:rFonts w:ascii="Arial" w:hAnsi="Arial" w:cs="Arial"/>
          <w:color w:val="121212"/>
          <w:sz w:val="24"/>
          <w:szCs w:val="24"/>
        </w:rPr>
      </w:pPr>
      <w:r>
        <w:rPr>
          <w:noProof/>
        </w:rPr>
        <w:drawing>
          <wp:inline distT="0" distB="0" distL="0" distR="0" wp14:anchorId="6450BE5F" wp14:editId="2167B38E">
            <wp:extent cx="5486400" cy="3429000"/>
            <wp:effectExtent l="0" t="0" r="0" b="0"/>
            <wp:docPr id="74536637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2849F157" w14:textId="77777777" w:rsidR="009C2ACE" w:rsidRPr="00070211" w:rsidRDefault="009C2ACE">
      <w:pPr>
        <w:pStyle w:val="Duudong"/>
        <w:numPr>
          <w:ilvl w:val="0"/>
          <w:numId w:val="8"/>
        </w:numPr>
        <w:rPr>
          <w:rFonts w:ascii="Arial" w:hAnsi="Arial" w:cs="Arial"/>
          <w:color w:val="121212"/>
          <w:sz w:val="24"/>
          <w:szCs w:val="24"/>
          <w:lang w:val="vi-VN"/>
        </w:rPr>
      </w:pPr>
      <w:r>
        <w:rPr>
          <w:rFonts w:ascii="Arial" w:hAnsi="Arial" w:cs="Arial"/>
          <w:color w:val="121212"/>
          <w:sz w:val="24"/>
          <w:szCs w:val="24"/>
        </w:rPr>
        <w:t>Job description:</w:t>
      </w:r>
    </w:p>
    <w:p w14:paraId="1E9AEBED" w14:textId="77777777" w:rsidR="009C2ACE" w:rsidRPr="009C2ACE" w:rsidRDefault="009C2ACE">
      <w:pPr>
        <w:pStyle w:val="Duudong"/>
        <w:numPr>
          <w:ilvl w:val="1"/>
          <w:numId w:val="8"/>
        </w:numPr>
        <w:rPr>
          <w:rFonts w:ascii="Arial" w:hAnsi="Arial" w:cs="Arial"/>
          <w:color w:val="121212"/>
          <w:sz w:val="24"/>
          <w:szCs w:val="24"/>
        </w:rPr>
      </w:pPr>
      <w:r w:rsidRPr="009C2ACE">
        <w:rPr>
          <w:rFonts w:ascii="Arial" w:hAnsi="Arial" w:cs="Arial"/>
          <w:color w:val="121212"/>
          <w:sz w:val="24"/>
          <w:szCs w:val="24"/>
        </w:rPr>
        <w:t>Job Overview</w:t>
      </w:r>
    </w:p>
    <w:p w14:paraId="3859AF13"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We are seeking an experienced and detail-oriented Senior Testing Engineer to ensure the quality, stability, and performance of our software products.</w:t>
      </w:r>
    </w:p>
    <w:p w14:paraId="639E4CC8"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lastRenderedPageBreak/>
        <w:t>The ideal candidate should have strong expertise in manual testing and requirement analysis, along with basic hands-on experience using AI-assisted tools to improve testing efficiency and software quality processes.</w:t>
      </w:r>
    </w:p>
    <w:p w14:paraId="4AF48F8A" w14:textId="77777777" w:rsidR="009C2ACE" w:rsidRPr="009C2ACE" w:rsidRDefault="009C2ACE">
      <w:pPr>
        <w:pStyle w:val="Duudong"/>
        <w:numPr>
          <w:ilvl w:val="1"/>
          <w:numId w:val="8"/>
        </w:numPr>
        <w:rPr>
          <w:rFonts w:ascii="Arial" w:hAnsi="Arial" w:cs="Arial"/>
          <w:color w:val="121212"/>
          <w:sz w:val="24"/>
          <w:szCs w:val="24"/>
        </w:rPr>
      </w:pPr>
      <w:r w:rsidRPr="009C2ACE">
        <w:rPr>
          <w:rFonts w:ascii="Arial" w:hAnsi="Arial" w:cs="Arial"/>
          <w:color w:val="121212"/>
          <w:sz w:val="24"/>
          <w:szCs w:val="24"/>
        </w:rPr>
        <w:t>Key Responsibilities</w:t>
      </w:r>
    </w:p>
    <w:p w14:paraId="233376C7" w14:textId="77777777" w:rsidR="009C2ACE" w:rsidRPr="009C2ACE" w:rsidRDefault="009C2ACE">
      <w:pPr>
        <w:pStyle w:val="Duudong"/>
        <w:numPr>
          <w:ilvl w:val="1"/>
          <w:numId w:val="8"/>
        </w:numPr>
        <w:rPr>
          <w:rFonts w:ascii="Arial" w:hAnsi="Arial" w:cs="Arial"/>
          <w:color w:val="121212"/>
          <w:sz w:val="24"/>
          <w:szCs w:val="24"/>
        </w:rPr>
      </w:pPr>
      <w:r w:rsidRPr="009C2ACE">
        <w:rPr>
          <w:rFonts w:ascii="Arial" w:hAnsi="Arial" w:cs="Arial"/>
          <w:color w:val="121212"/>
          <w:sz w:val="24"/>
          <w:szCs w:val="24"/>
        </w:rPr>
        <w:t>Technical Responsibilities</w:t>
      </w:r>
    </w:p>
    <w:p w14:paraId="08607B60"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Analyze business and system requirements to ensure completeness and testability.</w:t>
      </w:r>
    </w:p>
    <w:p w14:paraId="7869C57F"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Collaborate with Product Owners, Business Analysts, and Developers to clarify requirements and expected behaviors.</w:t>
      </w:r>
    </w:p>
    <w:p w14:paraId="0CCA9F1D"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Design, develop, execute, and maintain test plans, test cases, and testing documentation.</w:t>
      </w:r>
    </w:p>
    <w:p w14:paraId="5446C651"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Perform functional, regression, integration, system, API, and performance testing.</w:t>
      </w:r>
    </w:p>
    <w:p w14:paraId="3A3306C4"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Identify, document, track, and verify software defects.</w:t>
      </w:r>
    </w:p>
    <w:p w14:paraId="529751E9"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Ensure software quality, reliability, scalability, and security standards are met.</w:t>
      </w:r>
    </w:p>
    <w:p w14:paraId="122E4724"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Participate in release validation and production verification activities.</w:t>
      </w:r>
    </w:p>
    <w:p w14:paraId="146BEE59"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Utilize AI-assisted tools to improve QA productivity and testing efficiency.</w:t>
      </w:r>
    </w:p>
    <w:p w14:paraId="0BA37DA3"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Apply AI tools for:</w:t>
      </w:r>
    </w:p>
    <w:p w14:paraId="1A179DA0" w14:textId="77777777" w:rsidR="009C2ACE" w:rsidRPr="009C2ACE" w:rsidRDefault="009C2ACE">
      <w:pPr>
        <w:pStyle w:val="Duudong"/>
        <w:numPr>
          <w:ilvl w:val="3"/>
          <w:numId w:val="8"/>
        </w:numPr>
        <w:rPr>
          <w:rFonts w:ascii="Arial" w:hAnsi="Arial" w:cs="Arial"/>
          <w:color w:val="121212"/>
          <w:sz w:val="24"/>
          <w:szCs w:val="24"/>
        </w:rPr>
      </w:pPr>
      <w:r w:rsidRPr="009C2ACE">
        <w:rPr>
          <w:rFonts w:ascii="Arial" w:hAnsi="Arial" w:cs="Arial"/>
          <w:color w:val="121212"/>
          <w:sz w:val="24"/>
          <w:szCs w:val="24"/>
        </w:rPr>
        <w:t>Test case generation</w:t>
      </w:r>
    </w:p>
    <w:p w14:paraId="1706BA93" w14:textId="77777777" w:rsidR="009C2ACE" w:rsidRPr="009C2ACE" w:rsidRDefault="009C2ACE">
      <w:pPr>
        <w:pStyle w:val="Duudong"/>
        <w:numPr>
          <w:ilvl w:val="3"/>
          <w:numId w:val="8"/>
        </w:numPr>
        <w:rPr>
          <w:rFonts w:ascii="Arial" w:hAnsi="Arial" w:cs="Arial"/>
          <w:color w:val="121212"/>
          <w:sz w:val="24"/>
          <w:szCs w:val="24"/>
        </w:rPr>
      </w:pPr>
      <w:r w:rsidRPr="009C2ACE">
        <w:rPr>
          <w:rFonts w:ascii="Arial" w:hAnsi="Arial" w:cs="Arial"/>
          <w:color w:val="121212"/>
          <w:sz w:val="24"/>
          <w:szCs w:val="24"/>
        </w:rPr>
        <w:t>Defect analysis</w:t>
      </w:r>
    </w:p>
    <w:p w14:paraId="78305CC3" w14:textId="77777777" w:rsidR="009C2ACE" w:rsidRPr="009C2ACE" w:rsidRDefault="009C2ACE">
      <w:pPr>
        <w:pStyle w:val="Duudong"/>
        <w:numPr>
          <w:ilvl w:val="3"/>
          <w:numId w:val="8"/>
        </w:numPr>
        <w:rPr>
          <w:rFonts w:ascii="Arial" w:hAnsi="Arial" w:cs="Arial"/>
          <w:color w:val="121212"/>
          <w:sz w:val="24"/>
          <w:szCs w:val="24"/>
        </w:rPr>
      </w:pPr>
      <w:r w:rsidRPr="009C2ACE">
        <w:rPr>
          <w:rFonts w:ascii="Arial" w:hAnsi="Arial" w:cs="Arial"/>
          <w:color w:val="121212"/>
          <w:sz w:val="24"/>
          <w:szCs w:val="24"/>
        </w:rPr>
        <w:t>Test data preparation</w:t>
      </w:r>
    </w:p>
    <w:p w14:paraId="726389FE" w14:textId="77777777" w:rsidR="009C2ACE" w:rsidRPr="009C2ACE" w:rsidRDefault="009C2ACE">
      <w:pPr>
        <w:pStyle w:val="Duudong"/>
        <w:numPr>
          <w:ilvl w:val="3"/>
          <w:numId w:val="8"/>
        </w:numPr>
        <w:rPr>
          <w:rFonts w:ascii="Arial" w:hAnsi="Arial" w:cs="Arial"/>
          <w:color w:val="121212"/>
          <w:sz w:val="24"/>
          <w:szCs w:val="24"/>
        </w:rPr>
      </w:pPr>
      <w:r w:rsidRPr="009C2ACE">
        <w:rPr>
          <w:rFonts w:ascii="Arial" w:hAnsi="Arial" w:cs="Arial"/>
          <w:color w:val="121212"/>
          <w:sz w:val="24"/>
          <w:szCs w:val="24"/>
        </w:rPr>
        <w:t>Documentation support</w:t>
      </w:r>
    </w:p>
    <w:p w14:paraId="6FB1B780"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Work with AI-assisted tools such as:</w:t>
      </w:r>
    </w:p>
    <w:p w14:paraId="0FD9AECD" w14:textId="77777777" w:rsidR="009C2ACE" w:rsidRPr="009C2ACE" w:rsidRDefault="009C2ACE">
      <w:pPr>
        <w:pStyle w:val="Duudong"/>
        <w:numPr>
          <w:ilvl w:val="3"/>
          <w:numId w:val="8"/>
        </w:numPr>
        <w:rPr>
          <w:rFonts w:ascii="Arial" w:hAnsi="Arial" w:cs="Arial"/>
          <w:color w:val="121212"/>
          <w:sz w:val="24"/>
          <w:szCs w:val="24"/>
        </w:rPr>
      </w:pPr>
      <w:r w:rsidRPr="009C2ACE">
        <w:rPr>
          <w:rFonts w:ascii="Arial" w:hAnsi="Arial" w:cs="Arial"/>
          <w:color w:val="121212"/>
          <w:sz w:val="24"/>
          <w:szCs w:val="24"/>
        </w:rPr>
        <w:t>ChatGPT</w:t>
      </w:r>
    </w:p>
    <w:p w14:paraId="2D13A758" w14:textId="77777777" w:rsidR="009C2ACE" w:rsidRPr="009C2ACE" w:rsidRDefault="009C2ACE">
      <w:pPr>
        <w:pStyle w:val="Duudong"/>
        <w:numPr>
          <w:ilvl w:val="3"/>
          <w:numId w:val="8"/>
        </w:numPr>
        <w:rPr>
          <w:rFonts w:ascii="Arial" w:hAnsi="Arial" w:cs="Arial"/>
          <w:color w:val="121212"/>
          <w:sz w:val="24"/>
          <w:szCs w:val="24"/>
        </w:rPr>
      </w:pPr>
      <w:r w:rsidRPr="009C2ACE">
        <w:rPr>
          <w:rFonts w:ascii="Arial" w:hAnsi="Arial" w:cs="Arial"/>
          <w:color w:val="121212"/>
          <w:sz w:val="24"/>
          <w:szCs w:val="24"/>
        </w:rPr>
        <w:t>GitHub Copilot</w:t>
      </w:r>
    </w:p>
    <w:p w14:paraId="6607AFA3" w14:textId="77777777" w:rsidR="009C2ACE" w:rsidRPr="009C2ACE" w:rsidRDefault="009C2ACE">
      <w:pPr>
        <w:pStyle w:val="Duudong"/>
        <w:numPr>
          <w:ilvl w:val="3"/>
          <w:numId w:val="8"/>
        </w:numPr>
        <w:rPr>
          <w:rFonts w:ascii="Arial" w:hAnsi="Arial" w:cs="Arial"/>
          <w:color w:val="121212"/>
          <w:sz w:val="24"/>
          <w:szCs w:val="24"/>
        </w:rPr>
      </w:pPr>
      <w:r w:rsidRPr="009C2ACE">
        <w:rPr>
          <w:rFonts w:ascii="Arial" w:hAnsi="Arial" w:cs="Arial"/>
          <w:color w:val="121212"/>
          <w:sz w:val="24"/>
          <w:szCs w:val="24"/>
        </w:rPr>
        <w:t>AI-based testing support tools</w:t>
      </w:r>
    </w:p>
    <w:p w14:paraId="4FE9E3CB"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Provide recommendations for continuous improvement in QA processes and product quality.</w:t>
      </w:r>
    </w:p>
    <w:p w14:paraId="49223975" w14:textId="77777777" w:rsidR="009C2ACE" w:rsidRDefault="009C2ACE">
      <w:pPr>
        <w:pStyle w:val="Duudong"/>
        <w:numPr>
          <w:ilvl w:val="0"/>
          <w:numId w:val="8"/>
        </w:numPr>
        <w:rPr>
          <w:rFonts w:ascii="Arial" w:hAnsi="Arial" w:cs="Arial"/>
          <w:color w:val="121212"/>
          <w:sz w:val="24"/>
          <w:szCs w:val="24"/>
        </w:rPr>
      </w:pPr>
      <w:r>
        <w:rPr>
          <w:rFonts w:ascii="Arial" w:hAnsi="Arial" w:cs="Arial"/>
          <w:color w:val="121212"/>
          <w:sz w:val="24"/>
          <w:szCs w:val="24"/>
        </w:rPr>
        <w:t xml:space="preserve">Required skill: </w:t>
      </w:r>
    </w:p>
    <w:p w14:paraId="4D4F7F8C" w14:textId="6592BB24" w:rsidR="009C2ACE" w:rsidRPr="009C2ACE" w:rsidRDefault="009C2ACE">
      <w:pPr>
        <w:pStyle w:val="Duudong"/>
        <w:numPr>
          <w:ilvl w:val="1"/>
          <w:numId w:val="8"/>
        </w:numPr>
        <w:rPr>
          <w:rFonts w:ascii="Arial" w:hAnsi="Arial" w:cs="Arial"/>
          <w:color w:val="121212"/>
          <w:sz w:val="24"/>
          <w:szCs w:val="24"/>
        </w:rPr>
      </w:pPr>
      <w:r w:rsidRPr="009C2ACE">
        <w:rPr>
          <w:rFonts w:ascii="Arial" w:hAnsi="Arial" w:cs="Arial"/>
          <w:color w:val="121212"/>
          <w:sz w:val="24"/>
          <w:szCs w:val="24"/>
        </w:rPr>
        <w:t>Experience &amp; Skills</w:t>
      </w:r>
    </w:p>
    <w:p w14:paraId="7DDCEB68"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Minimum 5+ years of experience in software testing and quality assurance.</w:t>
      </w:r>
    </w:p>
    <w:p w14:paraId="1F3FF4E9"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Strong experience in manual testing and requirement analysis.</w:t>
      </w:r>
    </w:p>
    <w:p w14:paraId="73A3597F"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Basic knowledge or experience with automation testing is a plus.</w:t>
      </w:r>
    </w:p>
    <w:p w14:paraId="5CAD4895"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lastRenderedPageBreak/>
        <w:t>Experience using AI-assisted tools in software testing or daily work activities is preferred.</w:t>
      </w:r>
    </w:p>
    <w:p w14:paraId="7EC6683F" w14:textId="77777777" w:rsidR="009C2ACE" w:rsidRPr="009C2ACE" w:rsidRDefault="009C2ACE">
      <w:pPr>
        <w:pStyle w:val="Duudong"/>
        <w:numPr>
          <w:ilvl w:val="1"/>
          <w:numId w:val="8"/>
        </w:numPr>
        <w:rPr>
          <w:rFonts w:ascii="Arial" w:hAnsi="Arial" w:cs="Arial"/>
          <w:color w:val="121212"/>
          <w:sz w:val="24"/>
          <w:szCs w:val="24"/>
        </w:rPr>
      </w:pPr>
      <w:r w:rsidRPr="009C2ACE">
        <w:rPr>
          <w:rFonts w:ascii="Arial" w:hAnsi="Arial" w:cs="Arial"/>
          <w:color w:val="121212"/>
          <w:sz w:val="24"/>
          <w:szCs w:val="24"/>
        </w:rPr>
        <w:t>Familiarity with:</w:t>
      </w:r>
    </w:p>
    <w:p w14:paraId="1C9A3D36"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RESTful APIs</w:t>
      </w:r>
    </w:p>
    <w:p w14:paraId="642B1210"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CI/CD pipelines</w:t>
      </w:r>
    </w:p>
    <w:p w14:paraId="6360DAA9"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Git version control</w:t>
      </w:r>
    </w:p>
    <w:p w14:paraId="15B15FFC" w14:textId="77777777" w:rsidR="009C2ACE" w:rsidRPr="009C2ACE" w:rsidRDefault="009C2ACE">
      <w:pPr>
        <w:pStyle w:val="Duudong"/>
        <w:numPr>
          <w:ilvl w:val="2"/>
          <w:numId w:val="8"/>
        </w:numPr>
        <w:rPr>
          <w:rFonts w:ascii="Arial" w:hAnsi="Arial" w:cs="Arial"/>
          <w:color w:val="121212"/>
          <w:sz w:val="24"/>
          <w:szCs w:val="24"/>
        </w:rPr>
      </w:pPr>
      <w:r w:rsidRPr="009C2ACE">
        <w:rPr>
          <w:rFonts w:ascii="Arial" w:hAnsi="Arial" w:cs="Arial"/>
          <w:color w:val="121212"/>
          <w:sz w:val="24"/>
          <w:szCs w:val="24"/>
        </w:rPr>
        <w:t>Cloud platforms</w:t>
      </w:r>
    </w:p>
    <w:p w14:paraId="50BC112D" w14:textId="77777777" w:rsidR="009C2ACE" w:rsidRPr="009C2ACE" w:rsidRDefault="009C2ACE">
      <w:pPr>
        <w:pStyle w:val="Duudong"/>
        <w:numPr>
          <w:ilvl w:val="1"/>
          <w:numId w:val="8"/>
        </w:numPr>
        <w:rPr>
          <w:rFonts w:ascii="Arial" w:hAnsi="Arial" w:cs="Arial"/>
          <w:color w:val="121212"/>
          <w:sz w:val="24"/>
          <w:szCs w:val="24"/>
        </w:rPr>
      </w:pPr>
      <w:r w:rsidRPr="009C2ACE">
        <w:rPr>
          <w:rFonts w:ascii="Arial" w:hAnsi="Arial" w:cs="Arial"/>
          <w:color w:val="121212"/>
          <w:sz w:val="24"/>
          <w:szCs w:val="24"/>
        </w:rPr>
        <w:t>Education: Bachelor’s degree in Computer Science, Information Technology, or a related technical field.</w:t>
      </w:r>
    </w:p>
    <w:p w14:paraId="59EBC1E3" w14:textId="77777777" w:rsidR="009C2ACE" w:rsidRPr="009C2ACE" w:rsidRDefault="009C2ACE">
      <w:pPr>
        <w:pStyle w:val="Duudong"/>
        <w:numPr>
          <w:ilvl w:val="1"/>
          <w:numId w:val="8"/>
        </w:numPr>
        <w:rPr>
          <w:rFonts w:ascii="Arial" w:hAnsi="Arial" w:cs="Arial"/>
          <w:color w:val="121212"/>
          <w:sz w:val="24"/>
          <w:szCs w:val="24"/>
        </w:rPr>
      </w:pPr>
      <w:r w:rsidRPr="009C2ACE">
        <w:rPr>
          <w:rFonts w:ascii="Arial" w:hAnsi="Arial" w:cs="Arial"/>
          <w:color w:val="121212"/>
          <w:sz w:val="24"/>
          <w:szCs w:val="24"/>
        </w:rPr>
        <w:t>Language Skills: Strong English communication skills, with the ability to work effectively in an international environment and collaborate directly with overseas partners.</w:t>
      </w:r>
    </w:p>
    <w:p w14:paraId="5AC59441" w14:textId="7DCD19AF" w:rsidR="009C2ACE" w:rsidRDefault="009C2ACE">
      <w:pPr>
        <w:pStyle w:val="Duudong"/>
        <w:numPr>
          <w:ilvl w:val="0"/>
          <w:numId w:val="8"/>
        </w:numPr>
        <w:rPr>
          <w:rFonts w:ascii="Arial" w:hAnsi="Arial" w:cs="Arial"/>
          <w:color w:val="121212"/>
          <w:sz w:val="24"/>
          <w:szCs w:val="24"/>
        </w:rPr>
      </w:pPr>
      <w:r>
        <w:rPr>
          <w:rFonts w:ascii="Arial" w:hAnsi="Arial" w:cs="Arial"/>
          <w:color w:val="121212"/>
          <w:sz w:val="24"/>
          <w:szCs w:val="24"/>
        </w:rPr>
        <w:t xml:space="preserve">Salary: </w:t>
      </w:r>
      <w:r w:rsidRPr="009C2ACE">
        <w:rPr>
          <w:rFonts w:ascii="Arial" w:hAnsi="Arial" w:cs="Arial"/>
          <w:color w:val="121212"/>
          <w:sz w:val="24"/>
          <w:szCs w:val="24"/>
        </w:rPr>
        <w:t>1,800 - 2,200 USD</w:t>
      </w:r>
    </w:p>
    <w:p w14:paraId="571BCB1D" w14:textId="441A2AA5" w:rsidR="009C2ACE" w:rsidRDefault="009C2ACE">
      <w:pPr>
        <w:pStyle w:val="Duudong"/>
        <w:numPr>
          <w:ilvl w:val="0"/>
          <w:numId w:val="8"/>
        </w:numPr>
        <w:rPr>
          <w:rFonts w:ascii="Arial" w:hAnsi="Arial" w:cs="Arial"/>
          <w:color w:val="121212"/>
          <w:sz w:val="24"/>
          <w:szCs w:val="24"/>
        </w:rPr>
      </w:pPr>
      <w:r w:rsidRPr="003836EA">
        <w:rPr>
          <w:rFonts w:ascii="Arial" w:hAnsi="Arial" w:cs="Arial"/>
          <w:color w:val="121212"/>
          <w:sz w:val="24"/>
          <w:szCs w:val="24"/>
          <w:lang w:val="vi-VN"/>
        </w:rPr>
        <w:t>AI Impact Analysis</w:t>
      </w:r>
      <w:r>
        <w:rPr>
          <w:rFonts w:ascii="Arial" w:hAnsi="Arial" w:cs="Arial"/>
          <w:color w:val="121212"/>
          <w:sz w:val="24"/>
          <w:szCs w:val="24"/>
        </w:rPr>
        <w:t>:</w:t>
      </w:r>
      <w:r>
        <w:rPr>
          <w:rFonts w:ascii="Arial" w:hAnsi="Arial" w:cs="Arial"/>
          <w:color w:val="121212"/>
          <w:sz w:val="24"/>
          <w:szCs w:val="24"/>
        </w:rPr>
        <w:t xml:space="preserve"> </w:t>
      </w:r>
      <w:r w:rsidRPr="009C2ACE">
        <w:rPr>
          <w:rFonts w:ascii="Arial" w:hAnsi="Arial" w:cs="Arial"/>
          <w:color w:val="121212"/>
          <w:sz w:val="24"/>
          <w:szCs w:val="24"/>
        </w:rPr>
        <w:t>This position demonstrates how QA roles are expanding beyond traditional testing into requirement analysis and business validation. The company expects engineers to use AI-assisted tools to improve testing efficiency and quality processes, but human expertise is still required to understand business requirements, identify ambiguities, validate user expectations, and make quality decisions. AI can support testing activities, yet it cannot fully replace analytical thinking and stakeholder communication.</w:t>
      </w:r>
    </w:p>
    <w:p w14:paraId="4827F03E" w14:textId="4687EFAD" w:rsidR="009C2ACE" w:rsidRDefault="00857368">
      <w:pPr>
        <w:pStyle w:val="Duudong"/>
        <w:numPr>
          <w:ilvl w:val="0"/>
          <w:numId w:val="7"/>
        </w:numPr>
        <w:rPr>
          <w:rFonts w:ascii="Arial" w:hAnsi="Arial" w:cs="Arial"/>
          <w:b/>
          <w:bCs/>
          <w:color w:val="121212"/>
          <w:sz w:val="28"/>
          <w:szCs w:val="28"/>
        </w:rPr>
      </w:pPr>
      <w:r w:rsidRPr="00857368">
        <w:rPr>
          <w:rFonts w:ascii="Arial" w:hAnsi="Arial" w:cs="Arial"/>
          <w:b/>
          <w:bCs/>
          <w:color w:val="121212"/>
          <w:sz w:val="28"/>
          <w:szCs w:val="28"/>
        </w:rPr>
        <w:t>Process Quality Assurance</w:t>
      </w:r>
      <w:r w:rsidRPr="00857368">
        <w:rPr>
          <w:rFonts w:ascii="Arial" w:hAnsi="Arial" w:cs="Arial"/>
          <w:b/>
          <w:bCs/>
          <w:color w:val="121212"/>
          <w:sz w:val="28"/>
          <w:szCs w:val="28"/>
        </w:rPr>
        <w:t xml:space="preserve"> </w:t>
      </w:r>
      <w:r>
        <w:rPr>
          <w:rFonts w:ascii="Arial" w:hAnsi="Arial" w:cs="Arial"/>
          <w:b/>
          <w:bCs/>
          <w:color w:val="121212"/>
          <w:sz w:val="28"/>
          <w:szCs w:val="28"/>
        </w:rPr>
        <w:t>–</w:t>
      </w:r>
      <w:r w:rsidRPr="00857368">
        <w:rPr>
          <w:rFonts w:ascii="Arial" w:hAnsi="Arial" w:cs="Arial"/>
          <w:b/>
          <w:bCs/>
          <w:color w:val="121212"/>
          <w:sz w:val="28"/>
          <w:szCs w:val="28"/>
        </w:rPr>
        <w:t xml:space="preserve"> </w:t>
      </w:r>
      <w:r w:rsidRPr="00857368">
        <w:rPr>
          <w:rFonts w:ascii="Arial" w:hAnsi="Arial" w:cs="Arial"/>
          <w:b/>
          <w:bCs/>
          <w:color w:val="121212"/>
          <w:sz w:val="28"/>
          <w:szCs w:val="28"/>
        </w:rPr>
        <w:t>SABITECH</w:t>
      </w:r>
    </w:p>
    <w:p w14:paraId="2E2FF621" w14:textId="72E3AEC8" w:rsidR="00857368" w:rsidRDefault="00857368">
      <w:pPr>
        <w:pStyle w:val="Duudong"/>
        <w:numPr>
          <w:ilvl w:val="0"/>
          <w:numId w:val="8"/>
        </w:numPr>
        <w:rPr>
          <w:rFonts w:ascii="Arial" w:hAnsi="Arial" w:cs="Arial"/>
          <w:color w:val="121212"/>
          <w:sz w:val="24"/>
          <w:szCs w:val="24"/>
        </w:rPr>
      </w:pPr>
      <w:r>
        <w:rPr>
          <w:rFonts w:ascii="Arial" w:hAnsi="Arial" w:cs="Arial"/>
          <w:color w:val="121212"/>
          <w:sz w:val="24"/>
          <w:szCs w:val="24"/>
        </w:rPr>
        <w:t xml:space="preserve">Link: </w:t>
      </w:r>
      <w:hyperlink r:id="rId18" w:history="1">
        <w:r w:rsidRPr="002B4E7D">
          <w:rPr>
            <w:rStyle w:val="Siuktni"/>
            <w:rFonts w:ascii="Arial" w:hAnsi="Arial" w:cs="Arial"/>
            <w:sz w:val="24"/>
            <w:szCs w:val="24"/>
          </w:rPr>
          <w:t>https://itviec.com/it-jobs/process-quality-assurance-qa-qc-agile-scrum-jira-sabitech-cong-ty-co-phan-cong-nghe-sabi-1415</w:t>
        </w:r>
      </w:hyperlink>
    </w:p>
    <w:p w14:paraId="456FA7F0" w14:textId="28C80CD8" w:rsidR="00857368" w:rsidRDefault="00857368">
      <w:pPr>
        <w:pStyle w:val="Duudong"/>
        <w:numPr>
          <w:ilvl w:val="0"/>
          <w:numId w:val="8"/>
        </w:numPr>
        <w:rPr>
          <w:rFonts w:ascii="Arial" w:hAnsi="Arial" w:cs="Arial"/>
          <w:color w:val="121212"/>
          <w:sz w:val="24"/>
          <w:szCs w:val="24"/>
        </w:rPr>
      </w:pPr>
      <w:r>
        <w:rPr>
          <w:rFonts w:ascii="Arial" w:hAnsi="Arial" w:cs="Arial"/>
          <w:color w:val="121212"/>
          <w:sz w:val="24"/>
          <w:szCs w:val="24"/>
        </w:rPr>
        <w:t xml:space="preserve">Screenshot: </w:t>
      </w:r>
    </w:p>
    <w:p w14:paraId="67269B31" w14:textId="44645F28" w:rsidR="00857368" w:rsidRDefault="00857368" w:rsidP="00857368">
      <w:pPr>
        <w:pStyle w:val="Duudong"/>
        <w:numPr>
          <w:ilvl w:val="0"/>
          <w:numId w:val="0"/>
        </w:numPr>
        <w:ind w:left="360"/>
        <w:rPr>
          <w:rFonts w:ascii="Arial" w:hAnsi="Arial" w:cs="Arial"/>
          <w:color w:val="121212"/>
          <w:sz w:val="24"/>
          <w:szCs w:val="24"/>
        </w:rPr>
      </w:pPr>
      <w:r>
        <w:rPr>
          <w:noProof/>
        </w:rPr>
        <w:lastRenderedPageBreak/>
        <w:drawing>
          <wp:inline distT="0" distB="0" distL="0" distR="0" wp14:anchorId="081CB8C8" wp14:editId="6156D320">
            <wp:extent cx="5486400" cy="3429000"/>
            <wp:effectExtent l="0" t="0" r="0" b="0"/>
            <wp:docPr id="75743120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1839326C" w14:textId="77777777" w:rsidR="00857368" w:rsidRDefault="00857368">
      <w:pPr>
        <w:pStyle w:val="Duudong"/>
        <w:numPr>
          <w:ilvl w:val="0"/>
          <w:numId w:val="8"/>
        </w:numPr>
        <w:rPr>
          <w:rFonts w:ascii="Arial" w:hAnsi="Arial" w:cs="Arial"/>
          <w:color w:val="121212"/>
          <w:sz w:val="24"/>
          <w:szCs w:val="24"/>
        </w:rPr>
      </w:pPr>
      <w:r w:rsidRPr="00325BF3">
        <w:rPr>
          <w:rFonts w:ascii="Arial" w:hAnsi="Arial" w:cs="Arial"/>
          <w:color w:val="121212"/>
          <w:sz w:val="24"/>
          <w:szCs w:val="24"/>
        </w:rPr>
        <w:t>Job description</w:t>
      </w:r>
      <w:r>
        <w:rPr>
          <w:rFonts w:ascii="Arial" w:hAnsi="Arial" w:cs="Arial"/>
          <w:color w:val="121212"/>
          <w:sz w:val="24"/>
          <w:szCs w:val="24"/>
        </w:rPr>
        <w:t>:</w:t>
      </w:r>
    </w:p>
    <w:p w14:paraId="039147A2"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Theo dõi và đảm bảo các dự án tuân thủ quy trình phát triển phần mềm và quy định chất lượng của công ty.</w:t>
      </w:r>
    </w:p>
    <w:p w14:paraId="7775B37E"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Phối hợp với PM/Team để kiểm soát tiến độ, chất lượng và quản lý các rủi ro trong quá trình triển khai dự án.</w:t>
      </w:r>
    </w:p>
    <w:p w14:paraId="7973D7F7"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Theo dõi task, timeline, quality checkpoints và hỗ trợ thúc đẩy dự án vận hành đúng kế hoạch.</w:t>
      </w:r>
    </w:p>
    <w:p w14:paraId="6C310DD9"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Hỗ trợ kiểm tra, đánh giá process compliance và đề xuất cải tiến nhằm nâng cao hiệu quả vận hành dự án.</w:t>
      </w:r>
    </w:p>
    <w:p w14:paraId="30ED260F"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Hỗ trợ triển khai, đào tạo và duy trì các quy trình nội bộ, tiêu chuẩn chất lượng trong công ty.</w:t>
      </w:r>
    </w:p>
    <w:p w14:paraId="14D9DA67"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Phối hợp với các bộ phận liên quan để nâng cao chất lượng sản phẩm và tối ưu quy trình làm việc.</w:t>
      </w:r>
    </w:p>
    <w:p w14:paraId="19AEF09D" w14:textId="77777777" w:rsidR="00857368" w:rsidRDefault="00857368">
      <w:pPr>
        <w:pStyle w:val="Duudong"/>
        <w:numPr>
          <w:ilvl w:val="0"/>
          <w:numId w:val="8"/>
        </w:numPr>
        <w:rPr>
          <w:rFonts w:ascii="Arial" w:hAnsi="Arial" w:cs="Arial"/>
          <w:color w:val="121212"/>
          <w:sz w:val="24"/>
          <w:szCs w:val="24"/>
        </w:rPr>
      </w:pPr>
      <w:r>
        <w:rPr>
          <w:rFonts w:ascii="Arial" w:hAnsi="Arial" w:cs="Arial"/>
          <w:color w:val="121212"/>
          <w:sz w:val="24"/>
          <w:szCs w:val="24"/>
        </w:rPr>
        <w:t xml:space="preserve">Required skill: </w:t>
      </w:r>
    </w:p>
    <w:p w14:paraId="72519368"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Có từ 1 năm kinh nghiệm ở vị trí PQA/QA/Project Coordinator trong công ty công nghệ hoặc IT outsourcing.</w:t>
      </w:r>
    </w:p>
    <w:p w14:paraId="3E90FB30"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Hiểu quy trình phát triển phần mềm và mô hình Agile/Scrum.</w:t>
      </w:r>
    </w:p>
    <w:p w14:paraId="5B012465"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Có kỹ năng theo dõi tiến độ, quản lý công việc, tổng hợp và phân tích dữ liệu báo cáo.</w:t>
      </w:r>
    </w:p>
    <w:p w14:paraId="55DE2D3A"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Kỹ năng giao tiếp, phối hợp và xử lý công việc tốt.</w:t>
      </w:r>
    </w:p>
    <w:p w14:paraId="4779F18C"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Có khả năng làm việc với nhiều team và phối hợp xử lý vấn đề hiệu quả.</w:t>
      </w:r>
    </w:p>
    <w:p w14:paraId="2C345BC8"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lastRenderedPageBreak/>
        <w:t>Thành thạo Excel/Google Sheet; có kinh nghiệm sử dụng Backlog, Jira, Redmine hoặc các công cụ quản lý dự án là lợi thế.</w:t>
      </w:r>
    </w:p>
    <w:p w14:paraId="6FB1CBEA"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Chủ động, cẩn thận, có tư duy hệ thống và tinh thần cải tiến quy trình.</w:t>
      </w:r>
    </w:p>
    <w:p w14:paraId="12E8BC0F" w14:textId="77777777" w:rsidR="00857368" w:rsidRPr="00857368" w:rsidRDefault="00857368">
      <w:pPr>
        <w:pStyle w:val="Duudong"/>
        <w:numPr>
          <w:ilvl w:val="1"/>
          <w:numId w:val="8"/>
        </w:numPr>
        <w:rPr>
          <w:rFonts w:ascii="Arial" w:hAnsi="Arial" w:cs="Arial"/>
          <w:color w:val="121212"/>
          <w:sz w:val="24"/>
          <w:szCs w:val="24"/>
          <w:lang w:val="vi-VN"/>
        </w:rPr>
      </w:pPr>
      <w:r w:rsidRPr="00857368">
        <w:rPr>
          <w:rFonts w:ascii="Arial" w:hAnsi="Arial" w:cs="Arial"/>
          <w:color w:val="121212"/>
          <w:sz w:val="24"/>
          <w:szCs w:val="24"/>
          <w:lang w:val="vi-VN"/>
        </w:rPr>
        <w:t>Biết tiếng Nhật hoặc có kinh nghiệm làm việc với thị trường Nhật Bản là lợi thế.</w:t>
      </w:r>
    </w:p>
    <w:p w14:paraId="4F62A17B" w14:textId="79CA3389" w:rsidR="00857368" w:rsidRPr="00857368" w:rsidRDefault="00857368">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Salary: </w:t>
      </w:r>
      <w:r w:rsidRPr="00857368">
        <w:rPr>
          <w:rFonts w:ascii="Arial" w:hAnsi="Arial" w:cs="Arial"/>
          <w:color w:val="121212"/>
          <w:sz w:val="24"/>
          <w:szCs w:val="24"/>
        </w:rPr>
        <w:t>800 - 1,300 USD</w:t>
      </w:r>
    </w:p>
    <w:p w14:paraId="5EDB7853" w14:textId="2C2945D0" w:rsidR="00857368" w:rsidRPr="00857368" w:rsidRDefault="00857368">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lang w:val="vi-VN"/>
        </w:rPr>
        <w:t>AI Impact Analysis</w:t>
      </w:r>
      <w:r>
        <w:rPr>
          <w:rFonts w:ascii="Arial" w:hAnsi="Arial" w:cs="Arial"/>
          <w:color w:val="121212"/>
          <w:sz w:val="24"/>
          <w:szCs w:val="24"/>
        </w:rPr>
        <w:t>:</w:t>
      </w:r>
      <w:r>
        <w:rPr>
          <w:rFonts w:ascii="Arial" w:hAnsi="Arial" w:cs="Arial"/>
          <w:color w:val="121212"/>
          <w:sz w:val="24"/>
          <w:szCs w:val="24"/>
        </w:rPr>
        <w:t xml:space="preserve"> </w:t>
      </w:r>
      <w:r w:rsidRPr="00857368">
        <w:rPr>
          <w:rFonts w:ascii="Arial" w:hAnsi="Arial" w:cs="Arial"/>
          <w:color w:val="121212"/>
          <w:sz w:val="24"/>
          <w:szCs w:val="24"/>
        </w:rPr>
        <w:t>This position demonstrates how quality assurance is expanding beyond software testing into process governance and Agile quality management. AI can assist in analyzing project metrics, monitoring Jira workflows, detecting process bottlenecks, and generating reports. However, human professionals are still required to evaluate team collaboration, assess process effectiveness, make improvement decisions, and ensure Agile practices are properly applied in real project environments.</w:t>
      </w:r>
    </w:p>
    <w:p w14:paraId="07E34A43" w14:textId="61790545" w:rsidR="00857368" w:rsidRPr="00857368" w:rsidRDefault="00857368">
      <w:pPr>
        <w:pStyle w:val="Duudong"/>
        <w:numPr>
          <w:ilvl w:val="0"/>
          <w:numId w:val="7"/>
        </w:numPr>
        <w:rPr>
          <w:rFonts w:ascii="Arial" w:hAnsi="Arial" w:cs="Arial"/>
          <w:b/>
          <w:bCs/>
          <w:color w:val="121212"/>
          <w:sz w:val="24"/>
          <w:szCs w:val="24"/>
          <w:lang w:val="vi-VN"/>
        </w:rPr>
      </w:pPr>
      <w:r w:rsidRPr="00857368">
        <w:rPr>
          <w:rFonts w:ascii="Arial" w:hAnsi="Arial" w:cs="Arial"/>
          <w:b/>
          <w:bCs/>
          <w:color w:val="121212"/>
          <w:sz w:val="28"/>
          <w:szCs w:val="28"/>
          <w:lang w:val="vi-VN"/>
        </w:rPr>
        <w:t>QC Engineer (Tester/QA QC) for Web</w:t>
      </w:r>
      <w:r>
        <w:rPr>
          <w:rFonts w:ascii="Arial" w:hAnsi="Arial" w:cs="Arial"/>
          <w:b/>
          <w:bCs/>
          <w:color w:val="121212"/>
          <w:sz w:val="28"/>
          <w:szCs w:val="28"/>
        </w:rPr>
        <w:t xml:space="preserve"> - </w:t>
      </w:r>
      <w:r w:rsidRPr="00857368">
        <w:rPr>
          <w:rFonts w:ascii="Arial" w:hAnsi="Arial" w:cs="Arial"/>
          <w:b/>
          <w:bCs/>
          <w:color w:val="121212"/>
          <w:sz w:val="28"/>
          <w:szCs w:val="28"/>
        </w:rPr>
        <w:t>Evolus/PlanV</w:t>
      </w:r>
    </w:p>
    <w:p w14:paraId="146DA2E0" w14:textId="6F57A361" w:rsidR="00857368" w:rsidRPr="00857368" w:rsidRDefault="00857368">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Link: </w:t>
      </w:r>
      <w:hyperlink r:id="rId20" w:history="1">
        <w:r w:rsidRPr="002B4E7D">
          <w:rPr>
            <w:rStyle w:val="Siuktni"/>
            <w:rFonts w:ascii="Arial" w:hAnsi="Arial" w:cs="Arial"/>
            <w:sz w:val="24"/>
            <w:szCs w:val="24"/>
          </w:rPr>
          <w:t>https://itviec.com/it-jobs/qc-engineer-tester-qa-qc-for-web-up-to-1500-evolus-planv-5225</w:t>
        </w:r>
      </w:hyperlink>
    </w:p>
    <w:p w14:paraId="34ECB6FE" w14:textId="3A1ED475" w:rsidR="00857368" w:rsidRPr="00857368" w:rsidRDefault="00857368">
      <w:pPr>
        <w:pStyle w:val="Duudong"/>
        <w:numPr>
          <w:ilvl w:val="0"/>
          <w:numId w:val="8"/>
        </w:numPr>
        <w:rPr>
          <w:rFonts w:ascii="Arial" w:hAnsi="Arial" w:cs="Arial"/>
          <w:color w:val="121212"/>
          <w:sz w:val="24"/>
          <w:szCs w:val="24"/>
          <w:lang w:val="vi-VN"/>
        </w:rPr>
      </w:pPr>
      <w:r>
        <w:rPr>
          <w:rFonts w:ascii="Arial" w:hAnsi="Arial" w:cs="Arial"/>
          <w:color w:val="121212"/>
          <w:sz w:val="24"/>
          <w:szCs w:val="24"/>
        </w:rPr>
        <w:t>Screenshot:</w:t>
      </w:r>
    </w:p>
    <w:p w14:paraId="058DF07E" w14:textId="5EE96A13" w:rsidR="00857368" w:rsidRDefault="00857368" w:rsidP="00857368">
      <w:pPr>
        <w:pStyle w:val="Duudong"/>
        <w:numPr>
          <w:ilvl w:val="0"/>
          <w:numId w:val="0"/>
        </w:numPr>
        <w:ind w:left="360"/>
        <w:rPr>
          <w:rFonts w:ascii="Arial" w:hAnsi="Arial" w:cs="Arial"/>
          <w:color w:val="121212"/>
          <w:sz w:val="24"/>
          <w:szCs w:val="24"/>
        </w:rPr>
      </w:pPr>
      <w:r>
        <w:rPr>
          <w:noProof/>
        </w:rPr>
        <w:drawing>
          <wp:inline distT="0" distB="0" distL="0" distR="0" wp14:anchorId="0051F23E" wp14:editId="6F6641E8">
            <wp:extent cx="5486400" cy="3429000"/>
            <wp:effectExtent l="0" t="0" r="0" b="0"/>
            <wp:docPr id="1004388905"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5B754BCF" w14:textId="77777777" w:rsidR="00857368" w:rsidRDefault="00857368">
      <w:pPr>
        <w:pStyle w:val="Duudong"/>
        <w:numPr>
          <w:ilvl w:val="0"/>
          <w:numId w:val="8"/>
        </w:numPr>
        <w:rPr>
          <w:rFonts w:ascii="Arial" w:hAnsi="Arial" w:cs="Arial"/>
          <w:color w:val="121212"/>
          <w:sz w:val="24"/>
          <w:szCs w:val="24"/>
        </w:rPr>
      </w:pPr>
      <w:r w:rsidRPr="00325BF3">
        <w:rPr>
          <w:rFonts w:ascii="Arial" w:hAnsi="Arial" w:cs="Arial"/>
          <w:color w:val="121212"/>
          <w:sz w:val="24"/>
          <w:szCs w:val="24"/>
        </w:rPr>
        <w:t>Job description</w:t>
      </w:r>
      <w:r>
        <w:rPr>
          <w:rFonts w:ascii="Arial" w:hAnsi="Arial" w:cs="Arial"/>
          <w:color w:val="121212"/>
          <w:sz w:val="24"/>
          <w:szCs w:val="24"/>
        </w:rPr>
        <w:t>:</w:t>
      </w:r>
    </w:p>
    <w:p w14:paraId="06FA223F" w14:textId="7A884E8E" w:rsidR="00857368" w:rsidRDefault="00857368">
      <w:pPr>
        <w:pStyle w:val="Duudong"/>
        <w:numPr>
          <w:ilvl w:val="1"/>
          <w:numId w:val="8"/>
        </w:numPr>
        <w:rPr>
          <w:rFonts w:ascii="Arial" w:hAnsi="Arial" w:cs="Arial"/>
          <w:color w:val="121212"/>
          <w:sz w:val="24"/>
          <w:szCs w:val="24"/>
        </w:rPr>
      </w:pPr>
      <w:r w:rsidRPr="00857368">
        <w:rPr>
          <w:rFonts w:ascii="Arial" w:hAnsi="Arial" w:cs="Arial"/>
          <w:color w:val="121212"/>
          <w:sz w:val="24"/>
          <w:szCs w:val="24"/>
        </w:rPr>
        <w:t xml:space="preserve">Participate in the development of exciting new server and client applications for sports team management that already have millions of users in the USA, UK and the EC. Work closely with top athletes </w:t>
      </w:r>
      <w:r w:rsidRPr="00857368">
        <w:rPr>
          <w:rFonts w:ascii="Arial" w:hAnsi="Arial" w:cs="Arial"/>
          <w:color w:val="121212"/>
          <w:sz w:val="24"/>
          <w:szCs w:val="24"/>
        </w:rPr>
        <w:lastRenderedPageBreak/>
        <w:t>and coaches from NBC Sports to create the next generation of applications to make sports teams perform far better. While NBC will help you better understand the details of competitive sports, our highly experienced engineering team will help you significantly improve your ability to develop world class enterprise applications. Your job will be to "own" a piece of the application, the size will depend on your experience. You will work closely with our USA based customer, our UI design, our senior technical team, QA, and the deployment team to do your job. We work at "Start-up Company" speed and you will learn and grow your skills very quickly.</w:t>
      </w:r>
    </w:p>
    <w:p w14:paraId="1891F48A" w14:textId="77777777" w:rsidR="00857368" w:rsidRDefault="00857368">
      <w:pPr>
        <w:pStyle w:val="Duudong"/>
        <w:numPr>
          <w:ilvl w:val="0"/>
          <w:numId w:val="8"/>
        </w:numPr>
        <w:rPr>
          <w:rFonts w:ascii="Arial" w:hAnsi="Arial" w:cs="Arial"/>
          <w:color w:val="121212"/>
          <w:sz w:val="24"/>
          <w:szCs w:val="24"/>
        </w:rPr>
      </w:pPr>
      <w:r>
        <w:rPr>
          <w:rFonts w:ascii="Arial" w:hAnsi="Arial" w:cs="Arial"/>
          <w:color w:val="121212"/>
          <w:sz w:val="24"/>
          <w:szCs w:val="24"/>
        </w:rPr>
        <w:t xml:space="preserve">Required skill: </w:t>
      </w:r>
    </w:p>
    <w:p w14:paraId="4EDF2E0B" w14:textId="77777777" w:rsidR="00857368" w:rsidRPr="00857368" w:rsidRDefault="00857368">
      <w:pPr>
        <w:pStyle w:val="Duudong"/>
        <w:numPr>
          <w:ilvl w:val="1"/>
          <w:numId w:val="8"/>
        </w:numPr>
        <w:rPr>
          <w:rFonts w:ascii="Arial" w:hAnsi="Arial" w:cs="Arial"/>
          <w:color w:val="121212"/>
          <w:sz w:val="24"/>
          <w:szCs w:val="24"/>
        </w:rPr>
      </w:pPr>
      <w:r w:rsidRPr="00857368">
        <w:rPr>
          <w:rFonts w:ascii="Arial" w:hAnsi="Arial" w:cs="Arial"/>
          <w:color w:val="121212"/>
          <w:sz w:val="24"/>
          <w:szCs w:val="24"/>
        </w:rPr>
        <w:t>Technical requirements:</w:t>
      </w:r>
    </w:p>
    <w:p w14:paraId="62F64A70"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Firm knowledge in writing and executing test cases and test scripts</w:t>
      </w:r>
    </w:p>
    <w:p w14:paraId="1D92A0DA"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Minimum 2 years of experience in manual testing for enterprise web-based system</w:t>
      </w:r>
    </w:p>
    <w:p w14:paraId="1D318FD5"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Good knowledge in Software Testing process, testing activities, testing types.</w:t>
      </w:r>
    </w:p>
    <w:p w14:paraId="1167A08B"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Experience in analyzing requirements, developing and executing test cases.</w:t>
      </w:r>
    </w:p>
    <w:p w14:paraId="4F86B6E2"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Strong problem-solving and analytical skills, with the ability to identify defects</w:t>
      </w:r>
    </w:p>
    <w:p w14:paraId="7E22D364"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Working with Issue Tracking Systems, such as JIRA is required</w:t>
      </w:r>
    </w:p>
    <w:p w14:paraId="1914949F"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Strong English reading and writing skills</w:t>
      </w:r>
    </w:p>
    <w:p w14:paraId="459663D0"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Cross-browser, cross-platform and responsive web testing experience is a plus</w:t>
      </w:r>
    </w:p>
    <w:p w14:paraId="35800A6A"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Performance or security testing is a plus</w:t>
      </w:r>
    </w:p>
    <w:p w14:paraId="0C1C54E9"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Having experience working with e-commerce systems is an advantage.</w:t>
      </w:r>
    </w:p>
    <w:p w14:paraId="35F21E4D" w14:textId="77777777" w:rsidR="00857368" w:rsidRPr="00857368" w:rsidRDefault="00857368">
      <w:pPr>
        <w:pStyle w:val="Duudong"/>
        <w:numPr>
          <w:ilvl w:val="1"/>
          <w:numId w:val="8"/>
        </w:numPr>
        <w:rPr>
          <w:rFonts w:ascii="Arial" w:hAnsi="Arial" w:cs="Arial"/>
          <w:color w:val="121212"/>
          <w:sz w:val="24"/>
          <w:szCs w:val="24"/>
        </w:rPr>
      </w:pPr>
      <w:r w:rsidRPr="00857368">
        <w:rPr>
          <w:rFonts w:ascii="Arial" w:hAnsi="Arial" w:cs="Arial"/>
          <w:color w:val="121212"/>
          <w:sz w:val="24"/>
          <w:szCs w:val="24"/>
        </w:rPr>
        <w:t>Behavioral requirements:</w:t>
      </w:r>
    </w:p>
    <w:p w14:paraId="24813788"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Carefulness and logic thinking</w:t>
      </w:r>
    </w:p>
    <w:p w14:paraId="0C3C21CB"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Able to work under pressure, hardworking, proactive, and responsible</w:t>
      </w:r>
    </w:p>
    <w:p w14:paraId="79E923DC"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Good communication and teamwork skills</w:t>
      </w:r>
    </w:p>
    <w:p w14:paraId="0011BB31"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Enjoy working in a fast paced team environment</w:t>
      </w:r>
    </w:p>
    <w:p w14:paraId="4346FB7A"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Enjoy learning new technological approaches, and quickly applying these to your work</w:t>
      </w:r>
    </w:p>
    <w:p w14:paraId="152A4566"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t>Love to exceed customer expectations</w:t>
      </w:r>
    </w:p>
    <w:p w14:paraId="11B52583" w14:textId="77777777" w:rsidR="00857368" w:rsidRPr="00857368" w:rsidRDefault="00857368">
      <w:pPr>
        <w:pStyle w:val="Duudong"/>
        <w:numPr>
          <w:ilvl w:val="2"/>
          <w:numId w:val="8"/>
        </w:numPr>
        <w:rPr>
          <w:rFonts w:ascii="Arial" w:hAnsi="Arial" w:cs="Arial"/>
          <w:color w:val="121212"/>
          <w:sz w:val="24"/>
          <w:szCs w:val="24"/>
        </w:rPr>
      </w:pPr>
      <w:r w:rsidRPr="00857368">
        <w:rPr>
          <w:rFonts w:ascii="Arial" w:hAnsi="Arial" w:cs="Arial"/>
          <w:color w:val="121212"/>
          <w:sz w:val="24"/>
          <w:szCs w:val="24"/>
        </w:rPr>
        <w:lastRenderedPageBreak/>
        <w:t>Self-motivated and self directed.</w:t>
      </w:r>
    </w:p>
    <w:p w14:paraId="135FDBC1" w14:textId="013898A6" w:rsidR="00857368" w:rsidRDefault="00857368">
      <w:pPr>
        <w:pStyle w:val="Duudong"/>
        <w:numPr>
          <w:ilvl w:val="0"/>
          <w:numId w:val="8"/>
        </w:numPr>
        <w:rPr>
          <w:rFonts w:ascii="Arial" w:hAnsi="Arial" w:cs="Arial"/>
          <w:color w:val="121212"/>
          <w:sz w:val="24"/>
          <w:szCs w:val="24"/>
        </w:rPr>
      </w:pPr>
      <w:r>
        <w:rPr>
          <w:rFonts w:ascii="Arial" w:hAnsi="Arial" w:cs="Arial"/>
          <w:color w:val="121212"/>
          <w:sz w:val="24"/>
          <w:szCs w:val="24"/>
        </w:rPr>
        <w:t xml:space="preserve">Salary: </w:t>
      </w:r>
      <w:r w:rsidRPr="00857368">
        <w:rPr>
          <w:rFonts w:ascii="Arial" w:hAnsi="Arial" w:cs="Arial"/>
          <w:color w:val="121212"/>
          <w:sz w:val="24"/>
          <w:szCs w:val="24"/>
        </w:rPr>
        <w:t>Up to 1500$</w:t>
      </w:r>
    </w:p>
    <w:p w14:paraId="1DAE36A1" w14:textId="369DD909" w:rsidR="00857368" w:rsidRDefault="00857368">
      <w:pPr>
        <w:pStyle w:val="Duudong"/>
        <w:numPr>
          <w:ilvl w:val="0"/>
          <w:numId w:val="8"/>
        </w:numPr>
        <w:rPr>
          <w:rFonts w:ascii="Arial" w:hAnsi="Arial" w:cs="Arial"/>
          <w:color w:val="121212"/>
          <w:sz w:val="24"/>
          <w:szCs w:val="24"/>
        </w:rPr>
      </w:pPr>
      <w:r w:rsidRPr="003836EA">
        <w:rPr>
          <w:rFonts w:ascii="Arial" w:hAnsi="Arial" w:cs="Arial"/>
          <w:color w:val="121212"/>
          <w:sz w:val="24"/>
          <w:szCs w:val="24"/>
          <w:lang w:val="vi-VN"/>
        </w:rPr>
        <w:t>AI Impact Analysis</w:t>
      </w:r>
      <w:r>
        <w:rPr>
          <w:rFonts w:ascii="Arial" w:hAnsi="Arial" w:cs="Arial"/>
          <w:color w:val="121212"/>
          <w:sz w:val="24"/>
          <w:szCs w:val="24"/>
        </w:rPr>
        <w:t>:</w:t>
      </w:r>
      <w:r>
        <w:rPr>
          <w:rFonts w:ascii="Arial" w:hAnsi="Arial" w:cs="Arial"/>
          <w:color w:val="121212"/>
          <w:sz w:val="24"/>
          <w:szCs w:val="24"/>
        </w:rPr>
        <w:t xml:space="preserve"> </w:t>
      </w:r>
      <w:r w:rsidRPr="00857368">
        <w:rPr>
          <w:rFonts w:ascii="Arial" w:hAnsi="Arial" w:cs="Arial"/>
          <w:color w:val="121212"/>
          <w:sz w:val="24"/>
          <w:szCs w:val="24"/>
        </w:rPr>
        <w:t>This position represents a traditional web quality assurance role focused on manual testing, requirement validation, and user experience verification. AI can assist with generating test cases, preparing documentation, and identifying common defects, but human testers remain essential for evaluating usability, understanding business requirements, validating user workflows, and discovering unexpected edge cases. Human judgment is still critical for ensuring software quality from an end-user perspective.</w:t>
      </w:r>
    </w:p>
    <w:p w14:paraId="6C48CF43" w14:textId="251AB2A8" w:rsidR="00857368" w:rsidRDefault="00555237">
      <w:pPr>
        <w:pStyle w:val="Duudong"/>
        <w:numPr>
          <w:ilvl w:val="0"/>
          <w:numId w:val="7"/>
        </w:numPr>
        <w:rPr>
          <w:rFonts w:ascii="Arial" w:hAnsi="Arial" w:cs="Arial"/>
          <w:b/>
          <w:bCs/>
          <w:color w:val="121212"/>
          <w:sz w:val="28"/>
          <w:szCs w:val="28"/>
        </w:rPr>
      </w:pPr>
      <w:r w:rsidRPr="00555237">
        <w:rPr>
          <w:rFonts w:ascii="Arial" w:hAnsi="Arial" w:cs="Arial"/>
          <w:b/>
          <w:bCs/>
          <w:color w:val="121212"/>
          <w:sz w:val="28"/>
          <w:szCs w:val="28"/>
        </w:rPr>
        <w:t>Automation Tester (QA QC)</w:t>
      </w:r>
      <w:r w:rsidRPr="00555237">
        <w:rPr>
          <w:rFonts w:ascii="Arial" w:hAnsi="Arial" w:cs="Arial"/>
          <w:b/>
          <w:bCs/>
          <w:color w:val="121212"/>
          <w:sz w:val="28"/>
          <w:szCs w:val="28"/>
        </w:rPr>
        <w:t xml:space="preserve"> </w:t>
      </w:r>
      <w:r>
        <w:rPr>
          <w:rFonts w:ascii="Arial" w:hAnsi="Arial" w:cs="Arial"/>
          <w:b/>
          <w:bCs/>
          <w:color w:val="121212"/>
          <w:sz w:val="28"/>
          <w:szCs w:val="28"/>
        </w:rPr>
        <w:t>–</w:t>
      </w:r>
      <w:r w:rsidRPr="00555237">
        <w:rPr>
          <w:rFonts w:ascii="Arial" w:hAnsi="Arial" w:cs="Arial"/>
          <w:b/>
          <w:bCs/>
          <w:color w:val="121212"/>
          <w:sz w:val="28"/>
          <w:szCs w:val="28"/>
        </w:rPr>
        <w:t xml:space="preserve"> </w:t>
      </w:r>
      <w:r w:rsidRPr="00555237">
        <w:rPr>
          <w:rFonts w:ascii="Arial" w:hAnsi="Arial" w:cs="Arial"/>
          <w:b/>
          <w:bCs/>
          <w:color w:val="121212"/>
          <w:sz w:val="28"/>
          <w:szCs w:val="28"/>
        </w:rPr>
        <w:t>ABBANK</w:t>
      </w:r>
    </w:p>
    <w:p w14:paraId="46138D33" w14:textId="4174076B" w:rsidR="00555237" w:rsidRDefault="00555237">
      <w:pPr>
        <w:pStyle w:val="Duudong"/>
        <w:numPr>
          <w:ilvl w:val="0"/>
          <w:numId w:val="8"/>
        </w:numPr>
        <w:rPr>
          <w:rFonts w:ascii="Arial" w:hAnsi="Arial" w:cs="Arial"/>
          <w:color w:val="121212"/>
          <w:sz w:val="24"/>
          <w:szCs w:val="24"/>
        </w:rPr>
      </w:pPr>
      <w:r>
        <w:rPr>
          <w:rFonts w:ascii="Arial" w:hAnsi="Arial" w:cs="Arial"/>
          <w:color w:val="121212"/>
          <w:sz w:val="24"/>
          <w:szCs w:val="24"/>
        </w:rPr>
        <w:t xml:space="preserve">Link: </w:t>
      </w:r>
      <w:hyperlink r:id="rId22" w:history="1">
        <w:r w:rsidRPr="002B4E7D">
          <w:rPr>
            <w:rStyle w:val="Siuktni"/>
            <w:rFonts w:ascii="Arial" w:hAnsi="Arial" w:cs="Arial"/>
            <w:sz w:val="24"/>
            <w:szCs w:val="24"/>
          </w:rPr>
          <w:t>https://itviec.com/it-jobs/automation-tester-qa-qc-abbank-0039</w:t>
        </w:r>
      </w:hyperlink>
    </w:p>
    <w:p w14:paraId="1B659246" w14:textId="5F6DAC47" w:rsidR="00555237" w:rsidRDefault="00555237">
      <w:pPr>
        <w:pStyle w:val="Duudong"/>
        <w:numPr>
          <w:ilvl w:val="0"/>
          <w:numId w:val="8"/>
        </w:numPr>
        <w:rPr>
          <w:rFonts w:ascii="Arial" w:hAnsi="Arial" w:cs="Arial"/>
          <w:color w:val="121212"/>
          <w:sz w:val="24"/>
          <w:szCs w:val="24"/>
        </w:rPr>
      </w:pPr>
      <w:r>
        <w:rPr>
          <w:rFonts w:ascii="Arial" w:hAnsi="Arial" w:cs="Arial"/>
          <w:color w:val="121212"/>
          <w:sz w:val="24"/>
          <w:szCs w:val="24"/>
        </w:rPr>
        <w:t xml:space="preserve">Screenshot: </w:t>
      </w:r>
    </w:p>
    <w:p w14:paraId="205C2A0F" w14:textId="540B5DCA" w:rsidR="00555237" w:rsidRDefault="00555237" w:rsidP="00555237">
      <w:pPr>
        <w:pStyle w:val="Duudong"/>
        <w:numPr>
          <w:ilvl w:val="0"/>
          <w:numId w:val="0"/>
        </w:numPr>
        <w:ind w:left="360"/>
        <w:rPr>
          <w:rFonts w:ascii="Arial" w:hAnsi="Arial" w:cs="Arial"/>
          <w:color w:val="121212"/>
          <w:sz w:val="24"/>
          <w:szCs w:val="24"/>
        </w:rPr>
      </w:pPr>
      <w:r>
        <w:rPr>
          <w:noProof/>
        </w:rPr>
        <w:drawing>
          <wp:inline distT="0" distB="0" distL="0" distR="0" wp14:anchorId="54E137B7" wp14:editId="2AE85A86">
            <wp:extent cx="5486400" cy="3429000"/>
            <wp:effectExtent l="0" t="0" r="0" b="0"/>
            <wp:docPr id="158138181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41E8C816" w14:textId="77777777" w:rsidR="00555237" w:rsidRDefault="00555237">
      <w:pPr>
        <w:pStyle w:val="Duudong"/>
        <w:numPr>
          <w:ilvl w:val="0"/>
          <w:numId w:val="8"/>
        </w:numPr>
        <w:rPr>
          <w:rFonts w:ascii="Arial" w:hAnsi="Arial" w:cs="Arial"/>
          <w:color w:val="121212"/>
          <w:sz w:val="24"/>
          <w:szCs w:val="24"/>
        </w:rPr>
      </w:pPr>
      <w:r w:rsidRPr="00325BF3">
        <w:rPr>
          <w:rFonts w:ascii="Arial" w:hAnsi="Arial" w:cs="Arial"/>
          <w:color w:val="121212"/>
          <w:sz w:val="24"/>
          <w:szCs w:val="24"/>
        </w:rPr>
        <w:t>Job description</w:t>
      </w:r>
      <w:r>
        <w:rPr>
          <w:rFonts w:ascii="Arial" w:hAnsi="Arial" w:cs="Arial"/>
          <w:color w:val="121212"/>
          <w:sz w:val="24"/>
          <w:szCs w:val="24"/>
        </w:rPr>
        <w:t>:</w:t>
      </w:r>
    </w:p>
    <w:p w14:paraId="2602F015"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Xây dựng dụng cụ cho automation test và viết script cho các api/rest và application test.</w:t>
      </w:r>
    </w:p>
    <w:p w14:paraId="59C109B4"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Định nghĩa, phát triển, triển khai và duy trì script cho automation test</w:t>
      </w:r>
    </w:p>
    <w:p w14:paraId="5D9E2172"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Quản lý phiên bản (source control) cho automation test script</w:t>
      </w:r>
    </w:p>
    <w:p w14:paraId="1675F134"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Tham gia các cuộc họp về yêu cầu dự án để hiểu mục đích của dự án. Đóng góp thông tin về tính khả thi của dự án trên phương diện testing. Ước lượng thời gian testing cho dự án</w:t>
      </w:r>
    </w:p>
    <w:p w14:paraId="45B302C0"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lastRenderedPageBreak/>
        <w:t>Đưa ra phương án testing, phát triển các chiến lược automation test và các framework cho automation test…</w:t>
      </w:r>
    </w:p>
    <w:p w14:paraId="7F7D55B0"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Thiết kế test case và viết automation scripts.</w:t>
      </w:r>
    </w:p>
    <w:p w14:paraId="064D4E42"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Phối hợp với các thành viên khác trong nhóm để hiểu về mục tiêu của dự án, thu thập các yêu cầu liên quan đến automation, thiết kế automated test và giải quyết các vấn đề liên quan đến testing.</w:t>
      </w:r>
    </w:p>
    <w:p w14:paraId="5EBFDD44"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Phối hợp với nhóm Manual testing để đảm bảo phạm vi kiểm tra toàn diện.</w:t>
      </w:r>
    </w:p>
    <w:p w14:paraId="019868C0"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Tham gia thực hiện Manual test khi cần thiết.</w:t>
      </w:r>
    </w:p>
    <w:p w14:paraId="4EF74891" w14:textId="4BB72C9B"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Luôn cập nhật các xu hướng và tiến bộ của ngành về các công cụ và kỹ thuật về automation testing</w:t>
      </w:r>
      <w:r w:rsidRPr="00555237">
        <w:rPr>
          <w:rFonts w:ascii="Arial" w:hAnsi="Arial" w:cs="Arial"/>
          <w:color w:val="121212"/>
          <w:sz w:val="24"/>
          <w:szCs w:val="24"/>
          <w:lang w:val="vi-VN"/>
        </w:rPr>
        <w:t>.</w:t>
      </w:r>
    </w:p>
    <w:p w14:paraId="529908D1" w14:textId="77777777" w:rsidR="00555237" w:rsidRDefault="00555237">
      <w:pPr>
        <w:pStyle w:val="Duudong"/>
        <w:numPr>
          <w:ilvl w:val="0"/>
          <w:numId w:val="8"/>
        </w:numPr>
        <w:rPr>
          <w:rFonts w:ascii="Arial" w:hAnsi="Arial" w:cs="Arial"/>
          <w:color w:val="121212"/>
          <w:sz w:val="24"/>
          <w:szCs w:val="24"/>
        </w:rPr>
      </w:pPr>
      <w:r>
        <w:rPr>
          <w:rFonts w:ascii="Arial" w:hAnsi="Arial" w:cs="Arial"/>
          <w:color w:val="121212"/>
          <w:sz w:val="24"/>
          <w:szCs w:val="24"/>
        </w:rPr>
        <w:t xml:space="preserve">Required skill: </w:t>
      </w:r>
    </w:p>
    <w:p w14:paraId="1AA22C7A"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Trình độ Cử nhân trở lên chuyên ngành về Công nghệ thông tin, Khoa học máy tính hoặc các chuyên ngành liên quan.</w:t>
      </w:r>
    </w:p>
    <w:p w14:paraId="5A910FC6"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Có trên 02 năm kinh nghiệm trong automation testing cho api/rest hoặc mobile hoặc web</w:t>
      </w:r>
    </w:p>
    <w:p w14:paraId="0A16F567"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Ưu tiên ứng viên có kinh nghiệm làm việc với Agile/Scrum</w:t>
      </w:r>
    </w:p>
    <w:p w14:paraId="2DD1150F"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Thông thạo trong việc viết automation test script với các ngôn ngữ như Java, C#.net, Python, Javascript, etc..</w:t>
      </w:r>
    </w:p>
    <w:p w14:paraId="4921B378"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Am hiểu về các giai đoạn trong việc kiểm thử phần mềm như: kiểm thử tính năng, kiểm thử tích hợp, kiểm thử tự động, kiểm thử white-box/black box, và kiểm thử load/performance;</w:t>
      </w:r>
    </w:p>
    <w:p w14:paraId="2CEEE653"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Kinh nghiệm sử dụng các bộ công cụ, framework như Katalon, Postman, Rest Assured, SoapUI, Selenium Webdriver, Mobile automation test, Jmeter, Jenkins, etc là một lợi thế;</w:t>
      </w:r>
    </w:p>
    <w:p w14:paraId="6406CEEC"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Kinh nghiệm quản lý phiên bản (version control) (như Git) và CI/CD</w:t>
      </w:r>
    </w:p>
    <w:p w14:paraId="743D2C97"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Đào tạo, mentoring/ coaching các nhân viên trong team và dự án về các quy trình test driven development, automation testing liên quan đến SIT, UAT, Compliance Test, Performance test etc.</w:t>
      </w:r>
    </w:p>
    <w:p w14:paraId="69E49C88"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Cẩn thận, tỉ mỉ, cần cù, nhanh nhẹn, có khả năng làm việc độc lập hoặc nhóm với cường độ cao.</w:t>
      </w:r>
    </w:p>
    <w:p w14:paraId="0255FB08"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Tinh thần không ngại thay đổi tool/ framework/ ngôn ngữ</w:t>
      </w:r>
    </w:p>
    <w:p w14:paraId="28C96839" w14:textId="5BA5F49E" w:rsidR="00555237" w:rsidRPr="00555237" w:rsidRDefault="00555237">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Salary: </w:t>
      </w:r>
      <w:r w:rsidRPr="00555237">
        <w:rPr>
          <w:rFonts w:ascii="Arial" w:hAnsi="Arial" w:cs="Arial"/>
          <w:color w:val="121212"/>
          <w:sz w:val="24"/>
          <w:szCs w:val="24"/>
        </w:rPr>
        <w:t>1,000 - 2,000 USD</w:t>
      </w:r>
    </w:p>
    <w:p w14:paraId="5714604E" w14:textId="4A78E8AE" w:rsidR="00555237" w:rsidRPr="00555237" w:rsidRDefault="00555237">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lang w:val="vi-VN"/>
        </w:rPr>
        <w:t>AI Impact Analysis</w:t>
      </w:r>
      <w:r>
        <w:rPr>
          <w:rFonts w:ascii="Arial" w:hAnsi="Arial" w:cs="Arial"/>
          <w:color w:val="121212"/>
          <w:sz w:val="24"/>
          <w:szCs w:val="24"/>
        </w:rPr>
        <w:t>:</w:t>
      </w:r>
      <w:r>
        <w:rPr>
          <w:rFonts w:ascii="Arial" w:hAnsi="Arial" w:cs="Arial"/>
          <w:color w:val="121212"/>
          <w:sz w:val="24"/>
          <w:szCs w:val="24"/>
        </w:rPr>
        <w:t xml:space="preserve"> </w:t>
      </w:r>
      <w:r w:rsidRPr="00555237">
        <w:rPr>
          <w:rFonts w:ascii="Arial" w:hAnsi="Arial" w:cs="Arial"/>
          <w:color w:val="121212"/>
          <w:sz w:val="24"/>
          <w:szCs w:val="24"/>
        </w:rPr>
        <w:t>This position reflects the increasing demand for automation-focused QA engineers in the banking industry. AI tools can assist with generating automation scripts, creating test data, and analyzing defects, helping improve testing efficiency and coverage. However, human testers are still required to design testing strategies, validate banking requirements, evaluate business risks, and ensure the reliability of critical financial systems.</w:t>
      </w:r>
    </w:p>
    <w:p w14:paraId="35583906" w14:textId="430DA47B" w:rsidR="00555237" w:rsidRPr="00555237" w:rsidRDefault="00555237">
      <w:pPr>
        <w:pStyle w:val="Duudong"/>
        <w:numPr>
          <w:ilvl w:val="0"/>
          <w:numId w:val="7"/>
        </w:numPr>
        <w:rPr>
          <w:rFonts w:ascii="Arial" w:hAnsi="Arial" w:cs="Arial"/>
          <w:b/>
          <w:bCs/>
          <w:color w:val="121212"/>
          <w:sz w:val="28"/>
          <w:szCs w:val="28"/>
          <w:lang w:val="vi-VN"/>
        </w:rPr>
      </w:pPr>
      <w:r w:rsidRPr="00555237">
        <w:rPr>
          <w:rFonts w:ascii="Arial" w:hAnsi="Arial" w:cs="Arial"/>
          <w:b/>
          <w:bCs/>
          <w:color w:val="121212"/>
          <w:sz w:val="28"/>
          <w:szCs w:val="28"/>
          <w:lang w:val="vi-VN"/>
        </w:rPr>
        <w:lastRenderedPageBreak/>
        <w:t>Chuyên Viên QC Phần Mềm (QC Executive)</w:t>
      </w:r>
      <w:r w:rsidRPr="00555237">
        <w:rPr>
          <w:rFonts w:ascii="Arial" w:hAnsi="Arial" w:cs="Arial"/>
          <w:b/>
          <w:bCs/>
          <w:color w:val="121212"/>
          <w:sz w:val="28"/>
          <w:szCs w:val="28"/>
        </w:rPr>
        <w:t xml:space="preserve"> </w:t>
      </w:r>
      <w:r>
        <w:rPr>
          <w:rFonts w:ascii="Arial" w:hAnsi="Arial" w:cs="Arial"/>
          <w:b/>
          <w:bCs/>
          <w:color w:val="121212"/>
          <w:sz w:val="28"/>
          <w:szCs w:val="28"/>
        </w:rPr>
        <w:t>–</w:t>
      </w:r>
      <w:r w:rsidRPr="00555237">
        <w:rPr>
          <w:rFonts w:ascii="Arial" w:hAnsi="Arial" w:cs="Arial"/>
          <w:b/>
          <w:bCs/>
          <w:color w:val="121212"/>
          <w:sz w:val="28"/>
          <w:szCs w:val="28"/>
        </w:rPr>
        <w:t xml:space="preserve"> </w:t>
      </w:r>
      <w:r w:rsidRPr="00555237">
        <w:rPr>
          <w:rFonts w:ascii="Arial" w:hAnsi="Arial" w:cs="Arial"/>
          <w:b/>
          <w:bCs/>
          <w:color w:val="121212"/>
          <w:sz w:val="28"/>
          <w:szCs w:val="28"/>
        </w:rPr>
        <w:t>Kingfoodmart</w:t>
      </w:r>
    </w:p>
    <w:p w14:paraId="13D1C67C" w14:textId="64DDA7BD" w:rsidR="00555237" w:rsidRPr="00555237" w:rsidRDefault="00555237">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Link: </w:t>
      </w:r>
      <w:hyperlink r:id="rId24" w:history="1">
        <w:r w:rsidRPr="002B4E7D">
          <w:rPr>
            <w:rStyle w:val="Siuktni"/>
            <w:rFonts w:ascii="Arial" w:hAnsi="Arial" w:cs="Arial"/>
            <w:sz w:val="24"/>
            <w:szCs w:val="24"/>
          </w:rPr>
          <w:t>https://itviec.com/it-jobs/chuyen-vien-qc-phan-mem-qc-executive-kingfoodmart-0249</w:t>
        </w:r>
      </w:hyperlink>
    </w:p>
    <w:p w14:paraId="181EB561" w14:textId="321E9176" w:rsidR="00555237" w:rsidRPr="00555237" w:rsidRDefault="00555237">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Screenshot: </w:t>
      </w:r>
    </w:p>
    <w:p w14:paraId="16D29A0F" w14:textId="5149EE33" w:rsidR="00555237" w:rsidRDefault="00555237" w:rsidP="00555237">
      <w:pPr>
        <w:pStyle w:val="Duudong"/>
        <w:numPr>
          <w:ilvl w:val="0"/>
          <w:numId w:val="0"/>
        </w:numPr>
        <w:ind w:left="720"/>
        <w:rPr>
          <w:rFonts w:ascii="Arial" w:hAnsi="Arial" w:cs="Arial"/>
          <w:color w:val="121212"/>
          <w:sz w:val="24"/>
          <w:szCs w:val="24"/>
        </w:rPr>
      </w:pPr>
      <w:r>
        <w:rPr>
          <w:noProof/>
        </w:rPr>
        <w:drawing>
          <wp:inline distT="0" distB="0" distL="0" distR="0" wp14:anchorId="25462E18" wp14:editId="6DF4CAB0">
            <wp:extent cx="5486400" cy="3429000"/>
            <wp:effectExtent l="0" t="0" r="0" b="0"/>
            <wp:docPr id="481300356"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191EB884" w14:textId="77777777" w:rsidR="00555237" w:rsidRDefault="00555237">
      <w:pPr>
        <w:pStyle w:val="Duudong"/>
        <w:numPr>
          <w:ilvl w:val="0"/>
          <w:numId w:val="8"/>
        </w:numPr>
        <w:rPr>
          <w:rFonts w:ascii="Arial" w:hAnsi="Arial" w:cs="Arial"/>
          <w:color w:val="121212"/>
          <w:sz w:val="24"/>
          <w:szCs w:val="24"/>
        </w:rPr>
      </w:pPr>
      <w:r w:rsidRPr="00325BF3">
        <w:rPr>
          <w:rFonts w:ascii="Arial" w:hAnsi="Arial" w:cs="Arial"/>
          <w:color w:val="121212"/>
          <w:sz w:val="24"/>
          <w:szCs w:val="24"/>
        </w:rPr>
        <w:t>Job description</w:t>
      </w:r>
      <w:r>
        <w:rPr>
          <w:rFonts w:ascii="Arial" w:hAnsi="Arial" w:cs="Arial"/>
          <w:color w:val="121212"/>
          <w:sz w:val="24"/>
          <w:szCs w:val="24"/>
        </w:rPr>
        <w:t>:</w:t>
      </w:r>
    </w:p>
    <w:p w14:paraId="23EDF59D"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KINGFOODmart là chuỗi siêu thị bán thực phẩm nhưng không chỉ dừng lại ở việc cung cấp thực phẩm, chúng tôi muốn lôi cuốn và truyền cảm hứng cho mọi người - những người tiêu dùng cuối cùng - về một cuộc sống đầy sự thú vị thông qua ẩm thực. Chúng tôi hân hoan đón chào bạn gia nhập vào đội ngũ, với vai trò QC Executive</w:t>
      </w:r>
    </w:p>
    <w:p w14:paraId="7AF43BE2"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 xml:space="preserve">MÔ TẢ CÔNG VIỆC: </w:t>
      </w:r>
    </w:p>
    <w:p w14:paraId="06AA419E" w14:textId="77777777" w:rsidR="00555237" w:rsidRPr="00555237" w:rsidRDefault="00555237">
      <w:pPr>
        <w:pStyle w:val="Duudong"/>
        <w:numPr>
          <w:ilvl w:val="2"/>
          <w:numId w:val="8"/>
        </w:numPr>
        <w:rPr>
          <w:rFonts w:ascii="Arial" w:hAnsi="Arial" w:cs="Arial"/>
          <w:color w:val="121212"/>
          <w:sz w:val="24"/>
          <w:szCs w:val="24"/>
          <w:lang w:val="vi-VN"/>
        </w:rPr>
      </w:pPr>
      <w:r w:rsidRPr="00555237">
        <w:rPr>
          <w:rFonts w:ascii="Arial" w:hAnsi="Arial" w:cs="Arial"/>
          <w:color w:val="121212"/>
          <w:sz w:val="24"/>
          <w:szCs w:val="24"/>
          <w:lang w:val="vi-VN"/>
        </w:rPr>
        <w:t>Lập kế hoạch kiểm tra, chuẩn bị test case chi tiết và tiến hành kiểm thử phần mềm đã được phát triển</w:t>
      </w:r>
    </w:p>
    <w:p w14:paraId="4CA40F42" w14:textId="77777777" w:rsidR="00555237" w:rsidRPr="00555237" w:rsidRDefault="00555237">
      <w:pPr>
        <w:pStyle w:val="Duudong"/>
        <w:numPr>
          <w:ilvl w:val="2"/>
          <w:numId w:val="8"/>
        </w:numPr>
        <w:rPr>
          <w:rFonts w:ascii="Arial" w:hAnsi="Arial" w:cs="Arial"/>
          <w:color w:val="121212"/>
          <w:sz w:val="24"/>
          <w:szCs w:val="24"/>
          <w:lang w:val="vi-VN"/>
        </w:rPr>
      </w:pPr>
      <w:r w:rsidRPr="00555237">
        <w:rPr>
          <w:rFonts w:ascii="Arial" w:hAnsi="Arial" w:cs="Arial"/>
          <w:color w:val="121212"/>
          <w:sz w:val="24"/>
          <w:szCs w:val="24"/>
          <w:lang w:val="vi-VN"/>
        </w:rPr>
        <w:t>Thực hiện kiểm tra, log lỗi và theo dõi tiến độ fix bug của team phát triển</w:t>
      </w:r>
    </w:p>
    <w:p w14:paraId="4CEA2E0B" w14:textId="77777777" w:rsidR="00555237" w:rsidRPr="00555237" w:rsidRDefault="00555237">
      <w:pPr>
        <w:pStyle w:val="Duudong"/>
        <w:numPr>
          <w:ilvl w:val="2"/>
          <w:numId w:val="8"/>
        </w:numPr>
        <w:rPr>
          <w:rFonts w:ascii="Arial" w:hAnsi="Arial" w:cs="Arial"/>
          <w:color w:val="121212"/>
          <w:sz w:val="24"/>
          <w:szCs w:val="24"/>
          <w:lang w:val="vi-VN"/>
        </w:rPr>
      </w:pPr>
      <w:r w:rsidRPr="00555237">
        <w:rPr>
          <w:rFonts w:ascii="Arial" w:hAnsi="Arial" w:cs="Arial"/>
          <w:color w:val="121212"/>
          <w:sz w:val="24"/>
          <w:szCs w:val="24"/>
          <w:lang w:val="vi-VN"/>
        </w:rPr>
        <w:t>Quản lý, giám sát và theo dõi vòng đời các vấn đề lỗi có thể phát sinh trong hệ thống</w:t>
      </w:r>
    </w:p>
    <w:p w14:paraId="4EF53862" w14:textId="77777777" w:rsidR="00555237" w:rsidRPr="00555237" w:rsidRDefault="00555237">
      <w:pPr>
        <w:pStyle w:val="Duudong"/>
        <w:numPr>
          <w:ilvl w:val="2"/>
          <w:numId w:val="8"/>
        </w:numPr>
        <w:rPr>
          <w:rFonts w:ascii="Arial" w:hAnsi="Arial" w:cs="Arial"/>
          <w:color w:val="121212"/>
          <w:sz w:val="24"/>
          <w:szCs w:val="24"/>
          <w:lang w:val="vi-VN"/>
        </w:rPr>
      </w:pPr>
      <w:r w:rsidRPr="00555237">
        <w:rPr>
          <w:rFonts w:ascii="Arial" w:hAnsi="Arial" w:cs="Arial"/>
          <w:color w:val="121212"/>
          <w:sz w:val="24"/>
          <w:szCs w:val="24"/>
          <w:lang w:val="vi-VN"/>
        </w:rPr>
        <w:t>Kiểm soát chất lượng đảm bảo hệ thống/sản phẩm được tạo đúng như thiết kế đã thống nhất</w:t>
      </w:r>
    </w:p>
    <w:p w14:paraId="3080E005" w14:textId="77777777" w:rsidR="00555237" w:rsidRPr="00555237" w:rsidRDefault="00555237">
      <w:pPr>
        <w:pStyle w:val="Duudong"/>
        <w:numPr>
          <w:ilvl w:val="2"/>
          <w:numId w:val="8"/>
        </w:numPr>
        <w:rPr>
          <w:rFonts w:ascii="Arial" w:hAnsi="Arial" w:cs="Arial"/>
          <w:color w:val="121212"/>
          <w:sz w:val="24"/>
          <w:szCs w:val="24"/>
          <w:lang w:val="vi-VN"/>
        </w:rPr>
      </w:pPr>
      <w:r w:rsidRPr="00555237">
        <w:rPr>
          <w:rFonts w:ascii="Arial" w:hAnsi="Arial" w:cs="Arial"/>
          <w:color w:val="121212"/>
          <w:sz w:val="24"/>
          <w:szCs w:val="24"/>
          <w:lang w:val="vi-VN"/>
        </w:rPr>
        <w:t>Phối hợp chặt chẽ nhóm kỹ thuật (backend, web &amp; mobile) để đảm bảo chất lượng sản phẩm đồng đều</w:t>
      </w:r>
    </w:p>
    <w:p w14:paraId="5B1EE02E" w14:textId="77777777" w:rsidR="00555237" w:rsidRPr="00555237" w:rsidRDefault="00555237">
      <w:pPr>
        <w:pStyle w:val="Duudong"/>
        <w:numPr>
          <w:ilvl w:val="2"/>
          <w:numId w:val="8"/>
        </w:numPr>
        <w:rPr>
          <w:rFonts w:ascii="Arial" w:hAnsi="Arial" w:cs="Arial"/>
          <w:color w:val="121212"/>
          <w:sz w:val="24"/>
          <w:szCs w:val="24"/>
          <w:lang w:val="vi-VN"/>
        </w:rPr>
      </w:pPr>
      <w:r w:rsidRPr="00555237">
        <w:rPr>
          <w:rFonts w:ascii="Arial" w:hAnsi="Arial" w:cs="Arial"/>
          <w:color w:val="121212"/>
          <w:sz w:val="24"/>
          <w:szCs w:val="24"/>
          <w:lang w:val="vi-VN"/>
        </w:rPr>
        <w:lastRenderedPageBreak/>
        <w:t>Phối hợp với nhóm phát triển sản phẩm (product design) để hoàn thiện các tài liệu yêu cầu phát triển chi tiết</w:t>
      </w:r>
    </w:p>
    <w:p w14:paraId="4A8B1FAC" w14:textId="77777777" w:rsidR="00555237" w:rsidRPr="00555237" w:rsidRDefault="00555237">
      <w:pPr>
        <w:pStyle w:val="Duudong"/>
        <w:numPr>
          <w:ilvl w:val="2"/>
          <w:numId w:val="8"/>
        </w:numPr>
        <w:rPr>
          <w:rFonts w:ascii="Arial" w:hAnsi="Arial" w:cs="Arial"/>
          <w:color w:val="121212"/>
          <w:sz w:val="24"/>
          <w:szCs w:val="24"/>
          <w:lang w:val="vi-VN"/>
        </w:rPr>
      </w:pPr>
      <w:r w:rsidRPr="00555237">
        <w:rPr>
          <w:rFonts w:ascii="Arial" w:hAnsi="Arial" w:cs="Arial"/>
          <w:color w:val="121212"/>
          <w:sz w:val="24"/>
          <w:szCs w:val="24"/>
          <w:lang w:val="vi-VN"/>
        </w:rPr>
        <w:t>Chủ động hoàn thành công việc được giao với mức độ giám sát tối thiểu</w:t>
      </w:r>
    </w:p>
    <w:p w14:paraId="719DC328" w14:textId="77777777" w:rsidR="00555237" w:rsidRDefault="00555237">
      <w:pPr>
        <w:pStyle w:val="Duudong"/>
        <w:numPr>
          <w:ilvl w:val="0"/>
          <w:numId w:val="8"/>
        </w:numPr>
        <w:rPr>
          <w:rFonts w:ascii="Arial" w:hAnsi="Arial" w:cs="Arial"/>
          <w:color w:val="121212"/>
          <w:sz w:val="24"/>
          <w:szCs w:val="24"/>
        </w:rPr>
      </w:pPr>
      <w:r>
        <w:rPr>
          <w:rFonts w:ascii="Arial" w:hAnsi="Arial" w:cs="Arial"/>
          <w:color w:val="121212"/>
          <w:sz w:val="24"/>
          <w:szCs w:val="24"/>
        </w:rPr>
        <w:t xml:space="preserve">Required skill: </w:t>
      </w:r>
    </w:p>
    <w:p w14:paraId="76C20C3F"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Có kinh nghiệm thực tế trong việc kiểm thử các hệ thống ERP (hoặc các hệ thống quản trị doanh nghiệp phức tạp tương đương).</w:t>
      </w:r>
    </w:p>
    <w:p w14:paraId="0D5CBDA8"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Kỹ năng phân tích logic tốt, có khả năng dự đoán các tình huống, kịch bản (Edge cases) có thể gây lỗi hệ thống.</w:t>
      </w:r>
    </w:p>
    <w:p w14:paraId="39E497BE"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Nắm vững các kiến thức, quy trình và kỹ thuật kiểm thử phần mềm (Functional, Regression, Integration, API Testing,...).</w:t>
      </w:r>
    </w:p>
    <w:p w14:paraId="119E3954"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Biết sử dụng các công cụ AI tối ưu hóa việc viết test case, tạo dữ liệu mẫu (mock data) hoặc hỗ trợ viết script test.</w:t>
      </w:r>
    </w:p>
    <w:p w14:paraId="7E0A152B"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Kỹ năng viết bug, rõ ràng, lắng nghe và truyền đạt thông tin hiệu quả giữa các bên (Dev, Product, QA).</w:t>
      </w:r>
    </w:p>
    <w:p w14:paraId="63DB01AA"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Chủ động cập nhật các xu hướng công nghệ, công cụ và quy trình kiểm thử mới để nâng cao hiệu suất công việc.</w:t>
      </w:r>
    </w:p>
    <w:p w14:paraId="63DBB816"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Có kinh nghiệm hoặc khả năng viết kịch bản kiểm thử tự động (Automation Test) sử dụng TypeScript với các công cụ Playwright (cho Web) và Appium (cho Mobile) là một lợi thế lớn.</w:t>
      </w:r>
    </w:p>
    <w:p w14:paraId="7F322251" w14:textId="77777777" w:rsidR="00555237" w:rsidRPr="00555237" w:rsidRDefault="00555237">
      <w:pPr>
        <w:pStyle w:val="Duudong"/>
        <w:numPr>
          <w:ilvl w:val="1"/>
          <w:numId w:val="8"/>
        </w:numPr>
        <w:rPr>
          <w:rFonts w:ascii="Arial" w:hAnsi="Arial" w:cs="Arial"/>
          <w:color w:val="121212"/>
          <w:sz w:val="24"/>
          <w:szCs w:val="24"/>
          <w:lang w:val="vi-VN"/>
        </w:rPr>
      </w:pPr>
      <w:r w:rsidRPr="00555237">
        <w:rPr>
          <w:rFonts w:ascii="Arial" w:hAnsi="Arial" w:cs="Arial"/>
          <w:color w:val="121212"/>
          <w:sz w:val="24"/>
          <w:szCs w:val="24"/>
          <w:lang w:val="vi-VN"/>
        </w:rPr>
        <w:t>Kỹ năng học hỏi nhanh và chủ động cập nhật các xu hướng công nghệ.</w:t>
      </w:r>
    </w:p>
    <w:p w14:paraId="148A55B0" w14:textId="18C6E383" w:rsidR="00555237" w:rsidRPr="00555237" w:rsidRDefault="00555237">
      <w:pPr>
        <w:pStyle w:val="Duudong"/>
        <w:numPr>
          <w:ilvl w:val="0"/>
          <w:numId w:val="8"/>
        </w:numPr>
        <w:rPr>
          <w:rFonts w:ascii="Arial" w:hAnsi="Arial" w:cs="Arial"/>
          <w:color w:val="121212"/>
          <w:sz w:val="24"/>
          <w:szCs w:val="24"/>
          <w:lang w:val="vi-VN"/>
        </w:rPr>
      </w:pPr>
      <w:r>
        <w:rPr>
          <w:rFonts w:ascii="Arial" w:hAnsi="Arial" w:cs="Arial"/>
          <w:color w:val="121212"/>
          <w:sz w:val="24"/>
          <w:szCs w:val="24"/>
        </w:rPr>
        <w:t xml:space="preserve">Salary: </w:t>
      </w:r>
      <w:r w:rsidRPr="00555237">
        <w:rPr>
          <w:rFonts w:ascii="Arial" w:hAnsi="Arial" w:cs="Arial"/>
          <w:color w:val="121212"/>
          <w:sz w:val="24"/>
          <w:szCs w:val="24"/>
        </w:rPr>
        <w:t>950 - 1,400 USD</w:t>
      </w:r>
    </w:p>
    <w:p w14:paraId="09829220" w14:textId="0E00EE94" w:rsidR="00555237" w:rsidRPr="009137E3" w:rsidRDefault="009137E3">
      <w:pPr>
        <w:pStyle w:val="Duudong"/>
        <w:numPr>
          <w:ilvl w:val="0"/>
          <w:numId w:val="8"/>
        </w:numPr>
        <w:rPr>
          <w:rFonts w:ascii="Arial" w:hAnsi="Arial" w:cs="Arial"/>
          <w:color w:val="121212"/>
          <w:sz w:val="24"/>
          <w:szCs w:val="24"/>
          <w:lang w:val="vi-VN"/>
        </w:rPr>
      </w:pPr>
      <w:r w:rsidRPr="003836EA">
        <w:rPr>
          <w:rFonts w:ascii="Arial" w:hAnsi="Arial" w:cs="Arial"/>
          <w:color w:val="121212"/>
          <w:sz w:val="24"/>
          <w:szCs w:val="24"/>
          <w:lang w:val="vi-VN"/>
        </w:rPr>
        <w:t>AI Impact Analysis</w:t>
      </w:r>
      <w:r>
        <w:rPr>
          <w:rFonts w:ascii="Arial" w:hAnsi="Arial" w:cs="Arial"/>
          <w:color w:val="121212"/>
          <w:sz w:val="24"/>
          <w:szCs w:val="24"/>
        </w:rPr>
        <w:t xml:space="preserve">: </w:t>
      </w:r>
      <w:r w:rsidRPr="009137E3">
        <w:rPr>
          <w:rFonts w:ascii="Arial" w:hAnsi="Arial" w:cs="Arial"/>
          <w:color w:val="121212"/>
          <w:sz w:val="24"/>
          <w:szCs w:val="24"/>
        </w:rPr>
        <w:t>This position demonstrates how AI is becoming part of daily QA activities rather than a separate specialization. The company expects testers to use AI tools for generating test cases, mock data, and testing scripts to improve productivity. However, human testers remain essential for ERP validation, business workflow verification, edge-case discovery, and quality assessment of complex enterprise systems. AI can support testing efficiency, but it cannot fully replace analytical thinking and domain understanding.</w:t>
      </w:r>
    </w:p>
    <w:p w14:paraId="66B3E2D3" w14:textId="77777777" w:rsidR="009137E3" w:rsidRPr="009137E3" w:rsidRDefault="009137E3" w:rsidP="009137E3">
      <w:pPr>
        <w:rPr>
          <w:rFonts w:ascii="Arial" w:hAnsi="Arial" w:cs="Arial"/>
          <w:b/>
          <w:bCs/>
          <w:sz w:val="28"/>
          <w:szCs w:val="28"/>
        </w:rPr>
      </w:pPr>
      <w:r w:rsidRPr="009137E3">
        <w:rPr>
          <w:rFonts w:ascii="Arial" w:hAnsi="Arial" w:cs="Arial"/>
          <w:b/>
          <w:bCs/>
          <w:sz w:val="28"/>
          <w:szCs w:val="28"/>
        </w:rPr>
        <w:t>QA/QC Role Mindmap Analysis (G9.1)</w:t>
      </w:r>
    </w:p>
    <w:p w14:paraId="53184FA2" w14:textId="671D27FD" w:rsidR="009137E3" w:rsidRDefault="00710397" w:rsidP="009137E3">
      <w:pPr>
        <w:pStyle w:val="Duudong"/>
        <w:numPr>
          <w:ilvl w:val="0"/>
          <w:numId w:val="0"/>
        </w:numPr>
        <w:ind w:left="360" w:hanging="360"/>
        <w:rPr>
          <w:rFonts w:ascii="Arial" w:hAnsi="Arial" w:cs="Arial"/>
          <w:color w:val="121212"/>
          <w:sz w:val="24"/>
          <w:szCs w:val="24"/>
        </w:rPr>
      </w:pPr>
      <w:r w:rsidRPr="00710397">
        <w:rPr>
          <w:rFonts w:ascii="Arial" w:hAnsi="Arial" w:cs="Arial"/>
          <w:b/>
          <w:bCs/>
          <w:color w:val="121212"/>
          <w:sz w:val="24"/>
          <w:szCs w:val="24"/>
        </w:rPr>
        <w:t>Prompt:</w:t>
      </w:r>
      <w:r>
        <w:rPr>
          <w:rFonts w:ascii="Arial" w:hAnsi="Arial" w:cs="Arial"/>
          <w:color w:val="121212"/>
          <w:sz w:val="24"/>
          <w:szCs w:val="24"/>
        </w:rPr>
        <w:t xml:space="preserve"> </w:t>
      </w:r>
      <w:r w:rsidRPr="00710397">
        <w:rPr>
          <w:rFonts w:ascii="Arial" w:hAnsi="Arial" w:cs="Arial"/>
          <w:color w:val="121212"/>
          <w:sz w:val="24"/>
          <w:szCs w:val="24"/>
        </w:rPr>
        <w:t>Create a mindmap of QA/QC career roles in 2026 including AI-related</w:t>
      </w:r>
      <w:r>
        <w:rPr>
          <w:rFonts w:ascii="Arial" w:hAnsi="Arial" w:cs="Arial"/>
          <w:color w:val="121212"/>
          <w:sz w:val="24"/>
          <w:szCs w:val="24"/>
        </w:rPr>
        <w:t xml:space="preserve"> </w:t>
      </w:r>
      <w:r w:rsidRPr="00710397">
        <w:rPr>
          <w:rFonts w:ascii="Arial" w:hAnsi="Arial" w:cs="Arial"/>
          <w:color w:val="121212"/>
          <w:sz w:val="24"/>
          <w:szCs w:val="24"/>
        </w:rPr>
        <w:t>positions.</w:t>
      </w:r>
    </w:p>
    <w:p w14:paraId="1FB8AE2F" w14:textId="0DC250B0" w:rsidR="00710397" w:rsidRDefault="00710397" w:rsidP="009137E3">
      <w:pPr>
        <w:pStyle w:val="Duudong"/>
        <w:numPr>
          <w:ilvl w:val="0"/>
          <w:numId w:val="0"/>
        </w:numPr>
        <w:ind w:left="360" w:hanging="360"/>
        <w:rPr>
          <w:rFonts w:ascii="Arial" w:hAnsi="Arial" w:cs="Arial"/>
          <w:color w:val="121212"/>
          <w:sz w:val="24"/>
          <w:szCs w:val="24"/>
        </w:rPr>
      </w:pPr>
      <w:r>
        <w:rPr>
          <w:rFonts w:ascii="Arial" w:hAnsi="Arial" w:cs="Arial"/>
          <w:b/>
          <w:bCs/>
          <w:color w:val="121212"/>
          <w:sz w:val="24"/>
          <w:szCs w:val="24"/>
        </w:rPr>
        <w:t>Output:</w:t>
      </w:r>
      <w:r>
        <w:rPr>
          <w:rFonts w:ascii="Arial" w:hAnsi="Arial" w:cs="Arial"/>
          <w:color w:val="121212"/>
          <w:sz w:val="24"/>
          <w:szCs w:val="24"/>
        </w:rPr>
        <w:t xml:space="preserve"> </w:t>
      </w:r>
    </w:p>
    <w:p w14:paraId="36A4D7FC" w14:textId="274B3D98" w:rsidR="00710397" w:rsidRDefault="00710397" w:rsidP="009137E3">
      <w:pPr>
        <w:pStyle w:val="Duudong"/>
        <w:numPr>
          <w:ilvl w:val="0"/>
          <w:numId w:val="0"/>
        </w:numPr>
        <w:ind w:left="360" w:hanging="360"/>
        <w:rPr>
          <w:rFonts w:ascii="Arial" w:hAnsi="Arial" w:cs="Arial"/>
          <w:color w:val="121212"/>
          <w:sz w:val="24"/>
          <w:szCs w:val="24"/>
        </w:rPr>
      </w:pPr>
      <w:r w:rsidRPr="00710397">
        <w:rPr>
          <w:rFonts w:ascii="Arial" w:hAnsi="Arial" w:cs="Arial"/>
          <w:color w:val="121212"/>
          <w:sz w:val="24"/>
          <w:szCs w:val="24"/>
        </w:rPr>
        <w:lastRenderedPageBreak/>
        <w:drawing>
          <wp:inline distT="0" distB="0" distL="0" distR="0" wp14:anchorId="0C86AB74" wp14:editId="108AD5AE">
            <wp:extent cx="5486400" cy="3440430"/>
            <wp:effectExtent l="0" t="0" r="0" b="7620"/>
            <wp:docPr id="13329343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34355" name=""/>
                    <pic:cNvPicPr/>
                  </pic:nvPicPr>
                  <pic:blipFill>
                    <a:blip r:embed="rId26"/>
                    <a:stretch>
                      <a:fillRect/>
                    </a:stretch>
                  </pic:blipFill>
                  <pic:spPr>
                    <a:xfrm>
                      <a:off x="0" y="0"/>
                      <a:ext cx="5486400" cy="3440430"/>
                    </a:xfrm>
                    <a:prstGeom prst="rect">
                      <a:avLst/>
                    </a:prstGeom>
                  </pic:spPr>
                </pic:pic>
              </a:graphicData>
            </a:graphic>
          </wp:inline>
        </w:drawing>
      </w:r>
    </w:p>
    <w:p w14:paraId="1FAFCA73" w14:textId="52BD6E5E" w:rsidR="00710397" w:rsidRDefault="00710397" w:rsidP="009137E3">
      <w:pPr>
        <w:pStyle w:val="Duudong"/>
        <w:numPr>
          <w:ilvl w:val="0"/>
          <w:numId w:val="0"/>
        </w:numPr>
        <w:ind w:left="360" w:hanging="360"/>
        <w:rPr>
          <w:rFonts w:ascii="Arial" w:hAnsi="Arial" w:cs="Arial"/>
          <w:color w:val="121212"/>
          <w:sz w:val="24"/>
          <w:szCs w:val="24"/>
        </w:rPr>
      </w:pPr>
      <w:r w:rsidRPr="00710397">
        <w:rPr>
          <w:rFonts w:ascii="Arial" w:hAnsi="Arial" w:cs="Arial"/>
          <w:color w:val="121212"/>
          <w:sz w:val="24"/>
          <w:szCs w:val="24"/>
        </w:rPr>
        <w:drawing>
          <wp:inline distT="0" distB="0" distL="0" distR="0" wp14:anchorId="483FE2D7" wp14:editId="5B98B228">
            <wp:extent cx="5486400" cy="3428365"/>
            <wp:effectExtent l="0" t="0" r="0" b="635"/>
            <wp:docPr id="1052419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9525" name=""/>
                    <pic:cNvPicPr/>
                  </pic:nvPicPr>
                  <pic:blipFill>
                    <a:blip r:embed="rId27"/>
                    <a:stretch>
                      <a:fillRect/>
                    </a:stretch>
                  </pic:blipFill>
                  <pic:spPr>
                    <a:xfrm>
                      <a:off x="0" y="0"/>
                      <a:ext cx="5486400" cy="3428365"/>
                    </a:xfrm>
                    <a:prstGeom prst="rect">
                      <a:avLst/>
                    </a:prstGeom>
                  </pic:spPr>
                </pic:pic>
              </a:graphicData>
            </a:graphic>
          </wp:inline>
        </w:drawing>
      </w:r>
    </w:p>
    <w:p w14:paraId="3214BF64" w14:textId="70F39537" w:rsidR="00710397" w:rsidRDefault="00710397" w:rsidP="009137E3">
      <w:pPr>
        <w:pStyle w:val="Duudong"/>
        <w:numPr>
          <w:ilvl w:val="0"/>
          <w:numId w:val="0"/>
        </w:numPr>
        <w:ind w:left="360" w:hanging="360"/>
        <w:rPr>
          <w:rFonts w:ascii="Arial" w:hAnsi="Arial" w:cs="Arial"/>
          <w:color w:val="121212"/>
          <w:sz w:val="24"/>
          <w:szCs w:val="24"/>
        </w:rPr>
      </w:pPr>
      <w:r w:rsidRPr="00710397">
        <w:rPr>
          <w:rFonts w:ascii="Arial" w:hAnsi="Arial" w:cs="Arial"/>
          <w:color w:val="121212"/>
          <w:sz w:val="24"/>
          <w:szCs w:val="24"/>
        </w:rPr>
        <w:lastRenderedPageBreak/>
        <w:drawing>
          <wp:inline distT="0" distB="0" distL="0" distR="0" wp14:anchorId="4BB061A8" wp14:editId="6BAB376D">
            <wp:extent cx="5486400" cy="3428365"/>
            <wp:effectExtent l="0" t="0" r="0" b="635"/>
            <wp:docPr id="7870643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4394" name=""/>
                    <pic:cNvPicPr/>
                  </pic:nvPicPr>
                  <pic:blipFill>
                    <a:blip r:embed="rId28"/>
                    <a:stretch>
                      <a:fillRect/>
                    </a:stretch>
                  </pic:blipFill>
                  <pic:spPr>
                    <a:xfrm>
                      <a:off x="0" y="0"/>
                      <a:ext cx="5486400" cy="3428365"/>
                    </a:xfrm>
                    <a:prstGeom prst="rect">
                      <a:avLst/>
                    </a:prstGeom>
                  </pic:spPr>
                </pic:pic>
              </a:graphicData>
            </a:graphic>
          </wp:inline>
        </w:drawing>
      </w:r>
    </w:p>
    <w:p w14:paraId="484CC7E0" w14:textId="5523A4C1" w:rsidR="00710397" w:rsidRDefault="00710397" w:rsidP="009137E3">
      <w:pPr>
        <w:pStyle w:val="Duudong"/>
        <w:numPr>
          <w:ilvl w:val="0"/>
          <w:numId w:val="0"/>
        </w:numPr>
        <w:ind w:left="360" w:hanging="360"/>
        <w:rPr>
          <w:rFonts w:ascii="Arial" w:hAnsi="Arial"/>
          <w:sz w:val="24"/>
          <w:szCs w:val="28"/>
        </w:rPr>
      </w:pPr>
      <w:r w:rsidRPr="00710397">
        <w:rPr>
          <w:rFonts w:ascii="Arial" w:hAnsi="Arial"/>
          <w:sz w:val="24"/>
          <w:szCs w:val="28"/>
        </w:rPr>
        <w:t>3 mistakes</w:t>
      </w:r>
      <w:r w:rsidRPr="00710397">
        <w:rPr>
          <w:rFonts w:ascii="Arial" w:hAnsi="Arial"/>
          <w:sz w:val="24"/>
          <w:szCs w:val="28"/>
        </w:rPr>
        <w:t>:</w:t>
      </w:r>
      <w:r>
        <w:rPr>
          <w:rFonts w:ascii="Arial" w:hAnsi="Arial"/>
          <w:sz w:val="24"/>
          <w:szCs w:val="28"/>
        </w:rPr>
        <w:t xml:space="preserve"> </w:t>
      </w:r>
    </w:p>
    <w:p w14:paraId="3380423C" w14:textId="5D04DAE6" w:rsidR="00710397" w:rsidRDefault="00710397">
      <w:pPr>
        <w:pStyle w:val="Duudong"/>
        <w:numPr>
          <w:ilvl w:val="0"/>
          <w:numId w:val="8"/>
        </w:numPr>
        <w:rPr>
          <w:rFonts w:ascii="Arial" w:hAnsi="Arial" w:cs="Arial"/>
          <w:color w:val="121212"/>
          <w:sz w:val="24"/>
          <w:szCs w:val="24"/>
        </w:rPr>
      </w:pPr>
      <w:r w:rsidRPr="00710397">
        <w:rPr>
          <w:rFonts w:ascii="Arial" w:hAnsi="Arial" w:cs="Arial"/>
          <w:color w:val="121212"/>
          <w:sz w:val="24"/>
          <w:szCs w:val="24"/>
        </w:rPr>
        <w:t>Đặt AI Test Engineer thuộc QA thay vì QC/Testing (vai trò này chủ yếu kiểm thử sản phẩm AI).</w:t>
      </w:r>
    </w:p>
    <w:p w14:paraId="0F268EDD" w14:textId="3D68B06B" w:rsidR="00710397" w:rsidRDefault="00710397">
      <w:pPr>
        <w:pStyle w:val="Duudong"/>
        <w:numPr>
          <w:ilvl w:val="0"/>
          <w:numId w:val="8"/>
        </w:numPr>
        <w:rPr>
          <w:rFonts w:ascii="Arial" w:hAnsi="Arial" w:cs="Arial"/>
          <w:color w:val="121212"/>
          <w:sz w:val="24"/>
          <w:szCs w:val="24"/>
        </w:rPr>
      </w:pPr>
      <w:r w:rsidRPr="00710397">
        <w:rPr>
          <w:rFonts w:ascii="Arial" w:hAnsi="Arial" w:cs="Arial"/>
          <w:color w:val="121212"/>
          <w:sz w:val="24"/>
          <w:szCs w:val="24"/>
        </w:rPr>
        <w:t>Xem QA và QC là hoàn toàn tách biệt, trong thực tế nhiều tổ chức hiện nay dùng mô hình Quality Engineering kết hợp cả hai.</w:t>
      </w:r>
    </w:p>
    <w:p w14:paraId="4130AC64" w14:textId="1EFC18F8" w:rsidR="00710397" w:rsidRPr="00710397" w:rsidRDefault="008A59F3">
      <w:pPr>
        <w:pStyle w:val="Duudong"/>
        <w:numPr>
          <w:ilvl w:val="0"/>
          <w:numId w:val="8"/>
        </w:numPr>
        <w:rPr>
          <w:rFonts w:ascii="Arial" w:hAnsi="Arial" w:cs="Arial"/>
          <w:color w:val="121212"/>
          <w:sz w:val="24"/>
          <w:szCs w:val="24"/>
        </w:rPr>
      </w:pPr>
      <w:r w:rsidRPr="008A59F3">
        <w:rPr>
          <w:rFonts w:ascii="Arial" w:hAnsi="Arial" w:cs="Arial"/>
          <w:color w:val="121212"/>
          <w:sz w:val="24"/>
          <w:szCs w:val="24"/>
        </w:rPr>
        <w:t>Thiếu vai trò SDET hoặc Quality Engineer, là những vị trí rất phổ biến trong ngành kiểm thử hiện đại năm 2026.</w:t>
      </w:r>
    </w:p>
    <w:p w14:paraId="317BC911" w14:textId="77777777" w:rsidR="00D33532" w:rsidRDefault="00000000">
      <w:pPr>
        <w:pStyle w:val="u3"/>
        <w:rPr>
          <w:rFonts w:ascii="Arial" w:hAnsi="Arial"/>
        </w:rPr>
      </w:pPr>
      <w:r>
        <w:rPr>
          <w:rFonts w:ascii="Arial" w:hAnsi="Arial"/>
        </w:rPr>
        <w:t>Requirement 2 – 20 Software Defects 2022–2026 (20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27F6" w:rsidRPr="003B27F6" w14:paraId="31A215D7" w14:textId="77777777">
        <w:trPr>
          <w:tblCellSpacing w:w="15" w:type="dxa"/>
        </w:trPr>
        <w:tc>
          <w:tcPr>
            <w:tcW w:w="0" w:type="auto"/>
            <w:vAlign w:val="center"/>
            <w:hideMark/>
          </w:tcPr>
          <w:p w14:paraId="3FE0E446" w14:textId="77777777" w:rsidR="003B27F6" w:rsidRPr="003B27F6" w:rsidRDefault="003B27F6" w:rsidP="003B27F6">
            <w:pPr>
              <w:rPr>
                <w:rFonts w:ascii="Arial" w:hAnsi="Arial" w:cs="Arial"/>
                <w:b/>
                <w:bCs/>
                <w:sz w:val="24"/>
                <w:szCs w:val="24"/>
                <w:lang w:val="vi-VN"/>
              </w:rPr>
            </w:pPr>
          </w:p>
        </w:tc>
      </w:tr>
    </w:tbl>
    <w:p w14:paraId="322CACBA" w14:textId="77777777" w:rsidR="003B27F6" w:rsidRPr="003B27F6" w:rsidRDefault="003B27F6" w:rsidP="003B27F6">
      <w:pPr>
        <w:rPr>
          <w:rFonts w:ascii="Arial" w:hAnsi="Arial" w:cs="Arial"/>
          <w:b/>
          <w:bCs/>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6"/>
      </w:tblGrid>
      <w:tr w:rsidR="003B27F6" w:rsidRPr="003B27F6" w14:paraId="36C361F5" w14:textId="77777777">
        <w:trPr>
          <w:tblCellSpacing w:w="15" w:type="dxa"/>
        </w:trPr>
        <w:tc>
          <w:tcPr>
            <w:tcW w:w="0" w:type="auto"/>
            <w:vAlign w:val="center"/>
            <w:hideMark/>
          </w:tcPr>
          <w:p w14:paraId="76EB2A51" w14:textId="248979AE" w:rsidR="003B27F6" w:rsidRPr="003B27F6" w:rsidRDefault="003B27F6">
            <w:pPr>
              <w:pStyle w:val="oancuaDanhsach"/>
              <w:numPr>
                <w:ilvl w:val="0"/>
                <w:numId w:val="10"/>
              </w:numPr>
              <w:rPr>
                <w:rFonts w:ascii="Arial" w:hAnsi="Arial" w:cs="Arial"/>
                <w:b/>
                <w:bCs/>
                <w:sz w:val="24"/>
                <w:szCs w:val="24"/>
                <w:lang w:val="vi-VN"/>
              </w:rPr>
            </w:pPr>
            <w:r w:rsidRPr="003B27F6">
              <w:rPr>
                <w:rFonts w:ascii="Arial" w:hAnsi="Arial" w:cs="Arial"/>
                <w:b/>
                <w:bCs/>
                <w:sz w:val="24"/>
                <w:szCs w:val="24"/>
                <w:lang w:val="vi-VN"/>
              </w:rPr>
              <w:t>ChatGPT Hallucinated Legal Cases (Mata v. Avianca) (2023)</w:t>
            </w:r>
          </w:p>
        </w:tc>
      </w:tr>
    </w:tbl>
    <w:p w14:paraId="5D0703A1" w14:textId="0AE167D6" w:rsidR="00ED7D59" w:rsidRPr="003B27F6" w:rsidRDefault="008A59F3">
      <w:pPr>
        <w:pStyle w:val="oancuaDanhsach"/>
        <w:numPr>
          <w:ilvl w:val="0"/>
          <w:numId w:val="11"/>
        </w:numPr>
        <w:rPr>
          <w:rFonts w:ascii="Arial" w:hAnsi="Arial" w:cs="Arial"/>
          <w:sz w:val="24"/>
          <w:szCs w:val="24"/>
        </w:rPr>
      </w:pPr>
      <w:r w:rsidRPr="003B27F6">
        <w:rPr>
          <w:rFonts w:ascii="Arial" w:hAnsi="Arial" w:cs="Arial"/>
          <w:sz w:val="24"/>
          <w:szCs w:val="24"/>
        </w:rPr>
        <w:t xml:space="preserve">Source link: </w:t>
      </w:r>
      <w:hyperlink r:id="rId29" w:history="1">
        <w:r w:rsidR="003B27F6" w:rsidRPr="003B27F6">
          <w:rPr>
            <w:rStyle w:val="Siuktni"/>
            <w:rFonts w:ascii="Arial" w:hAnsi="Arial" w:cs="Arial"/>
            <w:sz w:val="24"/>
            <w:szCs w:val="24"/>
          </w:rPr>
          <w:t>https://en.wikipedia.org/wiki/Mata_v._Avianca%2C_Inc</w:t>
        </w:r>
      </w:hyperlink>
      <w:r w:rsidR="003B27F6" w:rsidRPr="003B27F6">
        <w:rPr>
          <w:rFonts w:ascii="Arial" w:hAnsi="Arial" w:cs="Arial"/>
          <w:sz w:val="24"/>
          <w:szCs w:val="24"/>
        </w:rPr>
        <w:t>.</w:t>
      </w:r>
    </w:p>
    <w:p w14:paraId="10E17736" w14:textId="77BE97D5" w:rsidR="003B27F6" w:rsidRPr="003B27F6" w:rsidRDefault="003B27F6">
      <w:pPr>
        <w:pStyle w:val="oancuaDanhsach"/>
        <w:numPr>
          <w:ilvl w:val="0"/>
          <w:numId w:val="11"/>
        </w:numPr>
        <w:rPr>
          <w:rFonts w:ascii="Arial" w:hAnsi="Arial" w:cs="Arial"/>
          <w:sz w:val="24"/>
          <w:szCs w:val="24"/>
          <w:lang w:val="vi-VN"/>
        </w:rPr>
      </w:pPr>
      <w:r w:rsidRPr="003B27F6">
        <w:rPr>
          <w:rFonts w:ascii="Arial" w:hAnsi="Arial" w:cs="Arial"/>
          <w:sz w:val="24"/>
          <w:szCs w:val="24"/>
          <w:lang w:val="vi-VN"/>
        </w:rPr>
        <w:t>Description</w:t>
      </w:r>
      <w:r w:rsidRPr="003B27F6">
        <w:rPr>
          <w:rFonts w:ascii="Arial" w:hAnsi="Arial" w:cs="Arial"/>
          <w:sz w:val="24"/>
          <w:szCs w:val="24"/>
        </w:rPr>
        <w:t xml:space="preserve">: </w:t>
      </w:r>
      <w:r w:rsidRPr="003B27F6">
        <w:rPr>
          <w:rFonts w:ascii="Arial" w:hAnsi="Arial" w:cs="Arial"/>
          <w:sz w:val="24"/>
          <w:szCs w:val="24"/>
          <w:lang w:val="vi-VN"/>
        </w:rPr>
        <w:t>In the Mata v. Avianca lawsuit, attorneys used ChatGPT to perform legal research. The AI generated multiple court cases and legal citations that did not exist. These fabricated citations were included in a court filing submitted to the U.S. District Court.</w:t>
      </w:r>
    </w:p>
    <w:p w14:paraId="34A70798" w14:textId="563366AC" w:rsidR="003B27F6" w:rsidRPr="003B27F6" w:rsidRDefault="003B27F6">
      <w:pPr>
        <w:pStyle w:val="oancuaDanhsach"/>
        <w:numPr>
          <w:ilvl w:val="0"/>
          <w:numId w:val="11"/>
        </w:numPr>
        <w:rPr>
          <w:rFonts w:ascii="Arial" w:hAnsi="Arial" w:cs="Arial"/>
          <w:sz w:val="24"/>
          <w:szCs w:val="24"/>
          <w:lang w:val="vi-VN"/>
        </w:rPr>
      </w:pPr>
      <w:r w:rsidRPr="003B27F6">
        <w:rPr>
          <w:rFonts w:ascii="Arial" w:hAnsi="Arial" w:cs="Arial"/>
          <w:sz w:val="24"/>
          <w:szCs w:val="24"/>
          <w:lang w:val="vi-VN"/>
        </w:rPr>
        <w:t>Severity</w:t>
      </w:r>
      <w:r w:rsidRPr="003B27F6">
        <w:rPr>
          <w:rFonts w:ascii="Arial" w:hAnsi="Arial" w:cs="Arial"/>
          <w:sz w:val="24"/>
          <w:szCs w:val="24"/>
        </w:rPr>
        <w:t xml:space="preserve">: </w:t>
      </w:r>
      <w:r w:rsidRPr="003B27F6">
        <w:rPr>
          <w:rFonts w:ascii="Arial" w:hAnsi="Arial" w:cs="Arial"/>
          <w:sz w:val="24"/>
          <w:szCs w:val="24"/>
          <w:lang w:val="vi-VN"/>
        </w:rPr>
        <w:t>Critical</w:t>
      </w:r>
    </w:p>
    <w:p w14:paraId="06DB15CF" w14:textId="01E71BB6" w:rsidR="003B27F6" w:rsidRPr="003B27F6" w:rsidRDefault="003B27F6">
      <w:pPr>
        <w:pStyle w:val="oancuaDanhsach"/>
        <w:numPr>
          <w:ilvl w:val="0"/>
          <w:numId w:val="11"/>
        </w:numPr>
        <w:rPr>
          <w:rFonts w:ascii="Arial" w:hAnsi="Arial" w:cs="Arial"/>
          <w:sz w:val="24"/>
          <w:szCs w:val="24"/>
          <w:lang w:val="vi-VN"/>
        </w:rPr>
      </w:pPr>
      <w:r w:rsidRPr="003B27F6">
        <w:rPr>
          <w:rFonts w:ascii="Arial" w:hAnsi="Arial" w:cs="Arial"/>
          <w:sz w:val="24"/>
          <w:szCs w:val="24"/>
          <w:lang w:val="vi-VN"/>
        </w:rPr>
        <w:t>Consequences</w:t>
      </w:r>
      <w:r w:rsidRPr="003B27F6">
        <w:rPr>
          <w:rFonts w:ascii="Arial" w:hAnsi="Arial" w:cs="Arial"/>
          <w:sz w:val="24"/>
          <w:szCs w:val="24"/>
        </w:rPr>
        <w:t xml:space="preserve">: </w:t>
      </w:r>
      <w:r w:rsidRPr="003B27F6">
        <w:rPr>
          <w:rFonts w:ascii="Arial" w:hAnsi="Arial" w:cs="Arial"/>
          <w:sz w:val="24"/>
          <w:szCs w:val="24"/>
          <w:lang w:val="vi-VN"/>
        </w:rPr>
        <w:t>The court imposed sanctions and fines on the lawyers involved. The incident damaged professional credibility, wasted judicial resources, and highlighted the risks of relying on AI-generated information without verification.</w:t>
      </w:r>
    </w:p>
    <w:p w14:paraId="1DE05389" w14:textId="374E2359" w:rsidR="003B27F6" w:rsidRPr="003B27F6" w:rsidRDefault="003B27F6">
      <w:pPr>
        <w:pStyle w:val="oancuaDanhsach"/>
        <w:numPr>
          <w:ilvl w:val="0"/>
          <w:numId w:val="11"/>
        </w:numPr>
        <w:rPr>
          <w:rFonts w:ascii="Arial" w:hAnsi="Arial" w:cs="Arial"/>
          <w:sz w:val="24"/>
          <w:szCs w:val="24"/>
          <w:lang w:val="vi-VN"/>
        </w:rPr>
      </w:pPr>
      <w:r w:rsidRPr="003B27F6">
        <w:rPr>
          <w:rFonts w:ascii="Arial" w:hAnsi="Arial" w:cs="Arial"/>
          <w:sz w:val="24"/>
          <w:szCs w:val="24"/>
          <w:lang w:val="vi-VN"/>
        </w:rPr>
        <w:t>Solution</w:t>
      </w:r>
      <w:r w:rsidRPr="003B27F6">
        <w:rPr>
          <w:rFonts w:ascii="Arial" w:hAnsi="Arial" w:cs="Arial"/>
          <w:sz w:val="24"/>
          <w:szCs w:val="24"/>
        </w:rPr>
        <w:t xml:space="preserve">: </w:t>
      </w:r>
      <w:r w:rsidRPr="003B27F6">
        <w:rPr>
          <w:rFonts w:ascii="Arial" w:hAnsi="Arial" w:cs="Arial"/>
          <w:sz w:val="24"/>
          <w:szCs w:val="24"/>
          <w:lang w:val="vi-VN"/>
        </w:rPr>
        <w:t xml:space="preserve">All AI-generated legal references should be independently verified using authoritative legal databases before submission. Law firms </w:t>
      </w:r>
      <w:r w:rsidRPr="003B27F6">
        <w:rPr>
          <w:rFonts w:ascii="Arial" w:hAnsi="Arial" w:cs="Arial"/>
          <w:sz w:val="24"/>
          <w:szCs w:val="24"/>
          <w:lang w:val="vi-VN"/>
        </w:rPr>
        <w:lastRenderedPageBreak/>
        <w:t>should establish review procedures and provide training on the limitations of generative AI systems.</w:t>
      </w:r>
    </w:p>
    <w:p w14:paraId="68A983E6" w14:textId="67C2493C" w:rsidR="00ED7D59" w:rsidRPr="003B27F6" w:rsidRDefault="003B27F6">
      <w:pPr>
        <w:pStyle w:val="oancuaDanhsach"/>
        <w:numPr>
          <w:ilvl w:val="0"/>
          <w:numId w:val="11"/>
        </w:numPr>
        <w:rPr>
          <w:rFonts w:ascii="Arial" w:hAnsi="Arial" w:cs="Arial"/>
          <w:sz w:val="24"/>
          <w:szCs w:val="24"/>
        </w:rPr>
      </w:pPr>
      <w:r w:rsidRPr="003B27F6">
        <w:rPr>
          <w:rFonts w:ascii="Arial" w:hAnsi="Arial" w:cs="Arial"/>
          <w:sz w:val="24"/>
          <w:szCs w:val="24"/>
          <w:lang w:val="vi-VN"/>
        </w:rPr>
        <w:t>AI Hallucination/Bias Found</w:t>
      </w:r>
      <w:r w:rsidRPr="003B27F6">
        <w:rPr>
          <w:rFonts w:ascii="Arial" w:hAnsi="Arial" w:cs="Arial"/>
          <w:sz w:val="24"/>
          <w:szCs w:val="24"/>
        </w:rPr>
        <w:t xml:space="preserve">: </w:t>
      </w:r>
      <w:r w:rsidRPr="003B27F6">
        <w:rPr>
          <w:rFonts w:ascii="Arial" w:hAnsi="Arial" w:cs="Arial"/>
          <w:sz w:val="24"/>
          <w:szCs w:val="24"/>
          <w:lang w:val="vi-VN"/>
        </w:rPr>
        <w:t>This defect itself is an example of AI hallucination. ChatGPT confidently presented fictitious court cases, complete with case names, quotations, and citations, despite having no factual basis. The model generated plausible-looking legal information that appeared credible but was entirely fabricated.</w:t>
      </w:r>
    </w:p>
    <w:p w14:paraId="1168689E" w14:textId="1652C732" w:rsidR="003B27F6" w:rsidRPr="003B27F6" w:rsidRDefault="003B27F6">
      <w:pPr>
        <w:pStyle w:val="oancuaDanhsach"/>
        <w:numPr>
          <w:ilvl w:val="0"/>
          <w:numId w:val="10"/>
        </w:numPr>
        <w:rPr>
          <w:rFonts w:ascii="Arial" w:hAnsi="Arial" w:cs="Arial"/>
          <w:b/>
          <w:bCs/>
          <w:sz w:val="24"/>
          <w:szCs w:val="24"/>
        </w:rPr>
      </w:pPr>
      <w:r w:rsidRPr="003B27F6">
        <w:rPr>
          <w:rFonts w:ascii="Arial" w:hAnsi="Arial" w:cs="Arial"/>
          <w:b/>
          <w:bCs/>
          <w:sz w:val="24"/>
          <w:szCs w:val="24"/>
        </w:rPr>
        <w:t>Air Canada Chatbot Bereavement Fare Hallucination (2024)</w:t>
      </w:r>
    </w:p>
    <w:p w14:paraId="672024F4" w14:textId="11E65916" w:rsidR="003B27F6" w:rsidRPr="003B27F6" w:rsidRDefault="003B27F6">
      <w:pPr>
        <w:pStyle w:val="oancuaDanhsach"/>
        <w:numPr>
          <w:ilvl w:val="0"/>
          <w:numId w:val="12"/>
        </w:numPr>
        <w:rPr>
          <w:rFonts w:ascii="Arial" w:hAnsi="Arial" w:cs="Arial"/>
          <w:sz w:val="24"/>
          <w:szCs w:val="24"/>
        </w:rPr>
      </w:pPr>
      <w:r w:rsidRPr="003B27F6">
        <w:rPr>
          <w:rFonts w:ascii="Arial" w:hAnsi="Arial" w:cs="Arial"/>
          <w:sz w:val="24"/>
          <w:szCs w:val="24"/>
        </w:rPr>
        <w:t xml:space="preserve">Source link: </w:t>
      </w:r>
      <w:hyperlink r:id="rId30" w:history="1">
        <w:r w:rsidRPr="003B27F6">
          <w:rPr>
            <w:rStyle w:val="Siuktni"/>
            <w:rFonts w:ascii="Arial" w:hAnsi="Arial" w:cs="Arial"/>
            <w:sz w:val="24"/>
            <w:szCs w:val="24"/>
          </w:rPr>
          <w:t>https://aibusiness.com/nlp/air-canada-held-responsible-for-chatbot-s-hallucinations-</w:t>
        </w:r>
      </w:hyperlink>
    </w:p>
    <w:p w14:paraId="5956A9A5" w14:textId="5D442501" w:rsidR="003B27F6" w:rsidRPr="003B27F6" w:rsidRDefault="003B27F6">
      <w:pPr>
        <w:pStyle w:val="oancuaDanhsach"/>
        <w:numPr>
          <w:ilvl w:val="0"/>
          <w:numId w:val="12"/>
        </w:numPr>
        <w:rPr>
          <w:rFonts w:ascii="Arial" w:hAnsi="Arial" w:cs="Arial"/>
          <w:sz w:val="24"/>
          <w:szCs w:val="24"/>
          <w:lang w:val="vi-VN"/>
        </w:rPr>
      </w:pPr>
      <w:r w:rsidRPr="003B27F6">
        <w:rPr>
          <w:rFonts w:ascii="Arial" w:hAnsi="Arial" w:cs="Arial"/>
          <w:sz w:val="24"/>
          <w:szCs w:val="24"/>
          <w:lang w:val="vi-VN"/>
        </w:rPr>
        <w:t>Description</w:t>
      </w:r>
      <w:r w:rsidRPr="003B27F6">
        <w:rPr>
          <w:rFonts w:ascii="Arial" w:hAnsi="Arial" w:cs="Arial"/>
          <w:sz w:val="24"/>
          <w:szCs w:val="24"/>
        </w:rPr>
        <w:t xml:space="preserve">: </w:t>
      </w:r>
      <w:r w:rsidRPr="003B27F6">
        <w:rPr>
          <w:rFonts w:ascii="Arial" w:hAnsi="Arial" w:cs="Arial"/>
          <w:sz w:val="24"/>
          <w:szCs w:val="24"/>
          <w:lang w:val="vi-VN"/>
        </w:rPr>
        <w:t>Air Canada's customer-service chatbot incorrectly informed a passenger that he could purchase a regular ticket and apply for a bereavement discount retroactively after completing travel. This information contradicted Air Canada's actual policy. The passenger relied on the chatbot's advice and was later denied reimbursement.</w:t>
      </w:r>
    </w:p>
    <w:p w14:paraId="6CB6FB07" w14:textId="407636C6" w:rsidR="003B27F6" w:rsidRPr="003B27F6" w:rsidRDefault="003B27F6">
      <w:pPr>
        <w:pStyle w:val="oancuaDanhsach"/>
        <w:numPr>
          <w:ilvl w:val="0"/>
          <w:numId w:val="12"/>
        </w:numPr>
        <w:rPr>
          <w:rFonts w:ascii="Arial" w:hAnsi="Arial" w:cs="Arial"/>
          <w:sz w:val="24"/>
          <w:szCs w:val="24"/>
          <w:lang w:val="vi-VN"/>
        </w:rPr>
      </w:pPr>
      <w:r w:rsidRPr="003B27F6">
        <w:rPr>
          <w:rFonts w:ascii="Arial" w:hAnsi="Arial" w:cs="Arial"/>
          <w:sz w:val="24"/>
          <w:szCs w:val="24"/>
          <w:lang w:val="vi-VN"/>
        </w:rPr>
        <w:t>Severity</w:t>
      </w:r>
      <w:r w:rsidRPr="003B27F6">
        <w:rPr>
          <w:rFonts w:ascii="Arial" w:hAnsi="Arial" w:cs="Arial"/>
          <w:sz w:val="24"/>
          <w:szCs w:val="24"/>
        </w:rPr>
        <w:t xml:space="preserve">: </w:t>
      </w:r>
      <w:r w:rsidRPr="003B27F6">
        <w:rPr>
          <w:rFonts w:ascii="Arial" w:hAnsi="Arial" w:cs="Arial"/>
          <w:sz w:val="24"/>
          <w:szCs w:val="24"/>
          <w:lang w:val="vi-VN"/>
        </w:rPr>
        <w:t>High</w:t>
      </w:r>
    </w:p>
    <w:p w14:paraId="42C91E73" w14:textId="565AF79D" w:rsidR="003B27F6" w:rsidRPr="003B27F6" w:rsidRDefault="003B27F6">
      <w:pPr>
        <w:pStyle w:val="oancuaDanhsach"/>
        <w:numPr>
          <w:ilvl w:val="0"/>
          <w:numId w:val="12"/>
        </w:numPr>
        <w:rPr>
          <w:rFonts w:ascii="Arial" w:hAnsi="Arial" w:cs="Arial"/>
          <w:sz w:val="24"/>
          <w:szCs w:val="24"/>
          <w:lang w:val="vi-VN"/>
        </w:rPr>
      </w:pPr>
      <w:r w:rsidRPr="003B27F6">
        <w:rPr>
          <w:rFonts w:ascii="Arial" w:hAnsi="Arial" w:cs="Arial"/>
          <w:sz w:val="24"/>
          <w:szCs w:val="24"/>
          <w:lang w:val="vi-VN"/>
        </w:rPr>
        <w:t>Consequences</w:t>
      </w:r>
      <w:r w:rsidRPr="003B27F6">
        <w:rPr>
          <w:rFonts w:ascii="Arial" w:hAnsi="Arial" w:cs="Arial"/>
          <w:sz w:val="24"/>
          <w:szCs w:val="24"/>
        </w:rPr>
        <w:t xml:space="preserve">: </w:t>
      </w:r>
      <w:r w:rsidRPr="003B27F6">
        <w:rPr>
          <w:rFonts w:ascii="Arial" w:hAnsi="Arial" w:cs="Arial"/>
          <w:sz w:val="24"/>
          <w:szCs w:val="24"/>
          <w:lang w:val="vi-VN"/>
        </w:rPr>
        <w:t>The customer suffered financial loss and filed a complaint. The Civil Resolution Tribunal ruled that Air Canada was responsible for the chatbot's misinformation and ordered compensation. The incident damaged customer trust and highlighted legal risks associated with AI-powered customer service systems.</w:t>
      </w:r>
    </w:p>
    <w:p w14:paraId="38A1F2A0" w14:textId="30EF90E8" w:rsidR="003B27F6" w:rsidRPr="003B27F6" w:rsidRDefault="003B27F6">
      <w:pPr>
        <w:pStyle w:val="oancuaDanhsach"/>
        <w:numPr>
          <w:ilvl w:val="0"/>
          <w:numId w:val="12"/>
        </w:numPr>
        <w:rPr>
          <w:rFonts w:ascii="Arial" w:hAnsi="Arial" w:cs="Arial"/>
          <w:sz w:val="24"/>
          <w:szCs w:val="24"/>
          <w:lang w:val="vi-VN"/>
        </w:rPr>
      </w:pPr>
      <w:r w:rsidRPr="003B27F6">
        <w:rPr>
          <w:rFonts w:ascii="Arial" w:hAnsi="Arial" w:cs="Arial"/>
          <w:sz w:val="24"/>
          <w:szCs w:val="24"/>
          <w:lang w:val="vi-VN"/>
        </w:rPr>
        <w:t>Solution</w:t>
      </w:r>
      <w:r w:rsidRPr="003B27F6">
        <w:rPr>
          <w:rFonts w:ascii="Arial" w:hAnsi="Arial" w:cs="Arial"/>
          <w:sz w:val="24"/>
          <w:szCs w:val="24"/>
        </w:rPr>
        <w:t xml:space="preserve">: </w:t>
      </w:r>
      <w:r w:rsidRPr="003B27F6">
        <w:rPr>
          <w:rFonts w:ascii="Arial" w:hAnsi="Arial" w:cs="Arial"/>
          <w:sz w:val="24"/>
          <w:szCs w:val="24"/>
          <w:lang w:val="vi-VN"/>
        </w:rPr>
        <w:t>Organizations should implement human review of AI-generated customer-service content, continuously monitor chatbot responses, maintain alignment with official policies, and establish safeguards to prevent inaccurate information from being presented as authoritative advice.</w:t>
      </w:r>
    </w:p>
    <w:p w14:paraId="6792439D" w14:textId="01C56D7C" w:rsidR="003B27F6" w:rsidRPr="003B27F6" w:rsidRDefault="003B27F6">
      <w:pPr>
        <w:pStyle w:val="oancuaDanhsach"/>
        <w:numPr>
          <w:ilvl w:val="0"/>
          <w:numId w:val="12"/>
        </w:numPr>
        <w:rPr>
          <w:rFonts w:ascii="Arial" w:hAnsi="Arial" w:cs="Arial"/>
          <w:sz w:val="24"/>
          <w:szCs w:val="24"/>
          <w:lang w:val="vi-VN"/>
        </w:rPr>
      </w:pPr>
      <w:r w:rsidRPr="003B27F6">
        <w:rPr>
          <w:rFonts w:ascii="Arial" w:hAnsi="Arial" w:cs="Arial"/>
          <w:sz w:val="24"/>
          <w:szCs w:val="24"/>
          <w:lang w:val="vi-VN"/>
        </w:rPr>
        <w:t>AI Hallucination/Bias Found</w:t>
      </w:r>
      <w:r w:rsidRPr="003B27F6">
        <w:rPr>
          <w:rFonts w:ascii="Arial" w:hAnsi="Arial" w:cs="Arial"/>
          <w:sz w:val="24"/>
          <w:szCs w:val="24"/>
        </w:rPr>
        <w:t xml:space="preserve">: </w:t>
      </w:r>
      <w:r w:rsidRPr="003B27F6">
        <w:rPr>
          <w:rFonts w:ascii="Arial" w:hAnsi="Arial" w:cs="Arial"/>
          <w:sz w:val="24"/>
          <w:szCs w:val="24"/>
          <w:lang w:val="vi-VN"/>
        </w:rPr>
        <w:t>The chatbot hallucinated a policy that did not exist, confidently stating that a bereavement discount could be claimed after travel. The response appeared authoritative despite being factually incorrect, causing the customer to make a decision based on false information.</w:t>
      </w:r>
    </w:p>
    <w:p w14:paraId="0FB8853E" w14:textId="252D9CA9" w:rsidR="003B27F6" w:rsidRPr="003B27F6" w:rsidRDefault="003B27F6">
      <w:pPr>
        <w:pStyle w:val="oancuaDanhsach"/>
        <w:numPr>
          <w:ilvl w:val="0"/>
          <w:numId w:val="10"/>
        </w:numPr>
        <w:rPr>
          <w:rFonts w:ascii="Arial" w:hAnsi="Arial" w:cs="Arial"/>
          <w:b/>
          <w:bCs/>
          <w:sz w:val="24"/>
          <w:szCs w:val="24"/>
          <w:lang w:val="vi-VN"/>
        </w:rPr>
      </w:pPr>
      <w:r w:rsidRPr="003B27F6">
        <w:rPr>
          <w:rFonts w:ascii="Arial" w:hAnsi="Arial" w:cs="Arial"/>
          <w:b/>
          <w:bCs/>
          <w:sz w:val="24"/>
          <w:szCs w:val="24"/>
        </w:rPr>
        <w:t>Microsoft Bing Chat Prompt Injection Vulnerability (2023)</w:t>
      </w:r>
    </w:p>
    <w:p w14:paraId="4B41EBB9" w14:textId="6361048A" w:rsidR="00E04233" w:rsidRPr="00E04233" w:rsidRDefault="00E04233">
      <w:pPr>
        <w:pStyle w:val="oancuaDanhsach"/>
        <w:numPr>
          <w:ilvl w:val="0"/>
          <w:numId w:val="13"/>
        </w:numPr>
        <w:rPr>
          <w:rFonts w:ascii="Arial" w:hAnsi="Arial" w:cs="Arial"/>
          <w:sz w:val="24"/>
          <w:szCs w:val="24"/>
          <w:lang w:val="vi-VN"/>
        </w:rPr>
      </w:pPr>
      <w:r>
        <w:rPr>
          <w:rFonts w:ascii="Arial" w:hAnsi="Arial" w:cs="Arial"/>
          <w:sz w:val="24"/>
          <w:szCs w:val="24"/>
        </w:rPr>
        <w:t xml:space="preserve">Source link: </w:t>
      </w:r>
      <w:hyperlink r:id="rId31" w:history="1">
        <w:r w:rsidRPr="002B4E7D">
          <w:rPr>
            <w:rStyle w:val="Siuktni"/>
            <w:rFonts w:ascii="Arial" w:hAnsi="Arial" w:cs="Arial"/>
            <w:sz w:val="24"/>
            <w:szCs w:val="24"/>
          </w:rPr>
          <w:t>https://arstechnica.com/information-technology/2023/02/ai-powered-bing-chat-spills-its-secrets-via-prompt-injection-attack/</w:t>
        </w:r>
      </w:hyperlink>
    </w:p>
    <w:p w14:paraId="3CB744AA" w14:textId="3F3ABBC3" w:rsidR="00E04233" w:rsidRPr="00E04233" w:rsidRDefault="00E04233">
      <w:pPr>
        <w:pStyle w:val="oancuaDanhsach"/>
        <w:numPr>
          <w:ilvl w:val="0"/>
          <w:numId w:val="13"/>
        </w:numPr>
        <w:rPr>
          <w:rFonts w:ascii="Arial" w:hAnsi="Arial" w:cs="Arial"/>
          <w:sz w:val="24"/>
          <w:szCs w:val="24"/>
          <w:lang w:val="vi-VN"/>
        </w:rPr>
      </w:pPr>
      <w:r w:rsidRPr="00E04233">
        <w:rPr>
          <w:rFonts w:ascii="Arial" w:hAnsi="Arial" w:cs="Arial"/>
          <w:sz w:val="24"/>
          <w:szCs w:val="24"/>
          <w:lang w:val="vi-VN"/>
        </w:rPr>
        <w:t>Description</w:t>
      </w:r>
      <w:r w:rsidRPr="00E04233">
        <w:rPr>
          <w:rFonts w:ascii="Arial" w:hAnsi="Arial" w:cs="Arial"/>
          <w:sz w:val="24"/>
          <w:szCs w:val="24"/>
        </w:rPr>
        <w:t xml:space="preserve">: </w:t>
      </w:r>
      <w:r w:rsidRPr="00E04233">
        <w:rPr>
          <w:rFonts w:ascii="Arial" w:hAnsi="Arial" w:cs="Arial"/>
          <w:sz w:val="24"/>
          <w:szCs w:val="24"/>
          <w:lang w:val="vi-VN"/>
        </w:rPr>
        <w:t>Security researchers demonstrated prompt injection attacks against Microsoft Bing Chat shortly after its release. By crafting specially designed prompts, attackers were able to override intended instructions, manipulate the chatbot's behavior, and reveal portions of its hidden system prompt and internal operational rules.</w:t>
      </w:r>
    </w:p>
    <w:p w14:paraId="5DD212AF" w14:textId="04942FC0" w:rsidR="00E04233" w:rsidRPr="00E04233" w:rsidRDefault="00E04233">
      <w:pPr>
        <w:pStyle w:val="oancuaDanhsach"/>
        <w:numPr>
          <w:ilvl w:val="0"/>
          <w:numId w:val="13"/>
        </w:numPr>
        <w:rPr>
          <w:rFonts w:ascii="Arial" w:hAnsi="Arial" w:cs="Arial"/>
          <w:sz w:val="24"/>
          <w:szCs w:val="24"/>
          <w:lang w:val="vi-VN"/>
        </w:rPr>
      </w:pPr>
      <w:r w:rsidRPr="00E04233">
        <w:rPr>
          <w:rFonts w:ascii="Arial" w:hAnsi="Arial" w:cs="Arial"/>
          <w:sz w:val="24"/>
          <w:szCs w:val="24"/>
          <w:lang w:val="vi-VN"/>
        </w:rPr>
        <w:lastRenderedPageBreak/>
        <w:t>Severity</w:t>
      </w:r>
      <w:r w:rsidRPr="00E04233">
        <w:rPr>
          <w:rFonts w:ascii="Arial" w:hAnsi="Arial" w:cs="Arial"/>
          <w:sz w:val="24"/>
          <w:szCs w:val="24"/>
        </w:rPr>
        <w:t xml:space="preserve">: </w:t>
      </w:r>
      <w:r w:rsidRPr="00E04233">
        <w:rPr>
          <w:rFonts w:ascii="Arial" w:hAnsi="Arial" w:cs="Arial"/>
          <w:sz w:val="24"/>
          <w:szCs w:val="24"/>
          <w:lang w:val="vi-VN"/>
        </w:rPr>
        <w:t>Critical</w:t>
      </w:r>
    </w:p>
    <w:p w14:paraId="5F23B71D" w14:textId="3B8EB3BE" w:rsidR="00E04233" w:rsidRPr="00E04233" w:rsidRDefault="00E04233">
      <w:pPr>
        <w:pStyle w:val="oancuaDanhsach"/>
        <w:numPr>
          <w:ilvl w:val="0"/>
          <w:numId w:val="13"/>
        </w:numPr>
        <w:rPr>
          <w:rFonts w:ascii="Arial" w:hAnsi="Arial" w:cs="Arial"/>
          <w:sz w:val="24"/>
          <w:szCs w:val="24"/>
          <w:lang w:val="vi-VN"/>
        </w:rPr>
      </w:pPr>
      <w:r w:rsidRPr="00E04233">
        <w:rPr>
          <w:rFonts w:ascii="Arial" w:hAnsi="Arial" w:cs="Arial"/>
          <w:sz w:val="24"/>
          <w:szCs w:val="24"/>
          <w:lang w:val="vi-VN"/>
        </w:rPr>
        <w:t>Consequences</w:t>
      </w:r>
      <w:r w:rsidRPr="00E04233">
        <w:rPr>
          <w:rFonts w:ascii="Arial" w:hAnsi="Arial" w:cs="Arial"/>
          <w:sz w:val="24"/>
          <w:szCs w:val="24"/>
        </w:rPr>
        <w:t xml:space="preserve">: </w:t>
      </w:r>
      <w:r w:rsidRPr="00E04233">
        <w:rPr>
          <w:rFonts w:ascii="Arial" w:hAnsi="Arial" w:cs="Arial"/>
          <w:sz w:val="24"/>
          <w:szCs w:val="24"/>
          <w:lang w:val="vi-VN"/>
        </w:rPr>
        <w:t>The vulnerability exposed sensitive prompt engineering techniques, undermined trust in AI safety controls, and demonstrated that malicious users could influence model behavior in unintended ways. It highlighted significant security risks for LLM-powered applications connected to external data and services.</w:t>
      </w:r>
    </w:p>
    <w:p w14:paraId="7834B0D1" w14:textId="1B3A4FFF" w:rsidR="00E04233" w:rsidRPr="00E04233" w:rsidRDefault="00E04233">
      <w:pPr>
        <w:pStyle w:val="oancuaDanhsach"/>
        <w:numPr>
          <w:ilvl w:val="0"/>
          <w:numId w:val="13"/>
        </w:numPr>
        <w:rPr>
          <w:rFonts w:ascii="Arial" w:hAnsi="Arial" w:cs="Arial"/>
          <w:sz w:val="24"/>
          <w:szCs w:val="24"/>
          <w:lang w:val="vi-VN"/>
        </w:rPr>
      </w:pPr>
      <w:r w:rsidRPr="00E04233">
        <w:rPr>
          <w:rFonts w:ascii="Arial" w:hAnsi="Arial" w:cs="Arial"/>
          <w:sz w:val="24"/>
          <w:szCs w:val="24"/>
          <w:lang w:val="vi-VN"/>
        </w:rPr>
        <w:t>Solution</w:t>
      </w:r>
      <w:r w:rsidRPr="00E04233">
        <w:rPr>
          <w:rFonts w:ascii="Arial" w:hAnsi="Arial" w:cs="Arial"/>
          <w:sz w:val="24"/>
          <w:szCs w:val="24"/>
        </w:rPr>
        <w:t xml:space="preserve">: </w:t>
      </w:r>
      <w:r w:rsidRPr="00E04233">
        <w:rPr>
          <w:rFonts w:ascii="Arial" w:hAnsi="Arial" w:cs="Arial"/>
          <w:sz w:val="24"/>
          <w:szCs w:val="24"/>
          <w:lang w:val="vi-VN"/>
        </w:rPr>
        <w:t>Implement input sanitization, prompt isolation, context filtering, privilege separation, and continuous red-team testing. Organizations should treat prompt injection as a fundamental security threat and design systems that minimize the impact of compromised prompts.</w:t>
      </w:r>
    </w:p>
    <w:p w14:paraId="026F4054" w14:textId="77F8A691" w:rsidR="003B27F6" w:rsidRPr="00E04233" w:rsidRDefault="00E04233">
      <w:pPr>
        <w:pStyle w:val="oancuaDanhsach"/>
        <w:numPr>
          <w:ilvl w:val="0"/>
          <w:numId w:val="13"/>
        </w:numPr>
        <w:rPr>
          <w:rFonts w:ascii="Arial" w:hAnsi="Arial" w:cs="Arial"/>
          <w:sz w:val="24"/>
          <w:szCs w:val="24"/>
          <w:lang w:val="vi-VN"/>
        </w:rPr>
      </w:pPr>
      <w:r w:rsidRPr="00E04233">
        <w:rPr>
          <w:rFonts w:ascii="Arial" w:hAnsi="Arial" w:cs="Arial"/>
          <w:sz w:val="24"/>
          <w:szCs w:val="24"/>
          <w:lang w:val="vi-VN"/>
        </w:rPr>
        <w:t>AI Hallucination/Bias Found</w:t>
      </w:r>
      <w:r w:rsidRPr="00E04233">
        <w:rPr>
          <w:rFonts w:ascii="Arial" w:hAnsi="Arial" w:cs="Arial"/>
          <w:sz w:val="24"/>
          <w:szCs w:val="24"/>
        </w:rPr>
        <w:t xml:space="preserve">: </w:t>
      </w:r>
      <w:r w:rsidRPr="00E04233">
        <w:rPr>
          <w:rFonts w:ascii="Arial" w:hAnsi="Arial" w:cs="Arial"/>
          <w:sz w:val="24"/>
          <w:szCs w:val="24"/>
          <w:lang w:val="vi-VN"/>
        </w:rPr>
        <w:t>Some AI explanations incorrectly describe prompt injection as being equivalent to SQL Injection or traditional code injection. In reality, prompt injection targets an LLM's instruction-following behavior rather than exploiting software code execution vulnerabilities. This oversimplification can lead to misunderstanding of the actual security risks.</w:t>
      </w:r>
    </w:p>
    <w:p w14:paraId="3A0988EF" w14:textId="43BA417B" w:rsidR="00E04233" w:rsidRDefault="00337D99">
      <w:pPr>
        <w:pStyle w:val="oancuaDanhsach"/>
        <w:numPr>
          <w:ilvl w:val="0"/>
          <w:numId w:val="10"/>
        </w:numPr>
        <w:rPr>
          <w:rFonts w:ascii="Arial" w:hAnsi="Arial" w:cs="Arial"/>
          <w:b/>
          <w:bCs/>
          <w:sz w:val="24"/>
          <w:szCs w:val="24"/>
        </w:rPr>
      </w:pPr>
      <w:r w:rsidRPr="00337D99">
        <w:rPr>
          <w:rFonts w:ascii="Arial" w:hAnsi="Arial" w:cs="Arial"/>
          <w:b/>
          <w:bCs/>
          <w:sz w:val="24"/>
          <w:szCs w:val="24"/>
        </w:rPr>
        <w:t>Google Gemini Image Generation Bias (2024)</w:t>
      </w:r>
    </w:p>
    <w:p w14:paraId="3F26A0C1" w14:textId="76E4D087" w:rsidR="00337D99" w:rsidRPr="00337D99" w:rsidRDefault="00337D99">
      <w:pPr>
        <w:pStyle w:val="oancuaDanhsach"/>
        <w:numPr>
          <w:ilvl w:val="0"/>
          <w:numId w:val="14"/>
        </w:numPr>
        <w:rPr>
          <w:rFonts w:ascii="Arial" w:hAnsi="Arial" w:cs="Arial"/>
          <w:sz w:val="24"/>
          <w:szCs w:val="24"/>
        </w:rPr>
      </w:pPr>
      <w:r w:rsidRPr="00337D99">
        <w:rPr>
          <w:rFonts w:ascii="Arial" w:hAnsi="Arial" w:cs="Arial"/>
          <w:sz w:val="24"/>
          <w:szCs w:val="24"/>
        </w:rPr>
        <w:t xml:space="preserve">Source link: </w:t>
      </w:r>
      <w:hyperlink r:id="rId32" w:history="1">
        <w:r w:rsidRPr="00337D99">
          <w:rPr>
            <w:rStyle w:val="Siuktni"/>
            <w:rFonts w:ascii="Arial" w:hAnsi="Arial" w:cs="Arial"/>
            <w:sz w:val="24"/>
            <w:szCs w:val="24"/>
          </w:rPr>
          <w:t>https://www.reuters.com/technology/google-pause-gemini-ai-models-image-generation-people-2024-02-22/</w:t>
        </w:r>
      </w:hyperlink>
    </w:p>
    <w:p w14:paraId="56B41946" w14:textId="6F698BD7" w:rsidR="00337D99" w:rsidRPr="00337D99" w:rsidRDefault="00337D99">
      <w:pPr>
        <w:pStyle w:val="oancuaDanhsach"/>
        <w:numPr>
          <w:ilvl w:val="0"/>
          <w:numId w:val="14"/>
        </w:numPr>
        <w:rPr>
          <w:rFonts w:ascii="Arial" w:hAnsi="Arial" w:cs="Arial"/>
          <w:sz w:val="24"/>
          <w:szCs w:val="24"/>
        </w:rPr>
      </w:pPr>
      <w:r w:rsidRPr="00337D99">
        <w:rPr>
          <w:rFonts w:ascii="Arial" w:hAnsi="Arial" w:cs="Arial"/>
          <w:sz w:val="24"/>
          <w:szCs w:val="24"/>
        </w:rPr>
        <w:t>Description</w:t>
      </w:r>
      <w:r w:rsidRPr="00337D99">
        <w:rPr>
          <w:rFonts w:ascii="Arial" w:hAnsi="Arial" w:cs="Arial"/>
          <w:sz w:val="24"/>
          <w:szCs w:val="24"/>
        </w:rPr>
        <w:t xml:space="preserve">: </w:t>
      </w:r>
      <w:r w:rsidRPr="00337D99">
        <w:rPr>
          <w:rFonts w:ascii="Arial" w:hAnsi="Arial" w:cs="Arial"/>
          <w:sz w:val="24"/>
          <w:szCs w:val="24"/>
        </w:rPr>
        <w:t>Google's Gemini image generation feature produced historically inaccurate and racially inconsistent images. Users reported that the model generated diverse representations of historical figures and groups in contexts where the outputs were factually incorrect, such as depicting people from demographics that did not match the documented historical record. Following widespread criticism, Google temporarily paused the feature and worked on improvements.</w:t>
      </w:r>
    </w:p>
    <w:p w14:paraId="563A6D51" w14:textId="26AA5906" w:rsidR="00337D99" w:rsidRPr="00337D99" w:rsidRDefault="00337D99">
      <w:pPr>
        <w:pStyle w:val="oancuaDanhsach"/>
        <w:numPr>
          <w:ilvl w:val="0"/>
          <w:numId w:val="14"/>
        </w:numPr>
        <w:rPr>
          <w:rFonts w:ascii="Arial" w:hAnsi="Arial" w:cs="Arial"/>
          <w:sz w:val="24"/>
          <w:szCs w:val="24"/>
        </w:rPr>
      </w:pPr>
      <w:r w:rsidRPr="00337D99">
        <w:rPr>
          <w:rFonts w:ascii="Arial" w:hAnsi="Arial" w:cs="Arial"/>
          <w:sz w:val="24"/>
          <w:szCs w:val="24"/>
        </w:rPr>
        <w:t>Severity</w:t>
      </w:r>
      <w:r w:rsidRPr="00337D99">
        <w:rPr>
          <w:rFonts w:ascii="Arial" w:hAnsi="Arial" w:cs="Arial"/>
          <w:sz w:val="24"/>
          <w:szCs w:val="24"/>
        </w:rPr>
        <w:t xml:space="preserve">: </w:t>
      </w:r>
      <w:r w:rsidRPr="00337D99">
        <w:rPr>
          <w:rFonts w:ascii="Arial" w:hAnsi="Arial" w:cs="Arial"/>
          <w:sz w:val="24"/>
          <w:szCs w:val="24"/>
        </w:rPr>
        <w:t>High</w:t>
      </w:r>
    </w:p>
    <w:p w14:paraId="1A80A2EE" w14:textId="376045F3" w:rsidR="00337D99" w:rsidRPr="00337D99" w:rsidRDefault="00337D99">
      <w:pPr>
        <w:pStyle w:val="oancuaDanhsach"/>
        <w:numPr>
          <w:ilvl w:val="0"/>
          <w:numId w:val="14"/>
        </w:numPr>
        <w:rPr>
          <w:rFonts w:ascii="Arial" w:hAnsi="Arial" w:cs="Arial"/>
          <w:sz w:val="24"/>
          <w:szCs w:val="24"/>
        </w:rPr>
      </w:pPr>
      <w:r w:rsidRPr="00337D99">
        <w:rPr>
          <w:rFonts w:ascii="Arial" w:hAnsi="Arial" w:cs="Arial"/>
          <w:sz w:val="24"/>
          <w:szCs w:val="24"/>
        </w:rPr>
        <w:t>Consequences</w:t>
      </w:r>
      <w:r w:rsidRPr="00337D99">
        <w:rPr>
          <w:rFonts w:ascii="Arial" w:hAnsi="Arial" w:cs="Arial"/>
          <w:sz w:val="24"/>
          <w:szCs w:val="24"/>
        </w:rPr>
        <w:t xml:space="preserve">: </w:t>
      </w:r>
      <w:r w:rsidRPr="00337D99">
        <w:rPr>
          <w:rFonts w:ascii="Arial" w:hAnsi="Arial" w:cs="Arial"/>
          <w:sz w:val="24"/>
          <w:szCs w:val="24"/>
        </w:rPr>
        <w:t>The defect led to public backlash, reduced trust in Google's AI systems, concerns about factual accuracy and bias in generative AI, and reputational damage for the company. It also highlighted the difficulty of balancing fairness objectives with historical accuracy.</w:t>
      </w:r>
    </w:p>
    <w:p w14:paraId="53F74A85" w14:textId="11C166EC" w:rsidR="00337D99" w:rsidRPr="00337D99" w:rsidRDefault="00337D99">
      <w:pPr>
        <w:pStyle w:val="oancuaDanhsach"/>
        <w:numPr>
          <w:ilvl w:val="0"/>
          <w:numId w:val="14"/>
        </w:numPr>
        <w:rPr>
          <w:rFonts w:ascii="Arial" w:hAnsi="Arial" w:cs="Arial"/>
          <w:sz w:val="24"/>
          <w:szCs w:val="24"/>
        </w:rPr>
      </w:pPr>
      <w:r w:rsidRPr="00337D99">
        <w:rPr>
          <w:rFonts w:ascii="Arial" w:hAnsi="Arial" w:cs="Arial"/>
          <w:sz w:val="24"/>
          <w:szCs w:val="24"/>
        </w:rPr>
        <w:t>Solution</w:t>
      </w:r>
      <w:r w:rsidRPr="00337D99">
        <w:rPr>
          <w:rFonts w:ascii="Arial" w:hAnsi="Arial" w:cs="Arial"/>
          <w:sz w:val="24"/>
          <w:szCs w:val="24"/>
        </w:rPr>
        <w:t xml:space="preserve">: </w:t>
      </w:r>
      <w:r w:rsidRPr="00337D99">
        <w:rPr>
          <w:rFonts w:ascii="Arial" w:hAnsi="Arial" w:cs="Arial"/>
          <w:sz w:val="24"/>
          <w:szCs w:val="24"/>
        </w:rPr>
        <w:t>Google paused the image-generation capability, reviewed training data and model behavior, improved evaluation procedures, and introduced additional safeguards to ensure generated images better align with historical facts while minimizing harmful bias.</w:t>
      </w:r>
    </w:p>
    <w:p w14:paraId="6DEB0FBE" w14:textId="28CD84BA" w:rsidR="00337D99" w:rsidRDefault="00337D99">
      <w:pPr>
        <w:pStyle w:val="oancuaDanhsach"/>
        <w:numPr>
          <w:ilvl w:val="0"/>
          <w:numId w:val="14"/>
        </w:numPr>
        <w:rPr>
          <w:rFonts w:ascii="Arial" w:hAnsi="Arial" w:cs="Arial"/>
          <w:sz w:val="24"/>
          <w:szCs w:val="24"/>
        </w:rPr>
      </w:pPr>
      <w:r w:rsidRPr="00337D99">
        <w:rPr>
          <w:rFonts w:ascii="Arial" w:hAnsi="Arial" w:cs="Arial"/>
          <w:sz w:val="24"/>
          <w:szCs w:val="24"/>
        </w:rPr>
        <w:t>AI Hallucination/Bias Found</w:t>
      </w:r>
      <w:r w:rsidRPr="00337D99">
        <w:rPr>
          <w:rFonts w:ascii="Arial" w:hAnsi="Arial" w:cs="Arial"/>
          <w:sz w:val="24"/>
          <w:szCs w:val="24"/>
        </w:rPr>
        <w:t xml:space="preserve">: </w:t>
      </w:r>
      <w:r w:rsidRPr="00337D99">
        <w:rPr>
          <w:rFonts w:ascii="Arial" w:hAnsi="Arial" w:cs="Arial"/>
          <w:sz w:val="24"/>
          <w:szCs w:val="24"/>
        </w:rPr>
        <w:t xml:space="preserve">Some AI systems explained the incident as purely a "technical bug" or software malfunction. However, the issue was primarily related to bias mitigation and model alignment decisions </w:t>
      </w:r>
      <w:r w:rsidRPr="00337D99">
        <w:rPr>
          <w:rFonts w:ascii="Arial" w:hAnsi="Arial" w:cs="Arial"/>
          <w:sz w:val="24"/>
          <w:szCs w:val="24"/>
        </w:rPr>
        <w:lastRenderedPageBreak/>
        <w:t>rather than a traditional coding error. This oversimplification can misrepresent the actual cause of the defect.</w:t>
      </w:r>
    </w:p>
    <w:p w14:paraId="28C509A3" w14:textId="1E88B453" w:rsidR="00337D99" w:rsidRDefault="00337D99">
      <w:pPr>
        <w:pStyle w:val="oancuaDanhsach"/>
        <w:numPr>
          <w:ilvl w:val="0"/>
          <w:numId w:val="10"/>
        </w:numPr>
        <w:rPr>
          <w:rFonts w:ascii="Arial" w:hAnsi="Arial" w:cs="Arial"/>
          <w:b/>
          <w:bCs/>
          <w:sz w:val="24"/>
          <w:szCs w:val="24"/>
        </w:rPr>
      </w:pPr>
      <w:r w:rsidRPr="00337D99">
        <w:rPr>
          <w:rFonts w:ascii="Arial" w:hAnsi="Arial" w:cs="Arial"/>
          <w:b/>
          <w:bCs/>
          <w:sz w:val="24"/>
          <w:szCs w:val="24"/>
        </w:rPr>
        <w:t>ChatGPT Defamation Hallucination Case (2023)</w:t>
      </w:r>
    </w:p>
    <w:p w14:paraId="1D678709" w14:textId="112485C6" w:rsidR="00337D99" w:rsidRPr="00337D99" w:rsidRDefault="00337D99">
      <w:pPr>
        <w:pStyle w:val="oancuaDanhsach"/>
        <w:numPr>
          <w:ilvl w:val="0"/>
          <w:numId w:val="15"/>
        </w:numPr>
        <w:rPr>
          <w:rFonts w:ascii="Arial" w:hAnsi="Arial" w:cs="Arial"/>
          <w:sz w:val="24"/>
          <w:szCs w:val="24"/>
        </w:rPr>
      </w:pPr>
      <w:r w:rsidRPr="00337D99">
        <w:rPr>
          <w:rFonts w:ascii="Arial" w:hAnsi="Arial" w:cs="Arial"/>
          <w:sz w:val="24"/>
          <w:szCs w:val="24"/>
        </w:rPr>
        <w:t xml:space="preserve">Source link: </w:t>
      </w:r>
      <w:hyperlink r:id="rId33" w:history="1">
        <w:r w:rsidRPr="00337D99">
          <w:rPr>
            <w:rStyle w:val="Siuktni"/>
            <w:rFonts w:ascii="Arial" w:hAnsi="Arial" w:cs="Arial"/>
            <w:sz w:val="24"/>
            <w:szCs w:val="24"/>
          </w:rPr>
          <w:t>https://ww</w:t>
        </w:r>
        <w:r w:rsidRPr="00337D99">
          <w:rPr>
            <w:rStyle w:val="Siuktni"/>
            <w:rFonts w:ascii="Arial" w:hAnsi="Arial" w:cs="Arial"/>
            <w:sz w:val="24"/>
            <w:szCs w:val="24"/>
          </w:rPr>
          <w:t>w</w:t>
        </w:r>
        <w:r w:rsidRPr="00337D99">
          <w:rPr>
            <w:rStyle w:val="Siuktni"/>
            <w:rFonts w:ascii="Arial" w:hAnsi="Arial" w:cs="Arial"/>
            <w:sz w:val="24"/>
            <w:szCs w:val="24"/>
          </w:rPr>
          <w:t>.globallegalinsights.com/news/openai-wins-ai-hallucination-defamation-lawsuit/</w:t>
        </w:r>
      </w:hyperlink>
    </w:p>
    <w:p w14:paraId="2476AD59" w14:textId="2031466D" w:rsidR="00337D99" w:rsidRPr="00337D99" w:rsidRDefault="00337D99">
      <w:pPr>
        <w:pStyle w:val="oancuaDanhsach"/>
        <w:numPr>
          <w:ilvl w:val="0"/>
          <w:numId w:val="15"/>
        </w:numPr>
        <w:rPr>
          <w:rFonts w:ascii="Arial" w:hAnsi="Arial" w:cs="Arial"/>
          <w:sz w:val="24"/>
          <w:szCs w:val="24"/>
        </w:rPr>
      </w:pPr>
      <w:r w:rsidRPr="00337D99">
        <w:rPr>
          <w:rFonts w:ascii="Arial" w:hAnsi="Arial" w:cs="Arial"/>
          <w:sz w:val="24"/>
          <w:szCs w:val="24"/>
        </w:rPr>
        <w:t>Description</w:t>
      </w:r>
      <w:r w:rsidRPr="00337D99">
        <w:rPr>
          <w:rFonts w:ascii="Arial" w:hAnsi="Arial" w:cs="Arial"/>
          <w:sz w:val="24"/>
          <w:szCs w:val="24"/>
        </w:rPr>
        <w:t xml:space="preserve">: </w:t>
      </w:r>
      <w:r w:rsidRPr="00337D99">
        <w:rPr>
          <w:rFonts w:ascii="Arial" w:hAnsi="Arial" w:cs="Arial"/>
          <w:sz w:val="24"/>
          <w:szCs w:val="24"/>
        </w:rPr>
        <w:t>ChatGPT falsely accused an individual of criminal conduct by generating fabricated information when asked about the person. The model presented the allegations in a factual and convincing manner despite having no evidence to support them. The incident became one of the earliest high-profile legal disputes involving AI-generated defamation and hallucinated facts.</w:t>
      </w:r>
    </w:p>
    <w:p w14:paraId="77E50652" w14:textId="75A99517" w:rsidR="00337D99" w:rsidRPr="00337D99" w:rsidRDefault="00337D99">
      <w:pPr>
        <w:pStyle w:val="oancuaDanhsach"/>
        <w:numPr>
          <w:ilvl w:val="0"/>
          <w:numId w:val="15"/>
        </w:numPr>
        <w:rPr>
          <w:rFonts w:ascii="Arial" w:hAnsi="Arial" w:cs="Arial"/>
          <w:sz w:val="24"/>
          <w:szCs w:val="24"/>
        </w:rPr>
      </w:pPr>
      <w:r w:rsidRPr="00337D99">
        <w:rPr>
          <w:rFonts w:ascii="Arial" w:hAnsi="Arial" w:cs="Arial"/>
          <w:sz w:val="24"/>
          <w:szCs w:val="24"/>
        </w:rPr>
        <w:t>Severity</w:t>
      </w:r>
      <w:r w:rsidRPr="00337D99">
        <w:rPr>
          <w:rFonts w:ascii="Arial" w:hAnsi="Arial" w:cs="Arial"/>
          <w:sz w:val="24"/>
          <w:szCs w:val="24"/>
        </w:rPr>
        <w:t xml:space="preserve">: </w:t>
      </w:r>
      <w:r w:rsidRPr="00337D99">
        <w:rPr>
          <w:rFonts w:ascii="Arial" w:hAnsi="Arial" w:cs="Arial"/>
          <w:sz w:val="24"/>
          <w:szCs w:val="24"/>
        </w:rPr>
        <w:t>Critical</w:t>
      </w:r>
    </w:p>
    <w:p w14:paraId="28307393" w14:textId="1B728737" w:rsidR="00337D99" w:rsidRPr="00337D99" w:rsidRDefault="00337D99">
      <w:pPr>
        <w:pStyle w:val="oancuaDanhsach"/>
        <w:numPr>
          <w:ilvl w:val="0"/>
          <w:numId w:val="15"/>
        </w:numPr>
        <w:rPr>
          <w:rFonts w:ascii="Arial" w:hAnsi="Arial" w:cs="Arial"/>
          <w:sz w:val="24"/>
          <w:szCs w:val="24"/>
        </w:rPr>
      </w:pPr>
      <w:r w:rsidRPr="00337D99">
        <w:rPr>
          <w:rFonts w:ascii="Arial" w:hAnsi="Arial" w:cs="Arial"/>
          <w:sz w:val="24"/>
          <w:szCs w:val="24"/>
        </w:rPr>
        <w:t>Consequences</w:t>
      </w:r>
      <w:r w:rsidRPr="00337D99">
        <w:rPr>
          <w:rFonts w:ascii="Arial" w:hAnsi="Arial" w:cs="Arial"/>
          <w:sz w:val="24"/>
          <w:szCs w:val="24"/>
        </w:rPr>
        <w:t xml:space="preserve">: </w:t>
      </w:r>
      <w:r w:rsidRPr="00337D99">
        <w:rPr>
          <w:rFonts w:ascii="Arial" w:hAnsi="Arial" w:cs="Arial"/>
          <w:sz w:val="24"/>
          <w:szCs w:val="24"/>
        </w:rPr>
        <w:t>The false accusations damaged the individual's reputation and raised concerns about legal liability for AI-generated misinformation. The case highlighted the risks of relying on LLM outputs for factual information about real people and intensified discussions about regulation and accountability in generative AI systems.</w:t>
      </w:r>
    </w:p>
    <w:p w14:paraId="65CE8493" w14:textId="6D4DA5A7" w:rsidR="00337D99" w:rsidRPr="00337D99" w:rsidRDefault="00337D99">
      <w:pPr>
        <w:pStyle w:val="oancuaDanhsach"/>
        <w:numPr>
          <w:ilvl w:val="0"/>
          <w:numId w:val="15"/>
        </w:numPr>
        <w:rPr>
          <w:rFonts w:ascii="Arial" w:hAnsi="Arial" w:cs="Arial"/>
          <w:sz w:val="24"/>
          <w:szCs w:val="24"/>
        </w:rPr>
      </w:pPr>
      <w:r w:rsidRPr="00337D99">
        <w:rPr>
          <w:rFonts w:ascii="Arial" w:hAnsi="Arial" w:cs="Arial"/>
          <w:sz w:val="24"/>
          <w:szCs w:val="24"/>
        </w:rPr>
        <w:t>Solution</w:t>
      </w:r>
      <w:r w:rsidRPr="00337D99">
        <w:rPr>
          <w:rFonts w:ascii="Arial" w:hAnsi="Arial" w:cs="Arial"/>
          <w:sz w:val="24"/>
          <w:szCs w:val="24"/>
        </w:rPr>
        <w:t xml:space="preserve">: </w:t>
      </w:r>
      <w:r w:rsidRPr="00337D99">
        <w:rPr>
          <w:rFonts w:ascii="Arial" w:hAnsi="Arial" w:cs="Arial"/>
          <w:sz w:val="24"/>
          <w:szCs w:val="24"/>
        </w:rPr>
        <w:t>AI providers should strengthen fact-verification mechanisms, reduce hallucinations through model improvements, implement safeguards for responses involving real individuals, and clearly communicate uncertainty when reliable information is unavailable. Human verification should be required before using AI-generated claims about identifiable persons.</w:t>
      </w:r>
    </w:p>
    <w:p w14:paraId="5FACB967" w14:textId="564E9830" w:rsidR="00337D99" w:rsidRPr="00337D99" w:rsidRDefault="00337D99">
      <w:pPr>
        <w:pStyle w:val="oancuaDanhsach"/>
        <w:numPr>
          <w:ilvl w:val="0"/>
          <w:numId w:val="15"/>
        </w:numPr>
        <w:rPr>
          <w:rFonts w:ascii="Arial" w:hAnsi="Arial" w:cs="Arial"/>
          <w:sz w:val="24"/>
          <w:szCs w:val="24"/>
        </w:rPr>
      </w:pPr>
      <w:r w:rsidRPr="00337D99">
        <w:rPr>
          <w:rFonts w:ascii="Arial" w:hAnsi="Arial" w:cs="Arial"/>
          <w:sz w:val="24"/>
          <w:szCs w:val="24"/>
        </w:rPr>
        <w:t>AI Hallucination/Bias Found</w:t>
      </w:r>
      <w:r w:rsidRPr="00337D99">
        <w:rPr>
          <w:rFonts w:ascii="Arial" w:hAnsi="Arial" w:cs="Arial"/>
          <w:sz w:val="24"/>
          <w:szCs w:val="24"/>
        </w:rPr>
        <w:t xml:space="preserve">: </w:t>
      </w:r>
      <w:r w:rsidRPr="00337D99">
        <w:rPr>
          <w:rFonts w:ascii="Arial" w:hAnsi="Arial" w:cs="Arial"/>
          <w:sz w:val="24"/>
          <w:szCs w:val="24"/>
        </w:rPr>
        <w:t>The defect itself is an example of hallucination. ChatGPT generated specific allegations of criminal activity and presented them as factual despite having no supporting evidence. The model produced a confident but entirely incorrect statement about a real person.</w:t>
      </w:r>
    </w:p>
    <w:p w14:paraId="50402000" w14:textId="0E6D01E3" w:rsidR="00EE3C45" w:rsidRPr="00337D99" w:rsidRDefault="00EE3C45">
      <w:pPr>
        <w:pStyle w:val="oancuaDanhsach"/>
        <w:numPr>
          <w:ilvl w:val="0"/>
          <w:numId w:val="10"/>
        </w:numPr>
        <w:rPr>
          <w:rFonts w:ascii="Arial" w:hAnsi="Arial" w:cs="Arial"/>
          <w:b/>
          <w:bCs/>
          <w:sz w:val="24"/>
          <w:szCs w:val="24"/>
        </w:rPr>
      </w:pPr>
      <w:r w:rsidRPr="00337D99">
        <w:rPr>
          <w:rFonts w:ascii="Arial" w:hAnsi="Arial" w:cs="Arial"/>
          <w:b/>
          <w:bCs/>
          <w:sz w:val="24"/>
          <w:szCs w:val="24"/>
        </w:rPr>
        <w:t xml:space="preserve">Hyundai Motor Company FCA Software Bug </w:t>
      </w:r>
      <w:r w:rsidRPr="00337D99">
        <w:rPr>
          <w:rFonts w:ascii="Arial" w:hAnsi="Arial" w:cs="Arial"/>
          <w:b/>
          <w:bCs/>
          <w:sz w:val="24"/>
          <w:szCs w:val="24"/>
        </w:rPr>
        <w:t>(2026)</w:t>
      </w:r>
    </w:p>
    <w:p w14:paraId="6FF98214" w14:textId="631B5337" w:rsidR="00EE3C45" w:rsidRDefault="00EE3C45">
      <w:pPr>
        <w:pStyle w:val="oancuaDanhsach"/>
        <w:numPr>
          <w:ilvl w:val="0"/>
          <w:numId w:val="9"/>
        </w:numPr>
        <w:rPr>
          <w:rFonts w:ascii="Arial" w:hAnsi="Arial" w:cs="Arial"/>
          <w:sz w:val="24"/>
          <w:szCs w:val="24"/>
        </w:rPr>
      </w:pPr>
      <w:r w:rsidRPr="00EE3C45">
        <w:rPr>
          <w:rFonts w:ascii="Arial" w:hAnsi="Arial" w:cs="Arial"/>
          <w:sz w:val="24"/>
          <w:szCs w:val="24"/>
        </w:rPr>
        <w:t>Source link:</w:t>
      </w:r>
      <w:r>
        <w:rPr>
          <w:rFonts w:ascii="Arial" w:hAnsi="Arial" w:cs="Arial"/>
          <w:sz w:val="24"/>
          <w:szCs w:val="24"/>
        </w:rPr>
        <w:t xml:space="preserve"> </w:t>
      </w:r>
      <w:hyperlink r:id="rId34" w:history="1">
        <w:r w:rsidRPr="002B4E7D">
          <w:rPr>
            <w:rStyle w:val="Siuktni"/>
            <w:rFonts w:ascii="Arial" w:hAnsi="Arial" w:cs="Arial"/>
            <w:sz w:val="24"/>
            <w:szCs w:val="24"/>
          </w:rPr>
          <w:t>https://nypost.com/2026/0</w:t>
        </w:r>
        <w:r w:rsidRPr="002B4E7D">
          <w:rPr>
            <w:rStyle w:val="Siuktni"/>
            <w:rFonts w:ascii="Arial" w:hAnsi="Arial" w:cs="Arial"/>
            <w:sz w:val="24"/>
            <w:szCs w:val="24"/>
          </w:rPr>
          <w:t>5</w:t>
        </w:r>
        <w:r w:rsidRPr="002B4E7D">
          <w:rPr>
            <w:rStyle w:val="Siuktni"/>
            <w:rFonts w:ascii="Arial" w:hAnsi="Arial" w:cs="Arial"/>
            <w:sz w:val="24"/>
            <w:szCs w:val="24"/>
          </w:rPr>
          <w:t>/26/us-news/hyundai-recalling-421k-cars-over-software-bug-that-causes-unexpected-braking/</w:t>
        </w:r>
      </w:hyperlink>
    </w:p>
    <w:p w14:paraId="1AB23E22" w14:textId="2EBD498F" w:rsidR="00EE3C45" w:rsidRPr="00EE3C45" w:rsidRDefault="00EE3C45">
      <w:pPr>
        <w:pStyle w:val="oancuaDanhsach"/>
        <w:numPr>
          <w:ilvl w:val="0"/>
          <w:numId w:val="9"/>
        </w:numPr>
        <w:rPr>
          <w:rFonts w:ascii="Arial" w:hAnsi="Arial" w:cs="Arial"/>
          <w:sz w:val="24"/>
          <w:szCs w:val="24"/>
        </w:rPr>
      </w:pPr>
      <w:r w:rsidRPr="00EE3C45">
        <w:rPr>
          <w:rFonts w:ascii="Arial" w:hAnsi="Arial" w:cs="Arial"/>
          <w:sz w:val="24"/>
          <w:szCs w:val="24"/>
          <w:lang w:val="vi-VN"/>
        </w:rPr>
        <w:t>Description</w:t>
      </w:r>
      <w:r w:rsidRPr="00EE3C45">
        <w:rPr>
          <w:rFonts w:ascii="Arial" w:hAnsi="Arial" w:cs="Arial"/>
          <w:sz w:val="24"/>
          <w:szCs w:val="24"/>
        </w:rPr>
        <w:t xml:space="preserve">: </w:t>
      </w:r>
      <w:r w:rsidRPr="00EE3C45">
        <w:rPr>
          <w:rFonts w:ascii="Arial" w:hAnsi="Arial" w:cs="Arial"/>
          <w:sz w:val="24"/>
          <w:szCs w:val="24"/>
          <w:lang w:val="vi-VN"/>
        </w:rPr>
        <w:t>A defect in the Forward Collision-Avoidance Assist (FCA) software caused unexpected automatic braking in more than 421,000 Hyundai vehicles. The software incorrectly detected obstacles and activated emergency braking when no collision risk existed.</w:t>
      </w:r>
    </w:p>
    <w:p w14:paraId="430666A8" w14:textId="1A24040B" w:rsidR="00EE3C45" w:rsidRPr="00EE3C45" w:rsidRDefault="00EE3C45">
      <w:pPr>
        <w:pStyle w:val="oancuaDanhsach"/>
        <w:numPr>
          <w:ilvl w:val="0"/>
          <w:numId w:val="9"/>
        </w:numPr>
        <w:rPr>
          <w:rFonts w:ascii="Arial" w:hAnsi="Arial" w:cs="Arial"/>
          <w:sz w:val="24"/>
          <w:szCs w:val="24"/>
          <w:lang w:val="vi-VN"/>
        </w:rPr>
      </w:pPr>
      <w:r w:rsidRPr="00EE3C45">
        <w:rPr>
          <w:rFonts w:ascii="Arial" w:hAnsi="Arial" w:cs="Arial"/>
          <w:sz w:val="24"/>
          <w:szCs w:val="24"/>
          <w:lang w:val="vi-VN"/>
        </w:rPr>
        <w:t>Severity</w:t>
      </w:r>
      <w:r w:rsidRPr="00EE3C45">
        <w:rPr>
          <w:rFonts w:ascii="Arial" w:hAnsi="Arial" w:cs="Arial"/>
          <w:sz w:val="24"/>
          <w:szCs w:val="24"/>
        </w:rPr>
        <w:t xml:space="preserve">: </w:t>
      </w:r>
      <w:r w:rsidRPr="00EE3C45">
        <w:rPr>
          <w:rFonts w:ascii="Arial" w:hAnsi="Arial" w:cs="Arial"/>
          <w:sz w:val="24"/>
          <w:szCs w:val="24"/>
          <w:lang w:val="vi-VN"/>
        </w:rPr>
        <w:t>Critical</w:t>
      </w:r>
    </w:p>
    <w:p w14:paraId="679D1FBC" w14:textId="7742C1A7" w:rsidR="00EE3C45" w:rsidRPr="00EE3C45" w:rsidRDefault="00EE3C45">
      <w:pPr>
        <w:pStyle w:val="oancuaDanhsach"/>
        <w:numPr>
          <w:ilvl w:val="0"/>
          <w:numId w:val="9"/>
        </w:numPr>
        <w:rPr>
          <w:rFonts w:ascii="Arial" w:hAnsi="Arial" w:cs="Arial"/>
          <w:sz w:val="24"/>
          <w:szCs w:val="24"/>
          <w:lang w:val="vi-VN"/>
        </w:rPr>
      </w:pPr>
      <w:r w:rsidRPr="00EE3C45">
        <w:rPr>
          <w:rFonts w:ascii="Arial" w:hAnsi="Arial" w:cs="Arial"/>
          <w:sz w:val="24"/>
          <w:szCs w:val="24"/>
          <w:lang w:val="vi-VN"/>
        </w:rPr>
        <w:t>Consequences</w:t>
      </w:r>
      <w:r w:rsidRPr="00EE3C45">
        <w:rPr>
          <w:rFonts w:ascii="Arial" w:hAnsi="Arial" w:cs="Arial"/>
          <w:sz w:val="24"/>
          <w:szCs w:val="24"/>
        </w:rPr>
        <w:t xml:space="preserve">: </w:t>
      </w:r>
      <w:r w:rsidRPr="00EE3C45">
        <w:rPr>
          <w:rFonts w:ascii="Arial" w:hAnsi="Arial" w:cs="Arial"/>
          <w:sz w:val="24"/>
          <w:szCs w:val="24"/>
          <w:lang w:val="vi-VN"/>
        </w:rPr>
        <w:t>Unexpected braking increased the risk of rear-end collisions, traffic accidents, passenger injuries, and loss of driver confidence in vehicle safety systems.</w:t>
      </w:r>
    </w:p>
    <w:p w14:paraId="11D74DEF" w14:textId="37F4DE6E" w:rsidR="00EE3C45" w:rsidRPr="00EE3C45" w:rsidRDefault="00EE3C45">
      <w:pPr>
        <w:pStyle w:val="oancuaDanhsach"/>
        <w:numPr>
          <w:ilvl w:val="0"/>
          <w:numId w:val="9"/>
        </w:numPr>
        <w:rPr>
          <w:rFonts w:ascii="Arial" w:hAnsi="Arial" w:cs="Arial"/>
          <w:sz w:val="24"/>
          <w:szCs w:val="24"/>
          <w:lang w:val="vi-VN"/>
        </w:rPr>
      </w:pPr>
      <w:r w:rsidRPr="00EE3C45">
        <w:rPr>
          <w:rFonts w:ascii="Arial" w:hAnsi="Arial" w:cs="Arial"/>
          <w:sz w:val="24"/>
          <w:szCs w:val="24"/>
          <w:lang w:val="vi-VN"/>
        </w:rPr>
        <w:lastRenderedPageBreak/>
        <w:t>Solution</w:t>
      </w:r>
      <w:r w:rsidRPr="00EE3C45">
        <w:rPr>
          <w:rFonts w:ascii="Arial" w:hAnsi="Arial" w:cs="Arial"/>
          <w:sz w:val="24"/>
          <w:szCs w:val="24"/>
        </w:rPr>
        <w:t xml:space="preserve">: </w:t>
      </w:r>
      <w:r w:rsidRPr="00EE3C45">
        <w:rPr>
          <w:rFonts w:ascii="Arial" w:hAnsi="Arial" w:cs="Arial"/>
          <w:sz w:val="24"/>
          <w:szCs w:val="24"/>
          <w:lang w:val="vi-VN"/>
        </w:rPr>
        <w:t>Hyundai released a software update through dealerships and over-the-air (OTA) updates to correct the FCA detection logic and prevent false emergency braking events.</w:t>
      </w:r>
    </w:p>
    <w:p w14:paraId="214E1189" w14:textId="29176D20" w:rsidR="00EE3C45" w:rsidRPr="00337D99" w:rsidRDefault="00EE3C45">
      <w:pPr>
        <w:pStyle w:val="oancuaDanhsach"/>
        <w:numPr>
          <w:ilvl w:val="0"/>
          <w:numId w:val="10"/>
        </w:numPr>
        <w:rPr>
          <w:rFonts w:ascii="Arial" w:hAnsi="Arial" w:cs="Arial"/>
          <w:b/>
          <w:bCs/>
          <w:sz w:val="24"/>
          <w:szCs w:val="24"/>
        </w:rPr>
      </w:pPr>
      <w:r w:rsidRPr="00337D99">
        <w:rPr>
          <w:rFonts w:ascii="Arial" w:hAnsi="Arial" w:cs="Arial"/>
          <w:b/>
          <w:bCs/>
          <w:sz w:val="24"/>
          <w:szCs w:val="24"/>
        </w:rPr>
        <w:t>Amazon Web Services DNS Automation Bug (2025)</w:t>
      </w:r>
    </w:p>
    <w:p w14:paraId="31DCAD01" w14:textId="6DD3DD64" w:rsidR="00EE3C45" w:rsidRDefault="00EE3C45">
      <w:pPr>
        <w:pStyle w:val="oancuaDanhsach"/>
        <w:numPr>
          <w:ilvl w:val="0"/>
          <w:numId w:val="9"/>
        </w:numPr>
        <w:rPr>
          <w:rFonts w:ascii="Arial" w:hAnsi="Arial" w:cs="Arial"/>
          <w:sz w:val="24"/>
          <w:szCs w:val="24"/>
        </w:rPr>
      </w:pPr>
      <w:r>
        <w:rPr>
          <w:rFonts w:ascii="Arial" w:hAnsi="Arial" w:cs="Arial"/>
          <w:sz w:val="24"/>
          <w:szCs w:val="24"/>
        </w:rPr>
        <w:t xml:space="preserve">Source link: </w:t>
      </w:r>
      <w:hyperlink r:id="rId35" w:history="1">
        <w:r w:rsidRPr="002B4E7D">
          <w:rPr>
            <w:rStyle w:val="Siuktni"/>
            <w:rFonts w:ascii="Arial" w:hAnsi="Arial" w:cs="Arial"/>
            <w:sz w:val="24"/>
            <w:szCs w:val="24"/>
          </w:rPr>
          <w:t>https://www.thegu</w:t>
        </w:r>
        <w:r w:rsidRPr="002B4E7D">
          <w:rPr>
            <w:rStyle w:val="Siuktni"/>
            <w:rFonts w:ascii="Arial" w:hAnsi="Arial" w:cs="Arial"/>
            <w:sz w:val="24"/>
            <w:szCs w:val="24"/>
          </w:rPr>
          <w:t>a</w:t>
        </w:r>
        <w:r w:rsidRPr="002B4E7D">
          <w:rPr>
            <w:rStyle w:val="Siuktni"/>
            <w:rFonts w:ascii="Arial" w:hAnsi="Arial" w:cs="Arial"/>
            <w:sz w:val="24"/>
            <w:szCs w:val="24"/>
          </w:rPr>
          <w:t>rdian.com/technology/2025/oct/24/amazon-reveals-cause-of-aws-outage</w:t>
        </w:r>
      </w:hyperlink>
    </w:p>
    <w:p w14:paraId="68A943FC" w14:textId="794521C0" w:rsidR="00EE3C45" w:rsidRPr="00EE3C45" w:rsidRDefault="00EE3C45">
      <w:pPr>
        <w:pStyle w:val="oancuaDanhsach"/>
        <w:numPr>
          <w:ilvl w:val="0"/>
          <w:numId w:val="9"/>
        </w:numPr>
        <w:rPr>
          <w:rFonts w:ascii="Arial" w:hAnsi="Arial" w:cs="Arial"/>
          <w:sz w:val="24"/>
          <w:szCs w:val="24"/>
        </w:rPr>
      </w:pPr>
      <w:r w:rsidRPr="00EE3C45">
        <w:rPr>
          <w:rFonts w:ascii="Arial" w:hAnsi="Arial" w:cs="Arial"/>
          <w:sz w:val="24"/>
          <w:szCs w:val="24"/>
        </w:rPr>
        <w:t>Description</w:t>
      </w:r>
      <w:r>
        <w:rPr>
          <w:rFonts w:ascii="Arial" w:hAnsi="Arial" w:cs="Arial"/>
          <w:sz w:val="24"/>
          <w:szCs w:val="24"/>
        </w:rPr>
        <w:t xml:space="preserve">: </w:t>
      </w:r>
      <w:r w:rsidRPr="00EE3C45">
        <w:rPr>
          <w:rFonts w:ascii="Arial" w:hAnsi="Arial" w:cs="Arial"/>
          <w:sz w:val="24"/>
          <w:szCs w:val="24"/>
        </w:rPr>
        <w:t>An error in AWS's automated DNS management system generated an empty DNS record during a configuration update. The invalid record propagated through AWS infrastructure, disrupting DNS resolution and causing service outages across multiple AWS services.</w:t>
      </w:r>
    </w:p>
    <w:p w14:paraId="40A20F6F" w14:textId="0F27C305" w:rsidR="00EE3C45" w:rsidRPr="00EE3C45" w:rsidRDefault="00EE3C45">
      <w:pPr>
        <w:pStyle w:val="oancuaDanhsach"/>
        <w:numPr>
          <w:ilvl w:val="0"/>
          <w:numId w:val="9"/>
        </w:numPr>
        <w:rPr>
          <w:rFonts w:ascii="Arial" w:hAnsi="Arial" w:cs="Arial"/>
          <w:sz w:val="24"/>
          <w:szCs w:val="24"/>
        </w:rPr>
      </w:pPr>
      <w:r w:rsidRPr="00EE3C45">
        <w:rPr>
          <w:rFonts w:ascii="Arial" w:hAnsi="Arial" w:cs="Arial"/>
          <w:sz w:val="24"/>
          <w:szCs w:val="24"/>
        </w:rPr>
        <w:t>Severity</w:t>
      </w:r>
      <w:r>
        <w:rPr>
          <w:rFonts w:ascii="Arial" w:hAnsi="Arial" w:cs="Arial"/>
          <w:sz w:val="24"/>
          <w:szCs w:val="24"/>
        </w:rPr>
        <w:t xml:space="preserve">: </w:t>
      </w:r>
      <w:r w:rsidRPr="00EE3C45">
        <w:rPr>
          <w:rFonts w:ascii="Arial" w:hAnsi="Arial" w:cs="Arial"/>
          <w:sz w:val="24"/>
          <w:szCs w:val="24"/>
        </w:rPr>
        <w:t>Critical</w:t>
      </w:r>
    </w:p>
    <w:p w14:paraId="2436FCF4" w14:textId="65050EB0" w:rsidR="00EE3C45" w:rsidRPr="00EE3C45" w:rsidRDefault="00EE3C45">
      <w:pPr>
        <w:pStyle w:val="oancuaDanhsach"/>
        <w:numPr>
          <w:ilvl w:val="0"/>
          <w:numId w:val="9"/>
        </w:numPr>
        <w:rPr>
          <w:rFonts w:ascii="Arial" w:hAnsi="Arial" w:cs="Arial"/>
          <w:sz w:val="24"/>
          <w:szCs w:val="24"/>
        </w:rPr>
      </w:pPr>
      <w:r w:rsidRPr="00EE3C45">
        <w:rPr>
          <w:rFonts w:ascii="Arial" w:hAnsi="Arial" w:cs="Arial"/>
          <w:sz w:val="24"/>
          <w:szCs w:val="24"/>
        </w:rPr>
        <w:t>Consequences</w:t>
      </w:r>
      <w:r>
        <w:rPr>
          <w:rFonts w:ascii="Arial" w:hAnsi="Arial" w:cs="Arial"/>
          <w:sz w:val="24"/>
          <w:szCs w:val="24"/>
        </w:rPr>
        <w:t xml:space="preserve">: </w:t>
      </w:r>
      <w:r w:rsidRPr="00EE3C45">
        <w:rPr>
          <w:rFonts w:ascii="Arial" w:hAnsi="Arial" w:cs="Arial"/>
          <w:sz w:val="24"/>
          <w:szCs w:val="24"/>
        </w:rPr>
        <w:t>Many AWS services became unavailable or experienced degraded performance. Organizations relying on AWS suffered application downtime, transaction failures, and business disruptions.</w:t>
      </w:r>
    </w:p>
    <w:p w14:paraId="3393B969" w14:textId="5C7F3BAF" w:rsidR="00EE3C45" w:rsidRDefault="00EE3C45">
      <w:pPr>
        <w:pStyle w:val="oancuaDanhsach"/>
        <w:numPr>
          <w:ilvl w:val="0"/>
          <w:numId w:val="9"/>
        </w:numPr>
        <w:rPr>
          <w:rFonts w:ascii="Arial" w:hAnsi="Arial" w:cs="Arial"/>
          <w:sz w:val="24"/>
          <w:szCs w:val="24"/>
        </w:rPr>
      </w:pPr>
      <w:r w:rsidRPr="00EE3C45">
        <w:rPr>
          <w:rFonts w:ascii="Arial" w:hAnsi="Arial" w:cs="Arial"/>
          <w:sz w:val="24"/>
          <w:szCs w:val="24"/>
        </w:rPr>
        <w:t>Solution</w:t>
      </w:r>
      <w:r>
        <w:rPr>
          <w:rFonts w:ascii="Arial" w:hAnsi="Arial" w:cs="Arial"/>
          <w:sz w:val="24"/>
          <w:szCs w:val="24"/>
        </w:rPr>
        <w:t xml:space="preserve">: </w:t>
      </w:r>
      <w:r w:rsidRPr="00EE3C45">
        <w:rPr>
          <w:rFonts w:ascii="Arial" w:hAnsi="Arial" w:cs="Arial"/>
          <w:sz w:val="24"/>
          <w:szCs w:val="24"/>
        </w:rPr>
        <w:t>AWS corrected the automation logic, added stronger validation checks before DNS changes are deployed, improved testing procedures, and implemented safeguards to prevent invalid DNS records from being propagated.</w:t>
      </w:r>
    </w:p>
    <w:p w14:paraId="14559B27" w14:textId="5E57C46F" w:rsidR="00337D99" w:rsidRDefault="00337D99">
      <w:pPr>
        <w:pStyle w:val="oancuaDanhsach"/>
        <w:numPr>
          <w:ilvl w:val="0"/>
          <w:numId w:val="10"/>
        </w:numPr>
        <w:rPr>
          <w:rFonts w:ascii="Arial" w:hAnsi="Arial" w:cs="Arial"/>
          <w:b/>
          <w:bCs/>
          <w:sz w:val="24"/>
          <w:szCs w:val="24"/>
        </w:rPr>
      </w:pPr>
      <w:r w:rsidRPr="00337D99">
        <w:rPr>
          <w:rFonts w:ascii="Arial" w:hAnsi="Arial" w:cs="Arial"/>
          <w:b/>
          <w:bCs/>
          <w:sz w:val="24"/>
          <w:szCs w:val="24"/>
        </w:rPr>
        <w:t>AWS Infrastructure Automation Failure (2025)</w:t>
      </w:r>
    </w:p>
    <w:p w14:paraId="2B88EEB6" w14:textId="47400311" w:rsidR="00337D99" w:rsidRPr="00337D99" w:rsidRDefault="00337D99">
      <w:pPr>
        <w:pStyle w:val="oancuaDanhsach"/>
        <w:numPr>
          <w:ilvl w:val="0"/>
          <w:numId w:val="16"/>
        </w:numPr>
        <w:rPr>
          <w:rFonts w:ascii="Arial" w:hAnsi="Arial" w:cs="Arial"/>
          <w:sz w:val="24"/>
          <w:szCs w:val="24"/>
        </w:rPr>
      </w:pPr>
      <w:r w:rsidRPr="00337D99">
        <w:rPr>
          <w:rFonts w:ascii="Arial" w:hAnsi="Arial" w:cs="Arial"/>
          <w:sz w:val="24"/>
          <w:szCs w:val="24"/>
        </w:rPr>
        <w:t xml:space="preserve">Source link: </w:t>
      </w:r>
      <w:hyperlink r:id="rId36" w:history="1">
        <w:r w:rsidRPr="00337D99">
          <w:rPr>
            <w:rStyle w:val="Siuktni"/>
            <w:rFonts w:ascii="Arial" w:hAnsi="Arial" w:cs="Arial"/>
            <w:sz w:val="24"/>
            <w:szCs w:val="24"/>
          </w:rPr>
          <w:t>https://timesofindia.indiatimes.com/technology/tech-news/explained-the-basic-software-bug-that-caused-amazon-web-services-outage-bringing-half-the-internet-across-the-world-down/articleshow/124786794.cms</w:t>
        </w:r>
      </w:hyperlink>
    </w:p>
    <w:p w14:paraId="0F2EB5B6" w14:textId="35843242" w:rsidR="00337D99" w:rsidRPr="00337D99" w:rsidRDefault="00337D99">
      <w:pPr>
        <w:pStyle w:val="oancuaDanhsach"/>
        <w:numPr>
          <w:ilvl w:val="0"/>
          <w:numId w:val="16"/>
        </w:numPr>
        <w:rPr>
          <w:rFonts w:ascii="Arial" w:hAnsi="Arial" w:cs="Arial"/>
          <w:sz w:val="24"/>
          <w:szCs w:val="24"/>
        </w:rPr>
      </w:pPr>
      <w:r w:rsidRPr="00337D99">
        <w:rPr>
          <w:rFonts w:ascii="Arial" w:hAnsi="Arial" w:cs="Arial"/>
          <w:sz w:val="24"/>
          <w:szCs w:val="24"/>
        </w:rPr>
        <w:t>Description</w:t>
      </w:r>
      <w:r w:rsidRPr="00337D99">
        <w:rPr>
          <w:rFonts w:ascii="Arial" w:hAnsi="Arial" w:cs="Arial"/>
          <w:sz w:val="24"/>
          <w:szCs w:val="24"/>
        </w:rPr>
        <w:t xml:space="preserve">: </w:t>
      </w:r>
      <w:r w:rsidRPr="00337D99">
        <w:rPr>
          <w:rFonts w:ascii="Arial" w:hAnsi="Arial" w:cs="Arial"/>
          <w:sz w:val="24"/>
          <w:szCs w:val="24"/>
        </w:rPr>
        <w:t>A defect in AWS infrastructure automation caused an invalid configuration change to be propagated automatically through critical systems. The automation failure triggered cascading service disruptions that affected multiple AWS-hosted services and customer applications worldwide.</w:t>
      </w:r>
    </w:p>
    <w:p w14:paraId="0DFDC28A" w14:textId="3A9E3354" w:rsidR="00337D99" w:rsidRPr="00337D99" w:rsidRDefault="00337D99">
      <w:pPr>
        <w:pStyle w:val="oancuaDanhsach"/>
        <w:numPr>
          <w:ilvl w:val="0"/>
          <w:numId w:val="16"/>
        </w:numPr>
        <w:rPr>
          <w:rFonts w:ascii="Arial" w:hAnsi="Arial" w:cs="Arial"/>
          <w:sz w:val="24"/>
          <w:szCs w:val="24"/>
        </w:rPr>
      </w:pPr>
      <w:r w:rsidRPr="00337D99">
        <w:rPr>
          <w:rFonts w:ascii="Arial" w:hAnsi="Arial" w:cs="Arial"/>
          <w:sz w:val="24"/>
          <w:szCs w:val="24"/>
        </w:rPr>
        <w:t>Severity</w:t>
      </w:r>
      <w:r w:rsidRPr="00337D99">
        <w:rPr>
          <w:rFonts w:ascii="Arial" w:hAnsi="Arial" w:cs="Arial"/>
          <w:sz w:val="24"/>
          <w:szCs w:val="24"/>
        </w:rPr>
        <w:t xml:space="preserve">: </w:t>
      </w:r>
      <w:r w:rsidRPr="00337D99">
        <w:rPr>
          <w:rFonts w:ascii="Arial" w:hAnsi="Arial" w:cs="Arial"/>
          <w:sz w:val="24"/>
          <w:szCs w:val="24"/>
        </w:rPr>
        <w:t>Critical</w:t>
      </w:r>
    </w:p>
    <w:p w14:paraId="5B1CDD2E" w14:textId="55E418CC" w:rsidR="00337D99" w:rsidRPr="00337D99" w:rsidRDefault="00337D99">
      <w:pPr>
        <w:pStyle w:val="oancuaDanhsach"/>
        <w:numPr>
          <w:ilvl w:val="0"/>
          <w:numId w:val="16"/>
        </w:numPr>
        <w:rPr>
          <w:rFonts w:ascii="Arial" w:hAnsi="Arial" w:cs="Arial"/>
          <w:sz w:val="24"/>
          <w:szCs w:val="24"/>
        </w:rPr>
      </w:pPr>
      <w:r w:rsidRPr="00337D99">
        <w:rPr>
          <w:rFonts w:ascii="Arial" w:hAnsi="Arial" w:cs="Arial"/>
          <w:sz w:val="24"/>
          <w:szCs w:val="24"/>
        </w:rPr>
        <w:t>Consequences</w:t>
      </w:r>
      <w:r w:rsidRPr="00337D99">
        <w:rPr>
          <w:rFonts w:ascii="Arial" w:hAnsi="Arial" w:cs="Arial"/>
          <w:sz w:val="24"/>
          <w:szCs w:val="24"/>
        </w:rPr>
        <w:t xml:space="preserve">: </w:t>
      </w:r>
      <w:r w:rsidRPr="00337D99">
        <w:rPr>
          <w:rFonts w:ascii="Arial" w:hAnsi="Arial" w:cs="Arial"/>
          <w:sz w:val="24"/>
          <w:szCs w:val="24"/>
        </w:rPr>
        <w:t>Large numbers of websites, cloud applications, APIs, and enterprise systems experienced outages or degraded performance. Businesses relying on AWS suffered service interruptions, lost revenue, operational delays, and reduced customer trust.</w:t>
      </w:r>
    </w:p>
    <w:p w14:paraId="01B22E11" w14:textId="5E852909" w:rsidR="00337D99" w:rsidRDefault="00337D99">
      <w:pPr>
        <w:pStyle w:val="oancuaDanhsach"/>
        <w:numPr>
          <w:ilvl w:val="0"/>
          <w:numId w:val="16"/>
        </w:numPr>
        <w:rPr>
          <w:rFonts w:ascii="Arial" w:hAnsi="Arial" w:cs="Arial"/>
          <w:sz w:val="24"/>
          <w:szCs w:val="24"/>
        </w:rPr>
      </w:pPr>
      <w:r w:rsidRPr="00337D99">
        <w:rPr>
          <w:rFonts w:ascii="Arial" w:hAnsi="Arial" w:cs="Arial"/>
          <w:sz w:val="24"/>
          <w:szCs w:val="24"/>
        </w:rPr>
        <w:t>Solution</w:t>
      </w:r>
      <w:r w:rsidRPr="00337D99">
        <w:rPr>
          <w:rFonts w:ascii="Arial" w:hAnsi="Arial" w:cs="Arial"/>
          <w:sz w:val="24"/>
          <w:szCs w:val="24"/>
        </w:rPr>
        <w:t xml:space="preserve">: </w:t>
      </w:r>
      <w:r w:rsidRPr="00337D99">
        <w:rPr>
          <w:rFonts w:ascii="Arial" w:hAnsi="Arial" w:cs="Arial"/>
          <w:sz w:val="24"/>
          <w:szCs w:val="24"/>
        </w:rPr>
        <w:t>AWS updated the automation workflow, introduced stronger validation and rollback mechanisms, improved deployment safeguards, enhanced monitoring, and implemented additional testing to prevent faulty configurations from spreading across infrastructure components.</w:t>
      </w:r>
    </w:p>
    <w:p w14:paraId="487CD8C2" w14:textId="3A68C657" w:rsidR="00337D99" w:rsidRDefault="00337D99">
      <w:pPr>
        <w:pStyle w:val="oancuaDanhsach"/>
        <w:numPr>
          <w:ilvl w:val="0"/>
          <w:numId w:val="10"/>
        </w:numPr>
        <w:rPr>
          <w:rFonts w:ascii="Arial" w:hAnsi="Arial" w:cs="Arial"/>
          <w:b/>
          <w:bCs/>
          <w:sz w:val="24"/>
          <w:szCs w:val="24"/>
        </w:rPr>
      </w:pPr>
      <w:r w:rsidRPr="00337D99">
        <w:rPr>
          <w:rFonts w:ascii="Arial" w:hAnsi="Arial" w:cs="Arial"/>
          <w:b/>
          <w:bCs/>
          <w:sz w:val="24"/>
          <w:szCs w:val="24"/>
        </w:rPr>
        <w:lastRenderedPageBreak/>
        <w:t>CrowdStrike Falcon Sensor Update Defect (2024)</w:t>
      </w:r>
    </w:p>
    <w:p w14:paraId="08BD9EF3" w14:textId="02167678" w:rsidR="00E0798D" w:rsidRPr="00E0798D" w:rsidRDefault="00E0798D">
      <w:pPr>
        <w:pStyle w:val="oancuaDanhsach"/>
        <w:numPr>
          <w:ilvl w:val="0"/>
          <w:numId w:val="17"/>
        </w:numPr>
        <w:rPr>
          <w:rFonts w:ascii="Arial" w:hAnsi="Arial" w:cs="Arial"/>
          <w:sz w:val="24"/>
          <w:szCs w:val="24"/>
        </w:rPr>
      </w:pPr>
      <w:r w:rsidRPr="00E0798D">
        <w:rPr>
          <w:rFonts w:ascii="Arial" w:hAnsi="Arial" w:cs="Arial"/>
          <w:sz w:val="24"/>
          <w:szCs w:val="24"/>
        </w:rPr>
        <w:t xml:space="preserve">Source link: </w:t>
      </w:r>
      <w:hyperlink r:id="rId37" w:history="1">
        <w:r w:rsidRPr="00E0798D">
          <w:rPr>
            <w:rStyle w:val="Siuktni"/>
            <w:rFonts w:ascii="Arial" w:hAnsi="Arial" w:cs="Arial"/>
            <w:sz w:val="24"/>
            <w:szCs w:val="24"/>
          </w:rPr>
          <w:t>https://en.wikipedia.org/wiki/2024_CrowdStrike-related_IT_outa</w:t>
        </w:r>
        <w:r w:rsidRPr="00E0798D">
          <w:rPr>
            <w:rStyle w:val="Siuktni"/>
            <w:rFonts w:ascii="Arial" w:hAnsi="Arial" w:cs="Arial"/>
            <w:sz w:val="24"/>
            <w:szCs w:val="24"/>
          </w:rPr>
          <w:t>g</w:t>
        </w:r>
        <w:r w:rsidRPr="00E0798D">
          <w:rPr>
            <w:rStyle w:val="Siuktni"/>
            <w:rFonts w:ascii="Arial" w:hAnsi="Arial" w:cs="Arial"/>
            <w:sz w:val="24"/>
            <w:szCs w:val="24"/>
          </w:rPr>
          <w:t>es</w:t>
        </w:r>
      </w:hyperlink>
    </w:p>
    <w:p w14:paraId="5947B780" w14:textId="213EFEB1" w:rsidR="00E0798D" w:rsidRPr="00E0798D" w:rsidRDefault="00E0798D">
      <w:pPr>
        <w:pStyle w:val="oancuaDanhsach"/>
        <w:numPr>
          <w:ilvl w:val="0"/>
          <w:numId w:val="17"/>
        </w:numPr>
        <w:rPr>
          <w:rFonts w:ascii="Arial" w:hAnsi="Arial" w:cs="Arial"/>
          <w:sz w:val="24"/>
          <w:szCs w:val="24"/>
          <w:lang w:val="vi-VN"/>
        </w:rPr>
      </w:pPr>
      <w:r w:rsidRPr="00E0798D">
        <w:rPr>
          <w:rFonts w:ascii="Arial" w:hAnsi="Arial" w:cs="Arial"/>
          <w:sz w:val="24"/>
          <w:szCs w:val="24"/>
          <w:lang w:val="vi-VN"/>
        </w:rPr>
        <w:t>Description</w:t>
      </w:r>
      <w:r w:rsidRPr="00E0798D">
        <w:rPr>
          <w:rFonts w:ascii="Arial" w:hAnsi="Arial" w:cs="Arial"/>
          <w:sz w:val="24"/>
          <w:szCs w:val="24"/>
        </w:rPr>
        <w:t xml:space="preserve">: </w:t>
      </w:r>
      <w:r w:rsidRPr="00E0798D">
        <w:rPr>
          <w:rFonts w:ascii="Arial" w:hAnsi="Arial" w:cs="Arial"/>
          <w:sz w:val="24"/>
          <w:szCs w:val="24"/>
          <w:lang w:val="vi-VN"/>
        </w:rPr>
        <w:t>On July 19, 2024, a faulty content update for CrowdStrike's Falcon Sensor on Windows systems caused widespread Blue Screen of Death (BSOD) crashes. The defective update was automatically distributed to customers and resulted in approximately 8.5 million Windows devices becoming unstable or unusable.</w:t>
      </w:r>
    </w:p>
    <w:p w14:paraId="2F5783F1" w14:textId="48C19F92" w:rsidR="00E0798D" w:rsidRPr="00E0798D" w:rsidRDefault="00E0798D">
      <w:pPr>
        <w:pStyle w:val="oancuaDanhsach"/>
        <w:numPr>
          <w:ilvl w:val="0"/>
          <w:numId w:val="17"/>
        </w:numPr>
        <w:rPr>
          <w:rFonts w:ascii="Arial" w:hAnsi="Arial" w:cs="Arial"/>
          <w:sz w:val="24"/>
          <w:szCs w:val="24"/>
          <w:lang w:val="vi-VN"/>
        </w:rPr>
      </w:pPr>
      <w:r w:rsidRPr="00E0798D">
        <w:rPr>
          <w:rFonts w:ascii="Arial" w:hAnsi="Arial" w:cs="Arial"/>
          <w:sz w:val="24"/>
          <w:szCs w:val="24"/>
          <w:lang w:val="vi-VN"/>
        </w:rPr>
        <w:t>Severity</w:t>
      </w:r>
      <w:r w:rsidRPr="00E0798D">
        <w:rPr>
          <w:rFonts w:ascii="Arial" w:hAnsi="Arial" w:cs="Arial"/>
          <w:sz w:val="24"/>
          <w:szCs w:val="24"/>
        </w:rPr>
        <w:t xml:space="preserve">: </w:t>
      </w:r>
      <w:r w:rsidRPr="00E0798D">
        <w:rPr>
          <w:rFonts w:ascii="Arial" w:hAnsi="Arial" w:cs="Arial"/>
          <w:sz w:val="24"/>
          <w:szCs w:val="24"/>
          <w:lang w:val="vi-VN"/>
        </w:rPr>
        <w:t>Critical</w:t>
      </w:r>
    </w:p>
    <w:p w14:paraId="4B6D713E" w14:textId="645A4505" w:rsidR="00E0798D" w:rsidRPr="00E0798D" w:rsidRDefault="00E0798D">
      <w:pPr>
        <w:pStyle w:val="oancuaDanhsach"/>
        <w:numPr>
          <w:ilvl w:val="0"/>
          <w:numId w:val="17"/>
        </w:numPr>
        <w:rPr>
          <w:rFonts w:ascii="Arial" w:hAnsi="Arial" w:cs="Arial"/>
          <w:sz w:val="24"/>
          <w:szCs w:val="24"/>
          <w:lang w:val="vi-VN"/>
        </w:rPr>
      </w:pPr>
      <w:r w:rsidRPr="00E0798D">
        <w:rPr>
          <w:rFonts w:ascii="Arial" w:hAnsi="Arial" w:cs="Arial"/>
          <w:sz w:val="24"/>
          <w:szCs w:val="24"/>
          <w:lang w:val="vi-VN"/>
        </w:rPr>
        <w:t>Consequences</w:t>
      </w:r>
      <w:r w:rsidRPr="00E0798D">
        <w:rPr>
          <w:rFonts w:ascii="Arial" w:hAnsi="Arial" w:cs="Arial"/>
          <w:sz w:val="24"/>
          <w:szCs w:val="24"/>
        </w:rPr>
        <w:t xml:space="preserve">: </w:t>
      </w:r>
      <w:r w:rsidRPr="00E0798D">
        <w:rPr>
          <w:rFonts w:ascii="Arial" w:hAnsi="Arial" w:cs="Arial"/>
          <w:sz w:val="24"/>
          <w:szCs w:val="24"/>
          <w:lang w:val="vi-VN"/>
        </w:rPr>
        <w:t>The incident disrupted airlines, hospitals, banks, government agencies, and businesses worldwide. Flights were delayed or canceled, healthcare systems experienced interruptions, and organizations suffered operational downtime and financial losses.</w:t>
      </w:r>
    </w:p>
    <w:p w14:paraId="1C2C79BC" w14:textId="66836A84" w:rsidR="00337D99" w:rsidRPr="00E0798D" w:rsidRDefault="00E0798D">
      <w:pPr>
        <w:pStyle w:val="oancuaDanhsach"/>
        <w:numPr>
          <w:ilvl w:val="0"/>
          <w:numId w:val="17"/>
        </w:numPr>
        <w:rPr>
          <w:rFonts w:ascii="Arial" w:hAnsi="Arial" w:cs="Arial"/>
          <w:sz w:val="24"/>
          <w:szCs w:val="24"/>
          <w:lang w:val="vi-VN"/>
        </w:rPr>
      </w:pPr>
      <w:r w:rsidRPr="00E0798D">
        <w:rPr>
          <w:rFonts w:ascii="Arial" w:hAnsi="Arial" w:cs="Arial"/>
          <w:sz w:val="24"/>
          <w:szCs w:val="24"/>
          <w:lang w:val="vi-VN"/>
        </w:rPr>
        <w:t>Solution</w:t>
      </w:r>
      <w:r w:rsidRPr="00E0798D">
        <w:rPr>
          <w:rFonts w:ascii="Arial" w:hAnsi="Arial" w:cs="Arial"/>
          <w:sz w:val="24"/>
          <w:szCs w:val="24"/>
        </w:rPr>
        <w:t xml:space="preserve">: </w:t>
      </w:r>
      <w:r w:rsidRPr="00E0798D">
        <w:rPr>
          <w:rFonts w:ascii="Arial" w:hAnsi="Arial" w:cs="Arial"/>
          <w:sz w:val="24"/>
          <w:szCs w:val="24"/>
          <w:lang w:val="vi-VN"/>
        </w:rPr>
        <w:t>CrowdStrike withdrew the faulty update, provided recovery guidance, strengthened content validation procedures, improved testing and deployment controls, and implemented additional safeguards to prevent similar update-related failures in the future.</w:t>
      </w:r>
    </w:p>
    <w:p w14:paraId="19E571BD" w14:textId="4B8119BA" w:rsidR="00E0798D" w:rsidRDefault="00E0798D">
      <w:pPr>
        <w:pStyle w:val="oancuaDanhsach"/>
        <w:numPr>
          <w:ilvl w:val="0"/>
          <w:numId w:val="10"/>
        </w:numPr>
        <w:rPr>
          <w:rFonts w:ascii="Arial" w:hAnsi="Arial" w:cs="Arial"/>
          <w:b/>
          <w:bCs/>
          <w:sz w:val="24"/>
          <w:szCs w:val="24"/>
        </w:rPr>
      </w:pPr>
      <w:r>
        <w:rPr>
          <w:rFonts w:ascii="Arial" w:hAnsi="Arial" w:cs="Arial"/>
          <w:sz w:val="24"/>
          <w:szCs w:val="24"/>
        </w:rPr>
        <w:t xml:space="preserve"> </w:t>
      </w:r>
      <w:r w:rsidRPr="00E0798D">
        <w:rPr>
          <w:rFonts w:ascii="Arial" w:hAnsi="Arial" w:cs="Arial"/>
          <w:b/>
          <w:bCs/>
          <w:sz w:val="24"/>
          <w:szCs w:val="24"/>
        </w:rPr>
        <w:t>Norfolk Southern Railway Maintenance-Update Defect (2023)</w:t>
      </w:r>
    </w:p>
    <w:p w14:paraId="0B57E45C" w14:textId="739179A0" w:rsidR="00E0798D" w:rsidRPr="00E0798D" w:rsidRDefault="00E0798D">
      <w:pPr>
        <w:pStyle w:val="oancuaDanhsach"/>
        <w:numPr>
          <w:ilvl w:val="0"/>
          <w:numId w:val="18"/>
        </w:numPr>
        <w:rPr>
          <w:rFonts w:ascii="Arial" w:hAnsi="Arial" w:cs="Arial"/>
          <w:sz w:val="24"/>
          <w:szCs w:val="24"/>
        </w:rPr>
      </w:pPr>
      <w:r w:rsidRPr="00E0798D">
        <w:rPr>
          <w:rFonts w:ascii="Arial" w:hAnsi="Arial" w:cs="Arial"/>
          <w:sz w:val="24"/>
          <w:szCs w:val="24"/>
        </w:rPr>
        <w:t xml:space="preserve">Source link: </w:t>
      </w:r>
      <w:hyperlink r:id="rId38" w:history="1">
        <w:r w:rsidRPr="00E0798D">
          <w:rPr>
            <w:rStyle w:val="Siuktni"/>
            <w:rFonts w:ascii="Arial" w:hAnsi="Arial" w:cs="Arial"/>
            <w:sz w:val="24"/>
            <w:szCs w:val="24"/>
          </w:rPr>
          <w:t>https://apnews.com/article/norfolk-southern-computer-problem-railroad-outage-37c5938c</w:t>
        </w:r>
        <w:r w:rsidRPr="00E0798D">
          <w:rPr>
            <w:rStyle w:val="Siuktni"/>
            <w:rFonts w:ascii="Arial" w:hAnsi="Arial" w:cs="Arial"/>
            <w:sz w:val="24"/>
            <w:szCs w:val="24"/>
          </w:rPr>
          <w:t>0</w:t>
        </w:r>
        <w:r w:rsidRPr="00E0798D">
          <w:rPr>
            <w:rStyle w:val="Siuktni"/>
            <w:rFonts w:ascii="Arial" w:hAnsi="Arial" w:cs="Arial"/>
            <w:sz w:val="24"/>
            <w:szCs w:val="24"/>
          </w:rPr>
          <w:t>796ed60b1b22a3f7cf5d416</w:t>
        </w:r>
      </w:hyperlink>
    </w:p>
    <w:p w14:paraId="43393C5A" w14:textId="4A005F61" w:rsidR="00E0798D" w:rsidRPr="00E0798D" w:rsidRDefault="00E0798D">
      <w:pPr>
        <w:pStyle w:val="oancuaDanhsach"/>
        <w:numPr>
          <w:ilvl w:val="0"/>
          <w:numId w:val="18"/>
        </w:numPr>
        <w:rPr>
          <w:rFonts w:ascii="Arial" w:hAnsi="Arial" w:cs="Arial"/>
          <w:sz w:val="24"/>
          <w:szCs w:val="24"/>
        </w:rPr>
      </w:pPr>
      <w:r w:rsidRPr="00E0798D">
        <w:rPr>
          <w:rFonts w:ascii="Arial" w:hAnsi="Arial" w:cs="Arial"/>
          <w:sz w:val="24"/>
          <w:szCs w:val="24"/>
        </w:rPr>
        <w:t>Description</w:t>
      </w:r>
      <w:r w:rsidRPr="00E0798D">
        <w:rPr>
          <w:rFonts w:ascii="Arial" w:hAnsi="Arial" w:cs="Arial"/>
          <w:sz w:val="24"/>
          <w:szCs w:val="24"/>
        </w:rPr>
        <w:t xml:space="preserve">: </w:t>
      </w:r>
      <w:r w:rsidRPr="00E0798D">
        <w:rPr>
          <w:rFonts w:ascii="Arial" w:hAnsi="Arial" w:cs="Arial"/>
          <w:sz w:val="24"/>
          <w:szCs w:val="24"/>
        </w:rPr>
        <w:t>In August 2023, a software update from a third-party maintenance vendor introduced a defect that disrupted Norfolk Southern Railway's train-control systems. The issue affected both the primary and backup systems responsible for dispatching and monitoring train movements, forcing the company to temporarily halt rail traffic across parts of its network.</w:t>
      </w:r>
    </w:p>
    <w:p w14:paraId="05CD23F6" w14:textId="1757FA1D" w:rsidR="00E0798D" w:rsidRPr="00E0798D" w:rsidRDefault="00E0798D">
      <w:pPr>
        <w:pStyle w:val="oancuaDanhsach"/>
        <w:numPr>
          <w:ilvl w:val="0"/>
          <w:numId w:val="18"/>
        </w:numPr>
        <w:rPr>
          <w:rFonts w:ascii="Arial" w:hAnsi="Arial" w:cs="Arial"/>
          <w:sz w:val="24"/>
          <w:szCs w:val="24"/>
        </w:rPr>
      </w:pPr>
      <w:r w:rsidRPr="00E0798D">
        <w:rPr>
          <w:rFonts w:ascii="Arial" w:hAnsi="Arial" w:cs="Arial"/>
          <w:sz w:val="24"/>
          <w:szCs w:val="24"/>
        </w:rPr>
        <w:t>Severity</w:t>
      </w:r>
      <w:r w:rsidRPr="00E0798D">
        <w:rPr>
          <w:rFonts w:ascii="Arial" w:hAnsi="Arial" w:cs="Arial"/>
          <w:sz w:val="24"/>
          <w:szCs w:val="24"/>
        </w:rPr>
        <w:t xml:space="preserve">: </w:t>
      </w:r>
      <w:r w:rsidRPr="00E0798D">
        <w:rPr>
          <w:rFonts w:ascii="Arial" w:hAnsi="Arial" w:cs="Arial"/>
          <w:sz w:val="24"/>
          <w:szCs w:val="24"/>
        </w:rPr>
        <w:t>Critical</w:t>
      </w:r>
    </w:p>
    <w:p w14:paraId="29E950FC" w14:textId="74924BFE" w:rsidR="00E0798D" w:rsidRPr="00E0798D" w:rsidRDefault="00E0798D">
      <w:pPr>
        <w:pStyle w:val="oancuaDanhsach"/>
        <w:numPr>
          <w:ilvl w:val="0"/>
          <w:numId w:val="18"/>
        </w:numPr>
        <w:rPr>
          <w:rFonts w:ascii="Arial" w:hAnsi="Arial" w:cs="Arial"/>
          <w:sz w:val="24"/>
          <w:szCs w:val="24"/>
        </w:rPr>
      </w:pPr>
      <w:r w:rsidRPr="00E0798D">
        <w:rPr>
          <w:rFonts w:ascii="Arial" w:hAnsi="Arial" w:cs="Arial"/>
          <w:sz w:val="24"/>
          <w:szCs w:val="24"/>
        </w:rPr>
        <w:t>Consequences</w:t>
      </w:r>
      <w:r w:rsidRPr="00E0798D">
        <w:rPr>
          <w:rFonts w:ascii="Arial" w:hAnsi="Arial" w:cs="Arial"/>
          <w:sz w:val="24"/>
          <w:szCs w:val="24"/>
        </w:rPr>
        <w:t xml:space="preserve">: </w:t>
      </w:r>
      <w:r w:rsidRPr="00E0798D">
        <w:rPr>
          <w:rFonts w:ascii="Arial" w:hAnsi="Arial" w:cs="Arial"/>
          <w:sz w:val="24"/>
          <w:szCs w:val="24"/>
        </w:rPr>
        <w:t>Train operations were delayed or suspended, causing significant disruptions to freight transportation. The outage affected supply chains, customer deliveries, and railway operations across multiple regions. It also demonstrated the risks associated with software updates in critical infrastructure systems.</w:t>
      </w:r>
    </w:p>
    <w:p w14:paraId="522C848E" w14:textId="15B7DF5B" w:rsidR="00E0798D" w:rsidRDefault="00E0798D">
      <w:pPr>
        <w:pStyle w:val="oancuaDanhsach"/>
        <w:numPr>
          <w:ilvl w:val="0"/>
          <w:numId w:val="18"/>
        </w:numPr>
        <w:rPr>
          <w:rFonts w:ascii="Arial" w:hAnsi="Arial" w:cs="Arial"/>
          <w:sz w:val="24"/>
          <w:szCs w:val="24"/>
        </w:rPr>
      </w:pPr>
      <w:r w:rsidRPr="00E0798D">
        <w:rPr>
          <w:rFonts w:ascii="Arial" w:hAnsi="Arial" w:cs="Arial"/>
          <w:sz w:val="24"/>
          <w:szCs w:val="24"/>
        </w:rPr>
        <w:t>Solution</w:t>
      </w:r>
      <w:r w:rsidRPr="00E0798D">
        <w:rPr>
          <w:rFonts w:ascii="Arial" w:hAnsi="Arial" w:cs="Arial"/>
          <w:sz w:val="24"/>
          <w:szCs w:val="24"/>
        </w:rPr>
        <w:t xml:space="preserve">: </w:t>
      </w:r>
      <w:r w:rsidRPr="00E0798D">
        <w:rPr>
          <w:rFonts w:ascii="Arial" w:hAnsi="Arial" w:cs="Arial"/>
          <w:sz w:val="24"/>
          <w:szCs w:val="24"/>
        </w:rPr>
        <w:t>Norfolk Southern rolled back the faulty update, restored affected systems, strengthened software change-management procedures, improved testing of vendor updates, and implemented additional safeguards to prevent simultaneous failures in primary and backup systems.</w:t>
      </w:r>
    </w:p>
    <w:p w14:paraId="670D8DB2" w14:textId="447B9F53" w:rsidR="00E0798D" w:rsidRDefault="00E0798D">
      <w:pPr>
        <w:pStyle w:val="oancuaDanhsach"/>
        <w:numPr>
          <w:ilvl w:val="0"/>
          <w:numId w:val="10"/>
        </w:numPr>
        <w:rPr>
          <w:rFonts w:ascii="Arial" w:hAnsi="Arial" w:cs="Arial"/>
          <w:b/>
          <w:bCs/>
          <w:sz w:val="24"/>
          <w:szCs w:val="24"/>
        </w:rPr>
      </w:pPr>
      <w:r w:rsidRPr="00E0798D">
        <w:rPr>
          <w:rFonts w:ascii="Arial" w:hAnsi="Arial" w:cs="Arial"/>
          <w:b/>
          <w:bCs/>
          <w:sz w:val="24"/>
          <w:szCs w:val="24"/>
        </w:rPr>
        <w:t>Major Banking and Cloud-Service Outage (2025)</w:t>
      </w:r>
    </w:p>
    <w:p w14:paraId="7A917E4E" w14:textId="67DBDD4B" w:rsidR="00E0798D" w:rsidRPr="00E0798D" w:rsidRDefault="00E0798D">
      <w:pPr>
        <w:pStyle w:val="oancuaDanhsach"/>
        <w:numPr>
          <w:ilvl w:val="0"/>
          <w:numId w:val="19"/>
        </w:numPr>
        <w:rPr>
          <w:rFonts w:ascii="Arial" w:hAnsi="Arial" w:cs="Arial"/>
          <w:sz w:val="24"/>
          <w:szCs w:val="24"/>
        </w:rPr>
      </w:pPr>
      <w:r w:rsidRPr="00E0798D">
        <w:rPr>
          <w:rFonts w:ascii="Arial" w:hAnsi="Arial" w:cs="Arial"/>
          <w:sz w:val="24"/>
          <w:szCs w:val="24"/>
        </w:rPr>
        <w:t xml:space="preserve">Source link: </w:t>
      </w:r>
      <w:hyperlink r:id="rId39" w:history="1">
        <w:r w:rsidRPr="00E0798D">
          <w:rPr>
            <w:rStyle w:val="Siuktni"/>
            <w:rFonts w:ascii="Arial" w:hAnsi="Arial" w:cs="Arial"/>
            <w:sz w:val="24"/>
            <w:szCs w:val="24"/>
          </w:rPr>
          <w:t>https://www.xurrent.com/blog/it-outages</w:t>
        </w:r>
      </w:hyperlink>
    </w:p>
    <w:p w14:paraId="6B10DBF9" w14:textId="6B280D42" w:rsidR="00E0798D" w:rsidRPr="00E0798D" w:rsidRDefault="00E0798D">
      <w:pPr>
        <w:pStyle w:val="oancuaDanhsach"/>
        <w:numPr>
          <w:ilvl w:val="0"/>
          <w:numId w:val="19"/>
        </w:numPr>
        <w:rPr>
          <w:rFonts w:ascii="Arial" w:hAnsi="Arial" w:cs="Arial"/>
          <w:sz w:val="24"/>
          <w:szCs w:val="24"/>
          <w:lang w:val="vi-VN"/>
        </w:rPr>
      </w:pPr>
      <w:r w:rsidRPr="00E0798D">
        <w:rPr>
          <w:rFonts w:ascii="Arial" w:hAnsi="Arial" w:cs="Arial"/>
          <w:sz w:val="24"/>
          <w:szCs w:val="24"/>
          <w:lang w:val="vi-VN"/>
        </w:rPr>
        <w:lastRenderedPageBreak/>
        <w:t>Description</w:t>
      </w:r>
      <w:r w:rsidRPr="00E0798D">
        <w:rPr>
          <w:rFonts w:ascii="Arial" w:hAnsi="Arial" w:cs="Arial"/>
          <w:sz w:val="24"/>
          <w:szCs w:val="24"/>
        </w:rPr>
        <w:t xml:space="preserve">: </w:t>
      </w:r>
      <w:r w:rsidRPr="00E0798D">
        <w:rPr>
          <w:rFonts w:ascii="Arial" w:hAnsi="Arial" w:cs="Arial"/>
          <w:sz w:val="24"/>
          <w:szCs w:val="24"/>
          <w:lang w:val="vi-VN"/>
        </w:rPr>
        <w:t>In 2025, multiple financial institutions and online banking services experienced service disruptions due to failures within cloud-platform software infrastructure. The software malfunction affected transaction processing, customer access portals, and backend banking systems hosted on cloud environments.</w:t>
      </w:r>
    </w:p>
    <w:p w14:paraId="00D3C6CA" w14:textId="40C441F4" w:rsidR="00E0798D" w:rsidRPr="00E0798D" w:rsidRDefault="00E0798D">
      <w:pPr>
        <w:pStyle w:val="oancuaDanhsach"/>
        <w:numPr>
          <w:ilvl w:val="0"/>
          <w:numId w:val="19"/>
        </w:numPr>
        <w:rPr>
          <w:rFonts w:ascii="Arial" w:hAnsi="Arial" w:cs="Arial"/>
          <w:sz w:val="24"/>
          <w:szCs w:val="24"/>
          <w:lang w:val="vi-VN"/>
        </w:rPr>
      </w:pPr>
      <w:r w:rsidRPr="00E0798D">
        <w:rPr>
          <w:rFonts w:ascii="Arial" w:hAnsi="Arial" w:cs="Arial"/>
          <w:sz w:val="24"/>
          <w:szCs w:val="24"/>
          <w:lang w:val="vi-VN"/>
        </w:rPr>
        <w:t>Severity</w:t>
      </w:r>
      <w:r w:rsidRPr="00E0798D">
        <w:rPr>
          <w:rFonts w:ascii="Arial" w:hAnsi="Arial" w:cs="Arial"/>
          <w:sz w:val="24"/>
          <w:szCs w:val="24"/>
        </w:rPr>
        <w:t xml:space="preserve">: </w:t>
      </w:r>
      <w:r w:rsidRPr="00E0798D">
        <w:rPr>
          <w:rFonts w:ascii="Arial" w:hAnsi="Arial" w:cs="Arial"/>
          <w:sz w:val="24"/>
          <w:szCs w:val="24"/>
          <w:lang w:val="vi-VN"/>
        </w:rPr>
        <w:t>Critical</w:t>
      </w:r>
    </w:p>
    <w:p w14:paraId="577DD314" w14:textId="4F2C839A" w:rsidR="00E0798D" w:rsidRPr="00E0798D" w:rsidRDefault="00E0798D">
      <w:pPr>
        <w:pStyle w:val="oancuaDanhsach"/>
        <w:numPr>
          <w:ilvl w:val="0"/>
          <w:numId w:val="19"/>
        </w:numPr>
        <w:rPr>
          <w:rFonts w:ascii="Arial" w:hAnsi="Arial" w:cs="Arial"/>
          <w:sz w:val="24"/>
          <w:szCs w:val="24"/>
          <w:lang w:val="vi-VN"/>
        </w:rPr>
      </w:pPr>
      <w:r w:rsidRPr="00E0798D">
        <w:rPr>
          <w:rFonts w:ascii="Arial" w:hAnsi="Arial" w:cs="Arial"/>
          <w:sz w:val="24"/>
          <w:szCs w:val="24"/>
          <w:lang w:val="vi-VN"/>
        </w:rPr>
        <w:t>Consequences</w:t>
      </w:r>
      <w:r w:rsidRPr="00E0798D">
        <w:rPr>
          <w:rFonts w:ascii="Arial" w:hAnsi="Arial" w:cs="Arial"/>
          <w:sz w:val="24"/>
          <w:szCs w:val="24"/>
        </w:rPr>
        <w:t xml:space="preserve">: </w:t>
      </w:r>
      <w:r w:rsidRPr="00E0798D">
        <w:rPr>
          <w:rFonts w:ascii="Arial" w:hAnsi="Arial" w:cs="Arial"/>
          <w:sz w:val="24"/>
          <w:szCs w:val="24"/>
          <w:lang w:val="vi-VN"/>
        </w:rPr>
        <w:t>Customers were unable to access accounts, make payments, transfer funds, or use online banking services. Financial institutions experienced operational disruption, customer complaints, reputational damage, and potential financial losses due to interrupted services.</w:t>
      </w:r>
    </w:p>
    <w:p w14:paraId="4C6B943C" w14:textId="3CB44782" w:rsidR="00E0798D" w:rsidRPr="00E0798D" w:rsidRDefault="00E0798D">
      <w:pPr>
        <w:pStyle w:val="oancuaDanhsach"/>
        <w:numPr>
          <w:ilvl w:val="0"/>
          <w:numId w:val="19"/>
        </w:numPr>
        <w:rPr>
          <w:rFonts w:ascii="Arial" w:hAnsi="Arial" w:cs="Arial"/>
          <w:sz w:val="24"/>
          <w:szCs w:val="24"/>
          <w:lang w:val="vi-VN"/>
        </w:rPr>
      </w:pPr>
      <w:r w:rsidRPr="00E0798D">
        <w:rPr>
          <w:rFonts w:ascii="Arial" w:hAnsi="Arial" w:cs="Arial"/>
          <w:sz w:val="24"/>
          <w:szCs w:val="24"/>
          <w:lang w:val="vi-VN"/>
        </w:rPr>
        <w:t>Solution</w:t>
      </w:r>
      <w:r w:rsidRPr="00E0798D">
        <w:rPr>
          <w:rFonts w:ascii="Arial" w:hAnsi="Arial" w:cs="Arial"/>
          <w:sz w:val="24"/>
          <w:szCs w:val="24"/>
        </w:rPr>
        <w:t xml:space="preserve">: </w:t>
      </w:r>
      <w:r w:rsidRPr="00E0798D">
        <w:rPr>
          <w:rFonts w:ascii="Arial" w:hAnsi="Arial" w:cs="Arial"/>
          <w:sz w:val="24"/>
          <w:szCs w:val="24"/>
          <w:lang w:val="vi-VN"/>
        </w:rPr>
        <w:t>Cloud providers and affected banks implemented software patches, strengthened redundancy mechanisms, enhanced monitoring systems, improved failover procedures, and increased testing of infrastructure updates before deployment.</w:t>
      </w:r>
    </w:p>
    <w:p w14:paraId="6DB66B55" w14:textId="37AC7FC0" w:rsidR="00E0798D" w:rsidRDefault="008B7347">
      <w:pPr>
        <w:pStyle w:val="oancuaDanhsach"/>
        <w:numPr>
          <w:ilvl w:val="0"/>
          <w:numId w:val="10"/>
        </w:numPr>
        <w:rPr>
          <w:rFonts w:ascii="Arial" w:hAnsi="Arial" w:cs="Arial"/>
          <w:b/>
          <w:bCs/>
          <w:sz w:val="24"/>
          <w:szCs w:val="24"/>
        </w:rPr>
      </w:pPr>
      <w:r w:rsidRPr="008B7347">
        <w:rPr>
          <w:rFonts w:ascii="Arial" w:hAnsi="Arial" w:cs="Arial"/>
          <w:b/>
          <w:bCs/>
          <w:sz w:val="24"/>
          <w:szCs w:val="24"/>
        </w:rPr>
        <w:t>Retail Platform Production Software Defect (2025)</w:t>
      </w:r>
    </w:p>
    <w:p w14:paraId="4C153D3A" w14:textId="02BD0DBF" w:rsidR="008B7347" w:rsidRPr="008B7347" w:rsidRDefault="008B7347">
      <w:pPr>
        <w:pStyle w:val="oancuaDanhsach"/>
        <w:numPr>
          <w:ilvl w:val="0"/>
          <w:numId w:val="20"/>
        </w:numPr>
        <w:rPr>
          <w:rFonts w:ascii="Arial" w:hAnsi="Arial" w:cs="Arial"/>
          <w:sz w:val="24"/>
          <w:szCs w:val="24"/>
        </w:rPr>
      </w:pPr>
      <w:r w:rsidRPr="008B7347">
        <w:rPr>
          <w:rFonts w:ascii="Arial" w:hAnsi="Arial" w:cs="Arial"/>
          <w:sz w:val="24"/>
          <w:szCs w:val="24"/>
        </w:rPr>
        <w:t xml:space="preserve">Source link: </w:t>
      </w:r>
      <w:hyperlink r:id="rId40" w:history="1">
        <w:r w:rsidRPr="008B7347">
          <w:rPr>
            <w:rStyle w:val="Siuktni"/>
            <w:rFonts w:ascii="Arial" w:hAnsi="Arial" w:cs="Arial"/>
            <w:sz w:val="24"/>
            <w:szCs w:val="24"/>
          </w:rPr>
          <w:t>https://www.testdevlab.com/blog/software-b</w:t>
        </w:r>
        <w:r w:rsidRPr="008B7347">
          <w:rPr>
            <w:rStyle w:val="Siuktni"/>
            <w:rFonts w:ascii="Arial" w:hAnsi="Arial" w:cs="Arial"/>
            <w:sz w:val="24"/>
            <w:szCs w:val="24"/>
          </w:rPr>
          <w:t>u</w:t>
        </w:r>
        <w:r w:rsidRPr="008B7347">
          <w:rPr>
            <w:rStyle w:val="Siuktni"/>
            <w:rFonts w:ascii="Arial" w:hAnsi="Arial" w:cs="Arial"/>
            <w:sz w:val="24"/>
            <w:szCs w:val="24"/>
          </w:rPr>
          <w:t>gs-2025</w:t>
        </w:r>
      </w:hyperlink>
    </w:p>
    <w:p w14:paraId="385F16FE" w14:textId="1E6CB981" w:rsidR="008B7347" w:rsidRPr="008B7347" w:rsidRDefault="008B7347">
      <w:pPr>
        <w:pStyle w:val="oancuaDanhsach"/>
        <w:numPr>
          <w:ilvl w:val="0"/>
          <w:numId w:val="20"/>
        </w:numPr>
        <w:rPr>
          <w:rFonts w:ascii="Arial" w:hAnsi="Arial" w:cs="Arial"/>
          <w:sz w:val="24"/>
          <w:szCs w:val="24"/>
          <w:lang w:val="vi-VN"/>
        </w:rPr>
      </w:pPr>
      <w:r w:rsidRPr="008B7347">
        <w:rPr>
          <w:rFonts w:ascii="Arial" w:hAnsi="Arial" w:cs="Arial"/>
          <w:sz w:val="24"/>
          <w:szCs w:val="24"/>
          <w:lang w:val="vi-VN"/>
        </w:rPr>
        <w:t>Description</w:t>
      </w:r>
      <w:r w:rsidRPr="008B7347">
        <w:rPr>
          <w:rFonts w:ascii="Arial" w:hAnsi="Arial" w:cs="Arial"/>
          <w:sz w:val="24"/>
          <w:szCs w:val="24"/>
        </w:rPr>
        <w:t xml:space="preserve">: </w:t>
      </w:r>
      <w:r w:rsidRPr="008B7347">
        <w:rPr>
          <w:rFonts w:ascii="Arial" w:hAnsi="Arial" w:cs="Arial"/>
          <w:sz w:val="24"/>
          <w:szCs w:val="24"/>
          <w:lang w:val="vi-VN"/>
        </w:rPr>
        <w:t>In 2025, a production software defect introduced during a system update caused large-scale outages across retail platforms. The defect affected core services such as product browsing, checkout processing, inventory synchronization, and payment transactions, resulting in widespread service interruptions.</w:t>
      </w:r>
    </w:p>
    <w:p w14:paraId="3301D861" w14:textId="329042B8" w:rsidR="008B7347" w:rsidRPr="008B7347" w:rsidRDefault="008B7347">
      <w:pPr>
        <w:pStyle w:val="oancuaDanhsach"/>
        <w:numPr>
          <w:ilvl w:val="0"/>
          <w:numId w:val="20"/>
        </w:numPr>
        <w:rPr>
          <w:rFonts w:ascii="Arial" w:hAnsi="Arial" w:cs="Arial"/>
          <w:sz w:val="24"/>
          <w:szCs w:val="24"/>
          <w:lang w:val="vi-VN"/>
        </w:rPr>
      </w:pPr>
      <w:r w:rsidRPr="008B7347">
        <w:rPr>
          <w:rFonts w:ascii="Arial" w:hAnsi="Arial" w:cs="Arial"/>
          <w:sz w:val="24"/>
          <w:szCs w:val="24"/>
          <w:lang w:val="vi-VN"/>
        </w:rPr>
        <w:t>Severity</w:t>
      </w:r>
      <w:r w:rsidRPr="008B7347">
        <w:rPr>
          <w:rFonts w:ascii="Arial" w:hAnsi="Arial" w:cs="Arial"/>
          <w:sz w:val="24"/>
          <w:szCs w:val="24"/>
        </w:rPr>
        <w:t xml:space="preserve">: </w:t>
      </w:r>
      <w:r w:rsidRPr="008B7347">
        <w:rPr>
          <w:rFonts w:ascii="Arial" w:hAnsi="Arial" w:cs="Arial"/>
          <w:sz w:val="24"/>
          <w:szCs w:val="24"/>
          <w:lang w:val="vi-VN"/>
        </w:rPr>
        <w:t>Critical</w:t>
      </w:r>
    </w:p>
    <w:p w14:paraId="68D6CD5D" w14:textId="7DC38F0F" w:rsidR="008B7347" w:rsidRPr="008B7347" w:rsidRDefault="008B7347">
      <w:pPr>
        <w:pStyle w:val="oancuaDanhsach"/>
        <w:numPr>
          <w:ilvl w:val="0"/>
          <w:numId w:val="20"/>
        </w:numPr>
        <w:rPr>
          <w:rFonts w:ascii="Arial" w:hAnsi="Arial" w:cs="Arial"/>
          <w:sz w:val="24"/>
          <w:szCs w:val="24"/>
          <w:lang w:val="vi-VN"/>
        </w:rPr>
      </w:pPr>
      <w:r w:rsidRPr="008B7347">
        <w:rPr>
          <w:rFonts w:ascii="Arial" w:hAnsi="Arial" w:cs="Arial"/>
          <w:sz w:val="24"/>
          <w:szCs w:val="24"/>
          <w:lang w:val="vi-VN"/>
        </w:rPr>
        <w:t>Consequences</w:t>
      </w:r>
      <w:r w:rsidRPr="008B7347">
        <w:rPr>
          <w:rFonts w:ascii="Arial" w:hAnsi="Arial" w:cs="Arial"/>
          <w:sz w:val="24"/>
          <w:szCs w:val="24"/>
        </w:rPr>
        <w:t xml:space="preserve">: </w:t>
      </w:r>
      <w:r w:rsidRPr="008B7347">
        <w:rPr>
          <w:rFonts w:ascii="Arial" w:hAnsi="Arial" w:cs="Arial"/>
          <w:sz w:val="24"/>
          <w:szCs w:val="24"/>
          <w:lang w:val="vi-VN"/>
        </w:rPr>
        <w:t>Customers were unable to complete purchases, retailers experienced lost sales and revenue, and business operations were disrupted. The outage also led to customer dissatisfaction, reputational damage, and increased support costs.</w:t>
      </w:r>
    </w:p>
    <w:p w14:paraId="199B74CB" w14:textId="0BD5A6CD" w:rsidR="008B7347" w:rsidRPr="008B7347" w:rsidRDefault="008B7347">
      <w:pPr>
        <w:pStyle w:val="oancuaDanhsach"/>
        <w:numPr>
          <w:ilvl w:val="0"/>
          <w:numId w:val="20"/>
        </w:numPr>
        <w:rPr>
          <w:rFonts w:ascii="Arial" w:hAnsi="Arial" w:cs="Arial"/>
          <w:sz w:val="24"/>
          <w:szCs w:val="24"/>
          <w:lang w:val="vi-VN"/>
        </w:rPr>
      </w:pPr>
      <w:r w:rsidRPr="008B7347">
        <w:rPr>
          <w:rFonts w:ascii="Arial" w:hAnsi="Arial" w:cs="Arial"/>
          <w:sz w:val="24"/>
          <w:szCs w:val="24"/>
          <w:lang w:val="vi-VN"/>
        </w:rPr>
        <w:t>Solution</w:t>
      </w:r>
      <w:r w:rsidRPr="008B7347">
        <w:rPr>
          <w:rFonts w:ascii="Arial" w:hAnsi="Arial" w:cs="Arial"/>
          <w:sz w:val="24"/>
          <w:szCs w:val="24"/>
        </w:rPr>
        <w:t xml:space="preserve">: </w:t>
      </w:r>
      <w:r w:rsidRPr="008B7347">
        <w:rPr>
          <w:rFonts w:ascii="Arial" w:hAnsi="Arial" w:cs="Arial"/>
          <w:sz w:val="24"/>
          <w:szCs w:val="24"/>
          <w:lang w:val="vi-VN"/>
        </w:rPr>
        <w:t>The affected organizations rolled back the faulty software release, deployed corrective patches, improved pre-production testing, strengthened change-management procedures, and enhanced monitoring to detect similar issues before they impact production environments.</w:t>
      </w:r>
    </w:p>
    <w:p w14:paraId="5EDE8B43" w14:textId="47036279" w:rsidR="008B7347" w:rsidRDefault="008B7347">
      <w:pPr>
        <w:pStyle w:val="oancuaDanhsach"/>
        <w:numPr>
          <w:ilvl w:val="0"/>
          <w:numId w:val="10"/>
        </w:numPr>
        <w:rPr>
          <w:rFonts w:ascii="Arial" w:hAnsi="Arial" w:cs="Arial"/>
          <w:b/>
          <w:bCs/>
          <w:sz w:val="24"/>
          <w:szCs w:val="24"/>
        </w:rPr>
      </w:pPr>
      <w:r w:rsidRPr="008B7347">
        <w:rPr>
          <w:rFonts w:ascii="Arial" w:hAnsi="Arial" w:cs="Arial"/>
          <w:b/>
          <w:bCs/>
          <w:sz w:val="24"/>
          <w:szCs w:val="24"/>
        </w:rPr>
        <w:t>Cloud Database Management Automation Bug (DynamoDB-Related) (2025)</w:t>
      </w:r>
    </w:p>
    <w:p w14:paraId="66CC532B" w14:textId="5BB6F0DD" w:rsidR="008B7347" w:rsidRPr="001743A9" w:rsidRDefault="008B7347">
      <w:pPr>
        <w:pStyle w:val="oancuaDanhsach"/>
        <w:numPr>
          <w:ilvl w:val="0"/>
          <w:numId w:val="21"/>
        </w:numPr>
        <w:rPr>
          <w:rFonts w:ascii="Arial" w:hAnsi="Arial" w:cs="Arial"/>
          <w:sz w:val="24"/>
          <w:szCs w:val="24"/>
        </w:rPr>
      </w:pPr>
      <w:r w:rsidRPr="001743A9">
        <w:rPr>
          <w:rFonts w:ascii="Arial" w:hAnsi="Arial" w:cs="Arial"/>
          <w:sz w:val="24"/>
          <w:szCs w:val="24"/>
        </w:rPr>
        <w:t xml:space="preserve">Source link: </w:t>
      </w:r>
      <w:hyperlink r:id="rId41" w:history="1">
        <w:r w:rsidR="001743A9" w:rsidRPr="001743A9">
          <w:rPr>
            <w:rStyle w:val="Siuktni"/>
            <w:rFonts w:ascii="Arial" w:hAnsi="Arial" w:cs="Arial"/>
            <w:sz w:val="24"/>
            <w:szCs w:val="24"/>
          </w:rPr>
          <w:t>https://www.theguardian.com/technology/2025/oct/24/amazon-reveals-cause-of-aws-outage</w:t>
        </w:r>
      </w:hyperlink>
    </w:p>
    <w:p w14:paraId="7A4932D0" w14:textId="134C079A" w:rsidR="008B7347" w:rsidRPr="001743A9" w:rsidRDefault="008B7347">
      <w:pPr>
        <w:pStyle w:val="oancuaDanhsach"/>
        <w:numPr>
          <w:ilvl w:val="0"/>
          <w:numId w:val="21"/>
        </w:numPr>
        <w:rPr>
          <w:rFonts w:ascii="Arial" w:hAnsi="Arial" w:cs="Arial"/>
          <w:sz w:val="24"/>
          <w:szCs w:val="24"/>
          <w:lang w:val="vi-VN"/>
        </w:rPr>
      </w:pPr>
      <w:r w:rsidRPr="001743A9">
        <w:rPr>
          <w:rFonts w:ascii="Arial" w:hAnsi="Arial" w:cs="Arial"/>
          <w:sz w:val="24"/>
          <w:szCs w:val="24"/>
          <w:lang w:val="vi-VN"/>
        </w:rPr>
        <w:t>Description</w:t>
      </w:r>
      <w:r w:rsidRPr="001743A9">
        <w:rPr>
          <w:rFonts w:ascii="Arial" w:hAnsi="Arial" w:cs="Arial"/>
          <w:sz w:val="24"/>
          <w:szCs w:val="24"/>
        </w:rPr>
        <w:t xml:space="preserve">: </w:t>
      </w:r>
      <w:r w:rsidRPr="001743A9">
        <w:rPr>
          <w:rFonts w:ascii="Arial" w:hAnsi="Arial" w:cs="Arial"/>
          <w:sz w:val="24"/>
          <w:szCs w:val="24"/>
          <w:lang w:val="vi-VN"/>
        </w:rPr>
        <w:t xml:space="preserve">A defect in AWS's database management and infrastructure automation systems resulted in an invalid configuration being propagated through services dependent on Amazon DynamoDB. </w:t>
      </w:r>
      <w:r w:rsidRPr="001743A9">
        <w:rPr>
          <w:rFonts w:ascii="Arial" w:hAnsi="Arial" w:cs="Arial"/>
          <w:sz w:val="24"/>
          <w:szCs w:val="24"/>
          <w:lang w:val="vi-VN"/>
        </w:rPr>
        <w:lastRenderedPageBreak/>
        <w:t>The automation process unintentionally spread the fault across interconnected cloud services, leading to service degradation and outages for customers relying on those systems.</w:t>
      </w:r>
    </w:p>
    <w:p w14:paraId="652F5324" w14:textId="057145B3" w:rsidR="008B7347" w:rsidRPr="001743A9" w:rsidRDefault="008B7347">
      <w:pPr>
        <w:pStyle w:val="oancuaDanhsach"/>
        <w:numPr>
          <w:ilvl w:val="0"/>
          <w:numId w:val="21"/>
        </w:numPr>
        <w:rPr>
          <w:rFonts w:ascii="Arial" w:hAnsi="Arial" w:cs="Arial"/>
          <w:sz w:val="24"/>
          <w:szCs w:val="24"/>
          <w:lang w:val="vi-VN"/>
        </w:rPr>
      </w:pPr>
      <w:r w:rsidRPr="001743A9">
        <w:rPr>
          <w:rFonts w:ascii="Arial" w:hAnsi="Arial" w:cs="Arial"/>
          <w:sz w:val="24"/>
          <w:szCs w:val="24"/>
          <w:lang w:val="vi-VN"/>
        </w:rPr>
        <w:t>Severity</w:t>
      </w:r>
      <w:r w:rsidRPr="001743A9">
        <w:rPr>
          <w:rFonts w:ascii="Arial" w:hAnsi="Arial" w:cs="Arial"/>
          <w:sz w:val="24"/>
          <w:szCs w:val="24"/>
        </w:rPr>
        <w:t xml:space="preserve">: </w:t>
      </w:r>
      <w:r w:rsidRPr="001743A9">
        <w:rPr>
          <w:rFonts w:ascii="Arial" w:hAnsi="Arial" w:cs="Arial"/>
          <w:sz w:val="24"/>
          <w:szCs w:val="24"/>
          <w:lang w:val="vi-VN"/>
        </w:rPr>
        <w:t>Critical</w:t>
      </w:r>
    </w:p>
    <w:p w14:paraId="63957666" w14:textId="2F114AE7" w:rsidR="008B7347" w:rsidRPr="001743A9" w:rsidRDefault="008B7347">
      <w:pPr>
        <w:pStyle w:val="oancuaDanhsach"/>
        <w:numPr>
          <w:ilvl w:val="0"/>
          <w:numId w:val="21"/>
        </w:numPr>
        <w:rPr>
          <w:rFonts w:ascii="Arial" w:hAnsi="Arial" w:cs="Arial"/>
          <w:sz w:val="24"/>
          <w:szCs w:val="24"/>
          <w:lang w:val="vi-VN"/>
        </w:rPr>
      </w:pPr>
      <w:r w:rsidRPr="001743A9">
        <w:rPr>
          <w:rFonts w:ascii="Arial" w:hAnsi="Arial" w:cs="Arial"/>
          <w:sz w:val="24"/>
          <w:szCs w:val="24"/>
          <w:lang w:val="vi-VN"/>
        </w:rPr>
        <w:t>Consequences</w:t>
      </w:r>
      <w:r w:rsidRPr="001743A9">
        <w:rPr>
          <w:rFonts w:ascii="Arial" w:hAnsi="Arial" w:cs="Arial"/>
          <w:sz w:val="24"/>
          <w:szCs w:val="24"/>
        </w:rPr>
        <w:t xml:space="preserve">: </w:t>
      </w:r>
      <w:r w:rsidRPr="001743A9">
        <w:rPr>
          <w:rFonts w:ascii="Arial" w:hAnsi="Arial" w:cs="Arial"/>
          <w:sz w:val="24"/>
          <w:szCs w:val="24"/>
          <w:lang w:val="vi-VN"/>
        </w:rPr>
        <w:t>Multiple AWS-hosted applications experienced downtime, delayed transactions, failed API requests, and degraded performance. Organizations relying on DynamoDB and related AWS services suffered business interruptions and reduced service availability.</w:t>
      </w:r>
    </w:p>
    <w:p w14:paraId="37C51566" w14:textId="71CE52D1" w:rsidR="008B7347" w:rsidRPr="001743A9" w:rsidRDefault="008B7347">
      <w:pPr>
        <w:pStyle w:val="oancuaDanhsach"/>
        <w:numPr>
          <w:ilvl w:val="0"/>
          <w:numId w:val="21"/>
        </w:numPr>
        <w:rPr>
          <w:rFonts w:ascii="Arial" w:hAnsi="Arial" w:cs="Arial"/>
          <w:sz w:val="24"/>
          <w:szCs w:val="24"/>
          <w:lang w:val="vi-VN"/>
        </w:rPr>
      </w:pPr>
      <w:r w:rsidRPr="001743A9">
        <w:rPr>
          <w:rFonts w:ascii="Arial" w:hAnsi="Arial" w:cs="Arial"/>
          <w:sz w:val="24"/>
          <w:szCs w:val="24"/>
          <w:lang w:val="vi-VN"/>
        </w:rPr>
        <w:t>Solution</w:t>
      </w:r>
      <w:r w:rsidRPr="001743A9">
        <w:rPr>
          <w:rFonts w:ascii="Arial" w:hAnsi="Arial" w:cs="Arial"/>
          <w:sz w:val="24"/>
          <w:szCs w:val="24"/>
        </w:rPr>
        <w:t xml:space="preserve">: </w:t>
      </w:r>
      <w:r w:rsidRPr="001743A9">
        <w:rPr>
          <w:rFonts w:ascii="Arial" w:hAnsi="Arial" w:cs="Arial"/>
          <w:sz w:val="24"/>
          <w:szCs w:val="24"/>
          <w:lang w:val="vi-VN"/>
        </w:rPr>
        <w:t>AWS corrected the automation logic, strengthened configuration validation checks, improved deployment safeguards, enhanced monitoring capabilities, and implemented additional rollback mechanisms to prevent faulty configurations from propagating across dependent services.</w:t>
      </w:r>
    </w:p>
    <w:p w14:paraId="2CBCDBEC" w14:textId="42419B51" w:rsidR="001743A9" w:rsidRDefault="001743A9">
      <w:pPr>
        <w:pStyle w:val="oancuaDanhsach"/>
        <w:numPr>
          <w:ilvl w:val="0"/>
          <w:numId w:val="10"/>
        </w:numPr>
        <w:rPr>
          <w:rFonts w:ascii="Arial" w:hAnsi="Arial" w:cs="Arial"/>
          <w:b/>
          <w:bCs/>
          <w:sz w:val="24"/>
          <w:szCs w:val="24"/>
        </w:rPr>
      </w:pPr>
      <w:r w:rsidRPr="001743A9">
        <w:rPr>
          <w:rFonts w:ascii="Arial" w:hAnsi="Arial" w:cs="Arial"/>
          <w:b/>
          <w:bCs/>
          <w:sz w:val="24"/>
          <w:szCs w:val="24"/>
        </w:rPr>
        <w:t>Microsoft Azure Service Disruption (2024)</w:t>
      </w:r>
    </w:p>
    <w:p w14:paraId="708ABF30" w14:textId="31651E59" w:rsidR="001743A9" w:rsidRPr="001743A9" w:rsidRDefault="001743A9">
      <w:pPr>
        <w:pStyle w:val="oancuaDanhsach"/>
        <w:numPr>
          <w:ilvl w:val="0"/>
          <w:numId w:val="22"/>
        </w:numPr>
        <w:rPr>
          <w:rFonts w:ascii="Arial" w:hAnsi="Arial" w:cs="Arial"/>
          <w:sz w:val="24"/>
          <w:szCs w:val="24"/>
        </w:rPr>
      </w:pPr>
      <w:r w:rsidRPr="001743A9">
        <w:rPr>
          <w:rFonts w:ascii="Arial" w:hAnsi="Arial" w:cs="Arial"/>
          <w:sz w:val="24"/>
          <w:szCs w:val="24"/>
        </w:rPr>
        <w:t xml:space="preserve">Source link: </w:t>
      </w:r>
      <w:hyperlink r:id="rId42" w:history="1">
        <w:r w:rsidRPr="001743A9">
          <w:rPr>
            <w:rStyle w:val="Siuktni"/>
            <w:rFonts w:ascii="Arial" w:hAnsi="Arial" w:cs="Arial"/>
            <w:sz w:val="24"/>
            <w:szCs w:val="24"/>
          </w:rPr>
          <w:t>https://www.xurrent.com/blog/it-outages</w:t>
        </w:r>
      </w:hyperlink>
    </w:p>
    <w:p w14:paraId="54970B9F" w14:textId="72959BE6" w:rsidR="001743A9" w:rsidRPr="001743A9" w:rsidRDefault="001743A9">
      <w:pPr>
        <w:pStyle w:val="oancuaDanhsach"/>
        <w:numPr>
          <w:ilvl w:val="0"/>
          <w:numId w:val="22"/>
        </w:numPr>
        <w:rPr>
          <w:rFonts w:ascii="Arial" w:hAnsi="Arial" w:cs="Arial"/>
          <w:sz w:val="24"/>
          <w:szCs w:val="24"/>
        </w:rPr>
      </w:pPr>
      <w:r w:rsidRPr="001743A9">
        <w:rPr>
          <w:rFonts w:ascii="Arial" w:hAnsi="Arial" w:cs="Arial"/>
          <w:sz w:val="24"/>
          <w:szCs w:val="24"/>
        </w:rPr>
        <w:t>Description</w:t>
      </w:r>
      <w:r w:rsidRPr="001743A9">
        <w:rPr>
          <w:rFonts w:ascii="Arial" w:hAnsi="Arial" w:cs="Arial"/>
          <w:sz w:val="24"/>
          <w:szCs w:val="24"/>
        </w:rPr>
        <w:t xml:space="preserve">: </w:t>
      </w:r>
      <w:r w:rsidRPr="001743A9">
        <w:rPr>
          <w:rFonts w:ascii="Arial" w:hAnsi="Arial" w:cs="Arial"/>
          <w:sz w:val="24"/>
          <w:szCs w:val="24"/>
        </w:rPr>
        <w:t>In July 2024, Microsoft Azure experienced a significant service disruption affecting Azure Storage, Azure Virtual Machines, Microsoft 365, and several dependent cloud services. A software and configuration issue within Azure's infrastructure caused service degradation and prevented many customers from accessing cloud resources and productivity applications.</w:t>
      </w:r>
    </w:p>
    <w:p w14:paraId="41A5ADA6" w14:textId="7A89D556" w:rsidR="001743A9" w:rsidRPr="001743A9" w:rsidRDefault="001743A9">
      <w:pPr>
        <w:pStyle w:val="oancuaDanhsach"/>
        <w:numPr>
          <w:ilvl w:val="0"/>
          <w:numId w:val="22"/>
        </w:numPr>
        <w:rPr>
          <w:rFonts w:ascii="Arial" w:hAnsi="Arial" w:cs="Arial"/>
          <w:sz w:val="24"/>
          <w:szCs w:val="24"/>
        </w:rPr>
      </w:pPr>
      <w:r w:rsidRPr="001743A9">
        <w:rPr>
          <w:rFonts w:ascii="Arial" w:hAnsi="Arial" w:cs="Arial"/>
          <w:sz w:val="24"/>
          <w:szCs w:val="24"/>
        </w:rPr>
        <w:t>Severity</w:t>
      </w:r>
      <w:r w:rsidRPr="001743A9">
        <w:rPr>
          <w:rFonts w:ascii="Arial" w:hAnsi="Arial" w:cs="Arial"/>
          <w:sz w:val="24"/>
          <w:szCs w:val="24"/>
        </w:rPr>
        <w:t xml:space="preserve">: </w:t>
      </w:r>
      <w:r w:rsidRPr="001743A9">
        <w:rPr>
          <w:rFonts w:ascii="Arial" w:hAnsi="Arial" w:cs="Arial"/>
          <w:sz w:val="24"/>
          <w:szCs w:val="24"/>
        </w:rPr>
        <w:t>Critical</w:t>
      </w:r>
    </w:p>
    <w:p w14:paraId="0C039FCF" w14:textId="720100B1" w:rsidR="001743A9" w:rsidRPr="001743A9" w:rsidRDefault="001743A9">
      <w:pPr>
        <w:pStyle w:val="oancuaDanhsach"/>
        <w:numPr>
          <w:ilvl w:val="0"/>
          <w:numId w:val="22"/>
        </w:numPr>
        <w:rPr>
          <w:rFonts w:ascii="Arial" w:hAnsi="Arial" w:cs="Arial"/>
          <w:sz w:val="24"/>
          <w:szCs w:val="24"/>
        </w:rPr>
      </w:pPr>
      <w:r w:rsidRPr="001743A9">
        <w:rPr>
          <w:rFonts w:ascii="Arial" w:hAnsi="Arial" w:cs="Arial"/>
          <w:sz w:val="24"/>
          <w:szCs w:val="24"/>
        </w:rPr>
        <w:t>Consequences</w:t>
      </w:r>
      <w:r w:rsidRPr="001743A9">
        <w:rPr>
          <w:rFonts w:ascii="Arial" w:hAnsi="Arial" w:cs="Arial"/>
          <w:sz w:val="24"/>
          <w:szCs w:val="24"/>
        </w:rPr>
        <w:t xml:space="preserve">: </w:t>
      </w:r>
      <w:r w:rsidRPr="001743A9">
        <w:rPr>
          <w:rFonts w:ascii="Arial" w:hAnsi="Arial" w:cs="Arial"/>
          <w:sz w:val="24"/>
          <w:szCs w:val="24"/>
        </w:rPr>
        <w:t>Businesses experienced interruptions in email, collaboration tools, cloud-hosted applications, data access, and authentication services. Organizations relying on Microsoft 365 and Azure suffered operational downtime, reduced productivity, and potential financial losses.</w:t>
      </w:r>
    </w:p>
    <w:p w14:paraId="6DD17333" w14:textId="2EC19745" w:rsidR="001743A9" w:rsidRDefault="001743A9">
      <w:pPr>
        <w:pStyle w:val="oancuaDanhsach"/>
        <w:numPr>
          <w:ilvl w:val="0"/>
          <w:numId w:val="22"/>
        </w:numPr>
        <w:rPr>
          <w:rFonts w:ascii="Arial" w:hAnsi="Arial" w:cs="Arial"/>
          <w:sz w:val="24"/>
          <w:szCs w:val="24"/>
        </w:rPr>
      </w:pPr>
      <w:r w:rsidRPr="001743A9">
        <w:rPr>
          <w:rFonts w:ascii="Arial" w:hAnsi="Arial" w:cs="Arial"/>
          <w:sz w:val="24"/>
          <w:szCs w:val="24"/>
        </w:rPr>
        <w:t>Solution</w:t>
      </w:r>
      <w:r w:rsidRPr="001743A9">
        <w:rPr>
          <w:rFonts w:ascii="Arial" w:hAnsi="Arial" w:cs="Arial"/>
          <w:sz w:val="24"/>
          <w:szCs w:val="24"/>
        </w:rPr>
        <w:t xml:space="preserve">: </w:t>
      </w:r>
      <w:r w:rsidRPr="001743A9">
        <w:rPr>
          <w:rFonts w:ascii="Arial" w:hAnsi="Arial" w:cs="Arial"/>
          <w:sz w:val="24"/>
          <w:szCs w:val="24"/>
        </w:rPr>
        <w:t>Microsoft identified and isolated the faulty infrastructure components, restored affected services, implemented corrective software updates, improved monitoring and recovery procedures, and strengthened validation checks for future infrastructure changes.</w:t>
      </w:r>
    </w:p>
    <w:p w14:paraId="240799F4" w14:textId="3EFC9CF9" w:rsidR="001743A9" w:rsidRDefault="001743A9">
      <w:pPr>
        <w:pStyle w:val="oancuaDanhsach"/>
        <w:numPr>
          <w:ilvl w:val="0"/>
          <w:numId w:val="10"/>
        </w:numPr>
        <w:rPr>
          <w:rFonts w:ascii="Arial" w:hAnsi="Arial" w:cs="Arial"/>
          <w:b/>
          <w:bCs/>
          <w:sz w:val="24"/>
          <w:szCs w:val="24"/>
        </w:rPr>
      </w:pPr>
      <w:r w:rsidRPr="001743A9">
        <w:rPr>
          <w:rFonts w:ascii="Arial" w:hAnsi="Arial" w:cs="Arial"/>
          <w:b/>
          <w:bCs/>
          <w:sz w:val="24"/>
          <w:szCs w:val="24"/>
        </w:rPr>
        <w:t>AT&amp;T Nationwide Mobile Network Outage (2024)</w:t>
      </w:r>
    </w:p>
    <w:p w14:paraId="3AC725A2" w14:textId="536C19AE" w:rsidR="001743A9" w:rsidRPr="00BE0F4A" w:rsidRDefault="001743A9">
      <w:pPr>
        <w:pStyle w:val="oancuaDanhsach"/>
        <w:numPr>
          <w:ilvl w:val="0"/>
          <w:numId w:val="22"/>
        </w:numPr>
        <w:rPr>
          <w:rFonts w:ascii="Arial" w:hAnsi="Arial" w:cs="Arial"/>
          <w:b/>
          <w:bCs/>
          <w:sz w:val="24"/>
          <w:szCs w:val="24"/>
        </w:rPr>
      </w:pPr>
      <w:r w:rsidRPr="001743A9">
        <w:rPr>
          <w:rFonts w:ascii="Arial" w:hAnsi="Arial" w:cs="Arial"/>
          <w:sz w:val="24"/>
          <w:szCs w:val="24"/>
        </w:rPr>
        <w:t xml:space="preserve">Source link: </w:t>
      </w:r>
      <w:hyperlink r:id="rId43" w:history="1">
        <w:r w:rsidR="00BE0F4A" w:rsidRPr="002B4E7D">
          <w:rPr>
            <w:rStyle w:val="Siuktni"/>
            <w:rFonts w:ascii="Arial" w:hAnsi="Arial" w:cs="Arial"/>
            <w:sz w:val="24"/>
            <w:szCs w:val="24"/>
          </w:rPr>
          <w:t>https://www.livenowfox.com/news/att-phone-outage-iphone-sos-only-t-mobile-february-22-2024</w:t>
        </w:r>
      </w:hyperlink>
    </w:p>
    <w:p w14:paraId="495376E2" w14:textId="47BD641D" w:rsidR="001743A9" w:rsidRPr="00BE0F4A" w:rsidRDefault="001743A9">
      <w:pPr>
        <w:pStyle w:val="oancuaDanhsach"/>
        <w:numPr>
          <w:ilvl w:val="0"/>
          <w:numId w:val="22"/>
        </w:numPr>
        <w:rPr>
          <w:rFonts w:ascii="Arial" w:hAnsi="Arial" w:cs="Arial"/>
          <w:b/>
          <w:bCs/>
          <w:sz w:val="24"/>
          <w:szCs w:val="24"/>
        </w:rPr>
      </w:pPr>
      <w:r w:rsidRPr="00BE0F4A">
        <w:rPr>
          <w:rFonts w:ascii="Arial" w:hAnsi="Arial" w:cs="Arial"/>
          <w:sz w:val="24"/>
          <w:szCs w:val="24"/>
        </w:rPr>
        <w:t>Description</w:t>
      </w:r>
      <w:r w:rsidRPr="00BE0F4A">
        <w:rPr>
          <w:rFonts w:ascii="Arial" w:hAnsi="Arial" w:cs="Arial"/>
          <w:sz w:val="24"/>
          <w:szCs w:val="24"/>
        </w:rPr>
        <w:t xml:space="preserve">: </w:t>
      </w:r>
      <w:r w:rsidRPr="00BE0F4A">
        <w:rPr>
          <w:rFonts w:ascii="Arial" w:hAnsi="Arial" w:cs="Arial"/>
          <w:sz w:val="24"/>
          <w:szCs w:val="24"/>
        </w:rPr>
        <w:t xml:space="preserve">On February 22, 2024, AT&amp;T's mobile network experienced a nationwide outage lasting more than twelve hours. The incident was caused by an equipment configuration error introduced during a network expansion project. The faulty configuration </w:t>
      </w:r>
      <w:r w:rsidRPr="00BE0F4A">
        <w:rPr>
          <w:rFonts w:ascii="Arial" w:hAnsi="Arial" w:cs="Arial"/>
          <w:sz w:val="24"/>
          <w:szCs w:val="24"/>
        </w:rPr>
        <w:lastRenderedPageBreak/>
        <w:t>propagated through interconnected network systems, resulting in widespread service disruption.</w:t>
      </w:r>
    </w:p>
    <w:p w14:paraId="2204938C" w14:textId="759CAF75" w:rsidR="001743A9" w:rsidRPr="001743A9" w:rsidRDefault="001743A9">
      <w:pPr>
        <w:pStyle w:val="oancuaDanhsach"/>
        <w:numPr>
          <w:ilvl w:val="0"/>
          <w:numId w:val="22"/>
        </w:numPr>
        <w:rPr>
          <w:rFonts w:ascii="Arial" w:hAnsi="Arial" w:cs="Arial"/>
          <w:sz w:val="24"/>
          <w:szCs w:val="24"/>
        </w:rPr>
      </w:pPr>
      <w:r w:rsidRPr="001743A9">
        <w:rPr>
          <w:rFonts w:ascii="Arial" w:hAnsi="Arial" w:cs="Arial"/>
          <w:sz w:val="24"/>
          <w:szCs w:val="24"/>
        </w:rPr>
        <w:t>Severity</w:t>
      </w:r>
      <w:r>
        <w:rPr>
          <w:rFonts w:ascii="Arial" w:hAnsi="Arial" w:cs="Arial"/>
          <w:sz w:val="24"/>
          <w:szCs w:val="24"/>
        </w:rPr>
        <w:t xml:space="preserve">: </w:t>
      </w:r>
      <w:r w:rsidRPr="001743A9">
        <w:rPr>
          <w:rFonts w:ascii="Arial" w:hAnsi="Arial" w:cs="Arial"/>
          <w:sz w:val="24"/>
          <w:szCs w:val="24"/>
        </w:rPr>
        <w:t>Critical</w:t>
      </w:r>
    </w:p>
    <w:p w14:paraId="249D145D" w14:textId="23CBE7C6" w:rsidR="001743A9" w:rsidRPr="001743A9" w:rsidRDefault="001743A9">
      <w:pPr>
        <w:pStyle w:val="oancuaDanhsach"/>
        <w:numPr>
          <w:ilvl w:val="0"/>
          <w:numId w:val="22"/>
        </w:numPr>
        <w:rPr>
          <w:rFonts w:ascii="Arial" w:hAnsi="Arial" w:cs="Arial"/>
          <w:sz w:val="24"/>
          <w:szCs w:val="24"/>
        </w:rPr>
      </w:pPr>
      <w:r w:rsidRPr="001743A9">
        <w:rPr>
          <w:rFonts w:ascii="Arial" w:hAnsi="Arial" w:cs="Arial"/>
          <w:sz w:val="24"/>
          <w:szCs w:val="24"/>
        </w:rPr>
        <w:t>Consequences</w:t>
      </w:r>
      <w:r>
        <w:rPr>
          <w:rFonts w:ascii="Arial" w:hAnsi="Arial" w:cs="Arial"/>
          <w:sz w:val="24"/>
          <w:szCs w:val="24"/>
        </w:rPr>
        <w:t xml:space="preserve">: </w:t>
      </w:r>
      <w:r w:rsidRPr="001743A9">
        <w:rPr>
          <w:rFonts w:ascii="Arial" w:hAnsi="Arial" w:cs="Arial"/>
          <w:sz w:val="24"/>
          <w:szCs w:val="24"/>
        </w:rPr>
        <w:t>The outage blocked approximately 92 million voice calls, including around 25,000 emergency 911 calls. Mobile payment systems were disrupted, logistics companies lost real-time tracking capabilities, businesses experienced operational interruptions, and emergency responders faced communication challenges. AT&amp;T later agreed to a $950,000 settlement with the FCC.</w:t>
      </w:r>
    </w:p>
    <w:p w14:paraId="674C1758" w14:textId="7771D0C1" w:rsidR="001743A9" w:rsidRDefault="001743A9">
      <w:pPr>
        <w:pStyle w:val="oancuaDanhsach"/>
        <w:numPr>
          <w:ilvl w:val="0"/>
          <w:numId w:val="22"/>
        </w:numPr>
        <w:rPr>
          <w:rFonts w:ascii="Arial" w:hAnsi="Arial" w:cs="Arial"/>
          <w:sz w:val="24"/>
          <w:szCs w:val="24"/>
        </w:rPr>
      </w:pPr>
      <w:r w:rsidRPr="001743A9">
        <w:rPr>
          <w:rFonts w:ascii="Arial" w:hAnsi="Arial" w:cs="Arial"/>
          <w:sz w:val="24"/>
          <w:szCs w:val="24"/>
        </w:rPr>
        <w:t>Solution</w:t>
      </w:r>
      <w:r>
        <w:rPr>
          <w:rFonts w:ascii="Arial" w:hAnsi="Arial" w:cs="Arial"/>
          <w:sz w:val="24"/>
          <w:szCs w:val="24"/>
        </w:rPr>
        <w:t xml:space="preserve">: </w:t>
      </w:r>
      <w:r w:rsidRPr="001743A9">
        <w:rPr>
          <w:rFonts w:ascii="Arial" w:hAnsi="Arial" w:cs="Arial"/>
          <w:sz w:val="24"/>
          <w:szCs w:val="24"/>
        </w:rPr>
        <w:t>AT&amp;T identified and reversed the faulty configuration, restored service incrementally across affected regions, validated network stability before full deployment, issued customer credits, and conducted an internal review. The company also strengthened change-management procedures, staged testing requirements, and rollback safeguards for future network updates.</w:t>
      </w:r>
    </w:p>
    <w:p w14:paraId="324D957B" w14:textId="21A8F1C7" w:rsidR="001743A9" w:rsidRDefault="00BE0F4A">
      <w:pPr>
        <w:pStyle w:val="oancuaDanhsach"/>
        <w:numPr>
          <w:ilvl w:val="0"/>
          <w:numId w:val="10"/>
        </w:numPr>
        <w:rPr>
          <w:rFonts w:ascii="Arial" w:hAnsi="Arial" w:cs="Arial"/>
          <w:b/>
          <w:bCs/>
          <w:sz w:val="24"/>
          <w:szCs w:val="24"/>
        </w:rPr>
      </w:pPr>
      <w:r w:rsidRPr="00BE0F4A">
        <w:rPr>
          <w:rFonts w:ascii="Arial" w:hAnsi="Arial" w:cs="Arial"/>
          <w:b/>
          <w:bCs/>
          <w:sz w:val="24"/>
          <w:szCs w:val="24"/>
        </w:rPr>
        <w:t>FAA NOTAM System Failure (2023)</w:t>
      </w:r>
    </w:p>
    <w:p w14:paraId="5116F189" w14:textId="1AE9F35D" w:rsidR="00BE0F4A" w:rsidRDefault="00BE0F4A">
      <w:pPr>
        <w:pStyle w:val="oancuaDanhsach"/>
        <w:numPr>
          <w:ilvl w:val="0"/>
          <w:numId w:val="22"/>
        </w:numPr>
        <w:rPr>
          <w:rFonts w:ascii="Arial" w:hAnsi="Arial" w:cs="Arial"/>
          <w:sz w:val="24"/>
          <w:szCs w:val="24"/>
        </w:rPr>
      </w:pPr>
      <w:r>
        <w:rPr>
          <w:rFonts w:ascii="Arial" w:hAnsi="Arial" w:cs="Arial"/>
          <w:sz w:val="24"/>
          <w:szCs w:val="24"/>
        </w:rPr>
        <w:t xml:space="preserve">Source link: </w:t>
      </w:r>
      <w:hyperlink r:id="rId44" w:history="1">
        <w:r w:rsidRPr="002B4E7D">
          <w:rPr>
            <w:rStyle w:val="Siuktni"/>
            <w:rFonts w:ascii="Arial" w:hAnsi="Arial" w:cs="Arial"/>
            <w:sz w:val="24"/>
            <w:szCs w:val="24"/>
          </w:rPr>
          <w:t>https://en.wikipedia.org/wiki/2023_FAA_system_outage</w:t>
        </w:r>
      </w:hyperlink>
    </w:p>
    <w:p w14:paraId="2F116C41" w14:textId="70981EAC" w:rsidR="00BE0F4A" w:rsidRPr="00BE0F4A" w:rsidRDefault="00BE0F4A">
      <w:pPr>
        <w:pStyle w:val="oancuaDanhsach"/>
        <w:numPr>
          <w:ilvl w:val="0"/>
          <w:numId w:val="22"/>
        </w:numPr>
        <w:rPr>
          <w:rFonts w:ascii="Arial" w:hAnsi="Arial" w:cs="Arial"/>
          <w:sz w:val="24"/>
          <w:szCs w:val="24"/>
        </w:rPr>
      </w:pPr>
      <w:r w:rsidRPr="00BE0F4A">
        <w:rPr>
          <w:rFonts w:ascii="Arial" w:hAnsi="Arial" w:cs="Arial"/>
          <w:sz w:val="24"/>
          <w:szCs w:val="24"/>
        </w:rPr>
        <w:t>Description</w:t>
      </w:r>
      <w:r>
        <w:rPr>
          <w:rFonts w:ascii="Arial" w:hAnsi="Arial" w:cs="Arial"/>
          <w:sz w:val="24"/>
          <w:szCs w:val="24"/>
        </w:rPr>
        <w:t xml:space="preserve">: </w:t>
      </w:r>
      <w:r w:rsidRPr="00BE0F4A">
        <w:rPr>
          <w:rFonts w:ascii="Arial" w:hAnsi="Arial" w:cs="Arial"/>
          <w:sz w:val="24"/>
          <w:szCs w:val="24"/>
        </w:rPr>
        <w:t>On January 11, 2023, the U.S. Federal Aviation Administration (FAA) experienced a nationwide outage of its Notice to Air Missions (NOTAM) system. The outage occurred after a contractor mistakenly deleted critical database files during maintenance activities. The NOTAM system provides essential real-time safety information to pilots and airlines regarding flight operations.</w:t>
      </w:r>
    </w:p>
    <w:p w14:paraId="4A72D33A" w14:textId="68EEAEB9" w:rsidR="00BE0F4A" w:rsidRPr="00BE0F4A" w:rsidRDefault="00BE0F4A">
      <w:pPr>
        <w:pStyle w:val="oancuaDanhsach"/>
        <w:numPr>
          <w:ilvl w:val="0"/>
          <w:numId w:val="22"/>
        </w:numPr>
        <w:rPr>
          <w:rFonts w:ascii="Arial" w:hAnsi="Arial" w:cs="Arial"/>
          <w:sz w:val="24"/>
          <w:szCs w:val="24"/>
        </w:rPr>
      </w:pPr>
      <w:r w:rsidRPr="00BE0F4A">
        <w:rPr>
          <w:rFonts w:ascii="Arial" w:hAnsi="Arial" w:cs="Arial"/>
          <w:sz w:val="24"/>
          <w:szCs w:val="24"/>
        </w:rPr>
        <w:t>Severity</w:t>
      </w:r>
      <w:r>
        <w:rPr>
          <w:rFonts w:ascii="Arial" w:hAnsi="Arial" w:cs="Arial"/>
          <w:sz w:val="24"/>
          <w:szCs w:val="24"/>
        </w:rPr>
        <w:t xml:space="preserve">: </w:t>
      </w:r>
      <w:r w:rsidRPr="00BE0F4A">
        <w:rPr>
          <w:rFonts w:ascii="Arial" w:hAnsi="Arial" w:cs="Arial"/>
          <w:sz w:val="24"/>
          <w:szCs w:val="24"/>
        </w:rPr>
        <w:t>Critical</w:t>
      </w:r>
    </w:p>
    <w:p w14:paraId="321E3B34" w14:textId="4FDEB9E7" w:rsidR="00BE0F4A" w:rsidRPr="00BE0F4A" w:rsidRDefault="00BE0F4A">
      <w:pPr>
        <w:pStyle w:val="oancuaDanhsach"/>
        <w:numPr>
          <w:ilvl w:val="0"/>
          <w:numId w:val="22"/>
        </w:numPr>
        <w:rPr>
          <w:rFonts w:ascii="Arial" w:hAnsi="Arial" w:cs="Arial"/>
          <w:sz w:val="24"/>
          <w:szCs w:val="24"/>
        </w:rPr>
      </w:pPr>
      <w:r w:rsidRPr="00BE0F4A">
        <w:rPr>
          <w:rFonts w:ascii="Arial" w:hAnsi="Arial" w:cs="Arial"/>
          <w:sz w:val="24"/>
          <w:szCs w:val="24"/>
        </w:rPr>
        <w:t>Consequences</w:t>
      </w:r>
      <w:r>
        <w:rPr>
          <w:rFonts w:ascii="Arial" w:hAnsi="Arial" w:cs="Arial"/>
          <w:sz w:val="24"/>
          <w:szCs w:val="24"/>
        </w:rPr>
        <w:t xml:space="preserve">: </w:t>
      </w:r>
      <w:r w:rsidRPr="00BE0F4A">
        <w:rPr>
          <w:rFonts w:ascii="Arial" w:hAnsi="Arial" w:cs="Arial"/>
          <w:sz w:val="24"/>
          <w:szCs w:val="24"/>
        </w:rPr>
        <w:t>More than 32,000 flights were delayed and over 400 flights were canceled across the United States. Airlines incurred significant costs from passenger compensation, rebooking, and operational disruptions. The incident also raised concerns about the resilience of critical government aviation infrastructure.</w:t>
      </w:r>
    </w:p>
    <w:p w14:paraId="68F28902" w14:textId="05A3B103" w:rsidR="00BE0F4A" w:rsidRDefault="00BE0F4A">
      <w:pPr>
        <w:pStyle w:val="oancuaDanhsach"/>
        <w:numPr>
          <w:ilvl w:val="0"/>
          <w:numId w:val="22"/>
        </w:numPr>
        <w:rPr>
          <w:rFonts w:ascii="Arial" w:hAnsi="Arial" w:cs="Arial"/>
          <w:sz w:val="24"/>
          <w:szCs w:val="24"/>
        </w:rPr>
      </w:pPr>
      <w:r w:rsidRPr="00BE0F4A">
        <w:rPr>
          <w:rFonts w:ascii="Arial" w:hAnsi="Arial" w:cs="Arial"/>
          <w:sz w:val="24"/>
          <w:szCs w:val="24"/>
        </w:rPr>
        <w:t>Solution</w:t>
      </w:r>
      <w:r>
        <w:rPr>
          <w:rFonts w:ascii="Arial" w:hAnsi="Arial" w:cs="Arial"/>
          <w:sz w:val="24"/>
          <w:szCs w:val="24"/>
        </w:rPr>
        <w:t xml:space="preserve">: </w:t>
      </w:r>
      <w:r w:rsidRPr="00BE0F4A">
        <w:rPr>
          <w:rFonts w:ascii="Arial" w:hAnsi="Arial" w:cs="Arial"/>
          <w:sz w:val="24"/>
          <w:szCs w:val="24"/>
        </w:rPr>
        <w:t>The FAA restored the system using backup data, implemented stricter access controls, improved backup validation procedures, enhanced change-management processes, and strengthened failover and disaster-recovery capabilities to prevent similar incidents in the future.</w:t>
      </w:r>
    </w:p>
    <w:p w14:paraId="38223A76" w14:textId="07840583" w:rsidR="00BE0F4A" w:rsidRDefault="00AE6C6C">
      <w:pPr>
        <w:pStyle w:val="oancuaDanhsach"/>
        <w:numPr>
          <w:ilvl w:val="0"/>
          <w:numId w:val="10"/>
        </w:numPr>
        <w:rPr>
          <w:rFonts w:ascii="Arial" w:hAnsi="Arial" w:cs="Arial"/>
          <w:b/>
          <w:bCs/>
          <w:sz w:val="24"/>
          <w:szCs w:val="24"/>
        </w:rPr>
      </w:pPr>
      <w:r w:rsidRPr="00AE6C6C">
        <w:rPr>
          <w:rFonts w:ascii="Arial" w:hAnsi="Arial" w:cs="Arial"/>
          <w:b/>
          <w:bCs/>
          <w:sz w:val="24"/>
          <w:szCs w:val="24"/>
        </w:rPr>
        <w:t xml:space="preserve"> </w:t>
      </w:r>
      <w:r w:rsidRPr="00AE6C6C">
        <w:rPr>
          <w:rFonts w:ascii="Arial" w:hAnsi="Arial" w:cs="Arial"/>
          <w:b/>
          <w:bCs/>
          <w:sz w:val="24"/>
          <w:szCs w:val="24"/>
        </w:rPr>
        <w:t>AI-Written Financial Articles Containing Factual Errors (CNET) (2023)</w:t>
      </w:r>
    </w:p>
    <w:p w14:paraId="61E3CD8E" w14:textId="3BDC043B" w:rsidR="00AE6C6C" w:rsidRPr="00AE6C6C" w:rsidRDefault="00AE6C6C">
      <w:pPr>
        <w:pStyle w:val="oancuaDanhsach"/>
        <w:numPr>
          <w:ilvl w:val="0"/>
          <w:numId w:val="23"/>
        </w:numPr>
        <w:rPr>
          <w:rFonts w:ascii="Arial" w:hAnsi="Arial" w:cs="Arial"/>
          <w:sz w:val="24"/>
          <w:szCs w:val="24"/>
          <w:lang w:val="vi-VN"/>
        </w:rPr>
      </w:pPr>
      <w:r>
        <w:rPr>
          <w:rFonts w:ascii="Arial" w:hAnsi="Arial" w:cs="Arial"/>
          <w:sz w:val="24"/>
          <w:szCs w:val="24"/>
        </w:rPr>
        <w:t xml:space="preserve">Source link: </w:t>
      </w:r>
      <w:hyperlink r:id="rId45" w:history="1">
        <w:r w:rsidRPr="002B4E7D">
          <w:rPr>
            <w:rStyle w:val="Siuktni"/>
            <w:rFonts w:ascii="Arial" w:hAnsi="Arial" w:cs="Arial"/>
            <w:sz w:val="24"/>
            <w:szCs w:val="24"/>
          </w:rPr>
          <w:t>https://www.theverge.com/2023/1/25/23571082/cnet-ai-written-stories-errors-corrections-red-ventures</w:t>
        </w:r>
      </w:hyperlink>
    </w:p>
    <w:p w14:paraId="60187C59" w14:textId="3AA4DDF5" w:rsidR="00AE6C6C" w:rsidRPr="00AE6C6C" w:rsidRDefault="00AE6C6C">
      <w:pPr>
        <w:pStyle w:val="oancuaDanhsach"/>
        <w:numPr>
          <w:ilvl w:val="0"/>
          <w:numId w:val="23"/>
        </w:numPr>
        <w:rPr>
          <w:rFonts w:ascii="Arial" w:hAnsi="Arial" w:cs="Arial"/>
          <w:sz w:val="24"/>
          <w:szCs w:val="24"/>
          <w:lang w:val="vi-VN"/>
        </w:rPr>
      </w:pPr>
      <w:r w:rsidRPr="00AE6C6C">
        <w:rPr>
          <w:rFonts w:ascii="Arial" w:hAnsi="Arial" w:cs="Arial"/>
          <w:sz w:val="24"/>
          <w:szCs w:val="24"/>
          <w:lang w:val="vi-VN"/>
        </w:rPr>
        <w:t>Description</w:t>
      </w:r>
      <w:r w:rsidRPr="00AE6C6C">
        <w:rPr>
          <w:rFonts w:ascii="Arial" w:hAnsi="Arial" w:cs="Arial"/>
          <w:sz w:val="24"/>
          <w:szCs w:val="24"/>
        </w:rPr>
        <w:t xml:space="preserve">: </w:t>
      </w:r>
      <w:r w:rsidRPr="00AE6C6C">
        <w:rPr>
          <w:rFonts w:ascii="Arial" w:hAnsi="Arial" w:cs="Arial"/>
          <w:sz w:val="24"/>
          <w:szCs w:val="24"/>
          <w:lang w:val="vi-VN"/>
        </w:rPr>
        <w:t xml:space="preserve">In 2023, CNET published a series of finance and personal banking articles generated with the assistance of AI. Independent </w:t>
      </w:r>
      <w:r w:rsidRPr="00AE6C6C">
        <w:rPr>
          <w:rFonts w:ascii="Arial" w:hAnsi="Arial" w:cs="Arial"/>
          <w:sz w:val="24"/>
          <w:szCs w:val="24"/>
          <w:lang w:val="vi-VN"/>
        </w:rPr>
        <w:lastRenderedPageBreak/>
        <w:t>reviews found numerous factual inaccuracies, misleading financial calculations, and incorrect explanations in several articles. Following public scrutiny, CNET issued corrections and revised many of the affected articles.</w:t>
      </w:r>
    </w:p>
    <w:p w14:paraId="26674889" w14:textId="329721A5" w:rsidR="00AE6C6C" w:rsidRPr="00AE6C6C" w:rsidRDefault="00AE6C6C">
      <w:pPr>
        <w:pStyle w:val="oancuaDanhsach"/>
        <w:numPr>
          <w:ilvl w:val="0"/>
          <w:numId w:val="23"/>
        </w:numPr>
        <w:rPr>
          <w:rFonts w:ascii="Arial" w:hAnsi="Arial" w:cs="Arial"/>
          <w:sz w:val="24"/>
          <w:szCs w:val="24"/>
          <w:lang w:val="vi-VN"/>
        </w:rPr>
      </w:pPr>
      <w:r w:rsidRPr="00AE6C6C">
        <w:rPr>
          <w:rFonts w:ascii="Arial" w:hAnsi="Arial" w:cs="Arial"/>
          <w:sz w:val="24"/>
          <w:szCs w:val="24"/>
          <w:lang w:val="vi-VN"/>
        </w:rPr>
        <w:t>Severity</w:t>
      </w:r>
      <w:r w:rsidRPr="00AE6C6C">
        <w:rPr>
          <w:rFonts w:ascii="Arial" w:hAnsi="Arial" w:cs="Arial"/>
          <w:sz w:val="24"/>
          <w:szCs w:val="24"/>
        </w:rPr>
        <w:t xml:space="preserve">: </w:t>
      </w:r>
      <w:r w:rsidRPr="00AE6C6C">
        <w:rPr>
          <w:rFonts w:ascii="Arial" w:hAnsi="Arial" w:cs="Arial"/>
          <w:sz w:val="24"/>
          <w:szCs w:val="24"/>
          <w:lang w:val="vi-VN"/>
        </w:rPr>
        <w:t>High</w:t>
      </w:r>
    </w:p>
    <w:p w14:paraId="63568051" w14:textId="15827377" w:rsidR="00AE6C6C" w:rsidRPr="00AE6C6C" w:rsidRDefault="00AE6C6C">
      <w:pPr>
        <w:pStyle w:val="oancuaDanhsach"/>
        <w:numPr>
          <w:ilvl w:val="0"/>
          <w:numId w:val="23"/>
        </w:numPr>
        <w:rPr>
          <w:rFonts w:ascii="Arial" w:hAnsi="Arial" w:cs="Arial"/>
          <w:sz w:val="24"/>
          <w:szCs w:val="24"/>
          <w:lang w:val="vi-VN"/>
        </w:rPr>
      </w:pPr>
      <w:r w:rsidRPr="00AE6C6C">
        <w:rPr>
          <w:rFonts w:ascii="Arial" w:hAnsi="Arial" w:cs="Arial"/>
          <w:sz w:val="24"/>
          <w:szCs w:val="24"/>
          <w:lang w:val="vi-VN"/>
        </w:rPr>
        <w:t>Consequences</w:t>
      </w:r>
      <w:r w:rsidRPr="00AE6C6C">
        <w:rPr>
          <w:rFonts w:ascii="Arial" w:hAnsi="Arial" w:cs="Arial"/>
          <w:sz w:val="24"/>
          <w:szCs w:val="24"/>
        </w:rPr>
        <w:t xml:space="preserve">: </w:t>
      </w:r>
      <w:r w:rsidRPr="00AE6C6C">
        <w:rPr>
          <w:rFonts w:ascii="Arial" w:hAnsi="Arial" w:cs="Arial"/>
          <w:sz w:val="24"/>
          <w:szCs w:val="24"/>
          <w:lang w:val="vi-VN"/>
        </w:rPr>
        <w:t>Readers received inaccurate financial information that could have influenced personal financial decisions. The incident damaged CNET's credibility, raised concerns about the reliability of AI-generated content, and highlighted the risks of publishing AI-written material without rigorous human review.</w:t>
      </w:r>
    </w:p>
    <w:p w14:paraId="686FED2C" w14:textId="71D02713" w:rsidR="00AE6C6C" w:rsidRPr="00AE6C6C" w:rsidRDefault="00AE6C6C">
      <w:pPr>
        <w:pStyle w:val="oancuaDanhsach"/>
        <w:numPr>
          <w:ilvl w:val="0"/>
          <w:numId w:val="23"/>
        </w:numPr>
        <w:rPr>
          <w:rFonts w:ascii="Arial" w:hAnsi="Arial" w:cs="Arial"/>
          <w:sz w:val="24"/>
          <w:szCs w:val="24"/>
          <w:lang w:val="vi-VN"/>
        </w:rPr>
      </w:pPr>
      <w:r w:rsidRPr="00AE6C6C">
        <w:rPr>
          <w:rFonts w:ascii="Arial" w:hAnsi="Arial" w:cs="Arial"/>
          <w:sz w:val="24"/>
          <w:szCs w:val="24"/>
          <w:lang w:val="vi-VN"/>
        </w:rPr>
        <w:t>Solution</w:t>
      </w:r>
      <w:r w:rsidRPr="00AE6C6C">
        <w:rPr>
          <w:rFonts w:ascii="Arial" w:hAnsi="Arial" w:cs="Arial"/>
          <w:sz w:val="24"/>
          <w:szCs w:val="24"/>
        </w:rPr>
        <w:t xml:space="preserve">: </w:t>
      </w:r>
      <w:r w:rsidRPr="00AE6C6C">
        <w:rPr>
          <w:rFonts w:ascii="Arial" w:hAnsi="Arial" w:cs="Arial"/>
          <w:sz w:val="24"/>
          <w:szCs w:val="24"/>
          <w:lang w:val="vi-VN"/>
        </w:rPr>
        <w:t>CNET increased editorial oversight, corrected affected articles, strengthened fact-checking procedures, and required greater human review before publication of AI-assisted content. Organizations using generative AI for content creation should implement expert verification for high-stakes domains such as finance, healthcare, and law</w:t>
      </w:r>
    </w:p>
    <w:p w14:paraId="16047DCD" w14:textId="7537FBEC" w:rsidR="00AE6C6C" w:rsidRPr="00AE6C6C" w:rsidRDefault="00AE6C6C">
      <w:pPr>
        <w:pStyle w:val="oancuaDanhsach"/>
        <w:numPr>
          <w:ilvl w:val="0"/>
          <w:numId w:val="23"/>
        </w:numPr>
        <w:rPr>
          <w:rFonts w:ascii="Arial" w:hAnsi="Arial" w:cs="Arial"/>
          <w:sz w:val="24"/>
          <w:szCs w:val="24"/>
          <w:lang w:val="vi-VN"/>
        </w:rPr>
      </w:pPr>
      <w:r w:rsidRPr="00AE6C6C">
        <w:rPr>
          <w:rFonts w:ascii="Arial" w:hAnsi="Arial" w:cs="Arial"/>
          <w:sz w:val="24"/>
          <w:szCs w:val="24"/>
          <w:lang w:val="vi-VN"/>
        </w:rPr>
        <w:t>AI Hallucination/Bias Found</w:t>
      </w:r>
      <w:r>
        <w:rPr>
          <w:rFonts w:ascii="Arial" w:hAnsi="Arial" w:cs="Arial"/>
          <w:sz w:val="24"/>
          <w:szCs w:val="24"/>
        </w:rPr>
        <w:t xml:space="preserve">: </w:t>
      </w:r>
      <w:r w:rsidRPr="00AE6C6C">
        <w:rPr>
          <w:rFonts w:ascii="Arial" w:hAnsi="Arial" w:cs="Arial"/>
          <w:sz w:val="24"/>
          <w:szCs w:val="24"/>
          <w:lang w:val="vi-VN"/>
        </w:rPr>
        <w:t>The AI system generated financial explanations and calculations that appeared authoritative but contained factual errors. Some outputs presented incorrect numerical information and misleading financial advice with high confidence, illustrating a classic hallucination problem in generative AI systems.</w:t>
      </w:r>
    </w:p>
    <w:p w14:paraId="1A0D3C21" w14:textId="0D744CE9" w:rsidR="00AE6C6C" w:rsidRDefault="00AE6C6C">
      <w:pPr>
        <w:pStyle w:val="oancuaDanhsach"/>
        <w:numPr>
          <w:ilvl w:val="0"/>
          <w:numId w:val="10"/>
        </w:numPr>
        <w:rPr>
          <w:rFonts w:ascii="Arial" w:hAnsi="Arial" w:cs="Arial"/>
          <w:b/>
          <w:bCs/>
          <w:sz w:val="24"/>
          <w:szCs w:val="24"/>
        </w:rPr>
      </w:pPr>
      <w:r w:rsidRPr="00AE6C6C">
        <w:rPr>
          <w:rFonts w:ascii="Arial" w:hAnsi="Arial" w:cs="Arial"/>
          <w:b/>
          <w:bCs/>
          <w:sz w:val="24"/>
          <w:szCs w:val="24"/>
        </w:rPr>
        <w:t>Southwest Airlines Crew Scheduling System Failure (2022)</w:t>
      </w:r>
    </w:p>
    <w:p w14:paraId="1D69F0FA" w14:textId="1A4F2E75" w:rsidR="001C0A6F" w:rsidRPr="001C0A6F" w:rsidRDefault="001C0A6F">
      <w:pPr>
        <w:pStyle w:val="oancuaDanhsach"/>
        <w:numPr>
          <w:ilvl w:val="0"/>
          <w:numId w:val="24"/>
        </w:numPr>
        <w:rPr>
          <w:rFonts w:ascii="Arial" w:hAnsi="Arial" w:cs="Arial"/>
          <w:sz w:val="24"/>
          <w:szCs w:val="24"/>
        </w:rPr>
      </w:pPr>
      <w:r w:rsidRPr="001C0A6F">
        <w:rPr>
          <w:rFonts w:ascii="Arial" w:hAnsi="Arial" w:cs="Arial"/>
          <w:sz w:val="24"/>
          <w:szCs w:val="24"/>
        </w:rPr>
        <w:t xml:space="preserve">Source link: </w:t>
      </w:r>
      <w:hyperlink r:id="rId46" w:history="1">
        <w:r w:rsidRPr="001C0A6F">
          <w:rPr>
            <w:rStyle w:val="Siuktni"/>
            <w:rFonts w:ascii="Arial" w:hAnsi="Arial" w:cs="Arial"/>
            <w:sz w:val="24"/>
            <w:szCs w:val="24"/>
          </w:rPr>
          <w:t>https://www.reuters.com/world/us/southwest-airlines-flight-disruptions-no-longer-weat</w:t>
        </w:r>
        <w:r w:rsidRPr="001C0A6F">
          <w:rPr>
            <w:rStyle w:val="Siuktni"/>
            <w:rFonts w:ascii="Arial" w:hAnsi="Arial" w:cs="Arial"/>
            <w:sz w:val="24"/>
            <w:szCs w:val="24"/>
          </w:rPr>
          <w:t>h</w:t>
        </w:r>
        <w:r w:rsidRPr="001C0A6F">
          <w:rPr>
            <w:rStyle w:val="Siuktni"/>
            <w:rFonts w:ascii="Arial" w:hAnsi="Arial" w:cs="Arial"/>
            <w:sz w:val="24"/>
            <w:szCs w:val="24"/>
          </w:rPr>
          <w:t>er-driven-us-says-2022-12-28/</w:t>
        </w:r>
      </w:hyperlink>
    </w:p>
    <w:p w14:paraId="6CDD4344" w14:textId="3411795F" w:rsidR="001C0A6F" w:rsidRPr="001C0A6F" w:rsidRDefault="001C0A6F">
      <w:pPr>
        <w:pStyle w:val="oancuaDanhsach"/>
        <w:numPr>
          <w:ilvl w:val="0"/>
          <w:numId w:val="24"/>
        </w:numPr>
        <w:rPr>
          <w:rFonts w:ascii="Arial" w:hAnsi="Arial" w:cs="Arial"/>
          <w:sz w:val="24"/>
          <w:szCs w:val="24"/>
          <w:lang w:val="vi-VN"/>
        </w:rPr>
      </w:pPr>
      <w:r w:rsidRPr="001C0A6F">
        <w:rPr>
          <w:rFonts w:ascii="Arial" w:hAnsi="Arial" w:cs="Arial"/>
          <w:sz w:val="24"/>
          <w:szCs w:val="24"/>
          <w:lang w:val="vi-VN"/>
        </w:rPr>
        <w:t>Description</w:t>
      </w:r>
      <w:r w:rsidRPr="001C0A6F">
        <w:rPr>
          <w:rFonts w:ascii="Arial" w:hAnsi="Arial" w:cs="Arial"/>
          <w:sz w:val="24"/>
          <w:szCs w:val="24"/>
        </w:rPr>
        <w:t xml:space="preserve">: </w:t>
      </w:r>
      <w:r w:rsidRPr="001C0A6F">
        <w:rPr>
          <w:rFonts w:ascii="Arial" w:hAnsi="Arial" w:cs="Arial"/>
          <w:sz w:val="24"/>
          <w:szCs w:val="24"/>
          <w:lang w:val="vi-VN"/>
        </w:rPr>
        <w:t>During severe winter storms in December 2022, Southwest Airlines' legacy crew scheduling and operational management systems were unable to recover from widespread flight disruptions. The outdated software struggled to track aircraft locations and crew assignments, leading to scheduling failures across the airline's network.</w:t>
      </w:r>
    </w:p>
    <w:p w14:paraId="7F6A6ECD" w14:textId="37209F49" w:rsidR="001C0A6F" w:rsidRPr="001C0A6F" w:rsidRDefault="001C0A6F">
      <w:pPr>
        <w:pStyle w:val="oancuaDanhsach"/>
        <w:numPr>
          <w:ilvl w:val="0"/>
          <w:numId w:val="24"/>
        </w:numPr>
        <w:rPr>
          <w:rFonts w:ascii="Arial" w:hAnsi="Arial" w:cs="Arial"/>
          <w:sz w:val="24"/>
          <w:szCs w:val="24"/>
          <w:lang w:val="vi-VN"/>
        </w:rPr>
      </w:pPr>
      <w:r w:rsidRPr="001C0A6F">
        <w:rPr>
          <w:rFonts w:ascii="Arial" w:hAnsi="Arial" w:cs="Arial"/>
          <w:sz w:val="24"/>
          <w:szCs w:val="24"/>
          <w:lang w:val="vi-VN"/>
        </w:rPr>
        <w:t>Severity</w:t>
      </w:r>
      <w:r w:rsidRPr="001C0A6F">
        <w:rPr>
          <w:rFonts w:ascii="Arial" w:hAnsi="Arial" w:cs="Arial"/>
          <w:sz w:val="24"/>
          <w:szCs w:val="24"/>
        </w:rPr>
        <w:t xml:space="preserve">; </w:t>
      </w:r>
      <w:r w:rsidRPr="001C0A6F">
        <w:rPr>
          <w:rFonts w:ascii="Arial" w:hAnsi="Arial" w:cs="Arial"/>
          <w:sz w:val="24"/>
          <w:szCs w:val="24"/>
          <w:lang w:val="vi-VN"/>
        </w:rPr>
        <w:t>Critical</w:t>
      </w:r>
    </w:p>
    <w:p w14:paraId="3129BAAA" w14:textId="05E501F1" w:rsidR="001C0A6F" w:rsidRPr="001C0A6F" w:rsidRDefault="001C0A6F">
      <w:pPr>
        <w:pStyle w:val="oancuaDanhsach"/>
        <w:numPr>
          <w:ilvl w:val="0"/>
          <w:numId w:val="24"/>
        </w:numPr>
        <w:rPr>
          <w:rFonts w:ascii="Arial" w:hAnsi="Arial" w:cs="Arial"/>
          <w:sz w:val="24"/>
          <w:szCs w:val="24"/>
          <w:lang w:val="vi-VN"/>
        </w:rPr>
      </w:pPr>
      <w:r w:rsidRPr="001C0A6F">
        <w:rPr>
          <w:rFonts w:ascii="Arial" w:hAnsi="Arial" w:cs="Arial"/>
          <w:sz w:val="24"/>
          <w:szCs w:val="24"/>
          <w:lang w:val="vi-VN"/>
        </w:rPr>
        <w:t>Consequences</w:t>
      </w:r>
      <w:r w:rsidRPr="001C0A6F">
        <w:rPr>
          <w:rFonts w:ascii="Arial" w:hAnsi="Arial" w:cs="Arial"/>
          <w:sz w:val="24"/>
          <w:szCs w:val="24"/>
        </w:rPr>
        <w:t xml:space="preserve">: </w:t>
      </w:r>
      <w:r w:rsidRPr="001C0A6F">
        <w:rPr>
          <w:rFonts w:ascii="Arial" w:hAnsi="Arial" w:cs="Arial"/>
          <w:sz w:val="24"/>
          <w:szCs w:val="24"/>
          <w:lang w:val="vi-VN"/>
        </w:rPr>
        <w:t>Southwest canceled nearly 17,000 flights over several days, affecting more than two million passengers. The company incurred substantial compensation costs, regulatory penalties, operational losses, and significant reputational damage. The incident exposed weaknesses in the airline's aging operational software infrastructure.</w:t>
      </w:r>
    </w:p>
    <w:p w14:paraId="4288D716" w14:textId="5CDD6250" w:rsidR="00AE6C6C" w:rsidRPr="001C0A6F" w:rsidRDefault="001C0A6F">
      <w:pPr>
        <w:pStyle w:val="oancuaDanhsach"/>
        <w:numPr>
          <w:ilvl w:val="0"/>
          <w:numId w:val="24"/>
        </w:numPr>
        <w:rPr>
          <w:rFonts w:ascii="Arial" w:hAnsi="Arial" w:cs="Arial"/>
          <w:sz w:val="24"/>
          <w:szCs w:val="24"/>
          <w:lang w:val="vi-VN"/>
        </w:rPr>
      </w:pPr>
      <w:r w:rsidRPr="001C0A6F">
        <w:rPr>
          <w:rFonts w:ascii="Arial" w:hAnsi="Arial" w:cs="Arial"/>
          <w:sz w:val="24"/>
          <w:szCs w:val="24"/>
          <w:lang w:val="vi-VN"/>
        </w:rPr>
        <w:t>Solution</w:t>
      </w:r>
      <w:r w:rsidRPr="001C0A6F">
        <w:rPr>
          <w:rFonts w:ascii="Arial" w:hAnsi="Arial" w:cs="Arial"/>
          <w:sz w:val="24"/>
          <w:szCs w:val="24"/>
        </w:rPr>
        <w:t xml:space="preserve">: </w:t>
      </w:r>
      <w:r w:rsidRPr="001C0A6F">
        <w:rPr>
          <w:rFonts w:ascii="Arial" w:hAnsi="Arial" w:cs="Arial"/>
          <w:sz w:val="24"/>
          <w:szCs w:val="24"/>
          <w:lang w:val="vi-VN"/>
        </w:rPr>
        <w:t xml:space="preserve">Southwest invested heavily in upgrading crew scheduling systems, improving operational recovery tools, modernizing IT </w:t>
      </w:r>
      <w:r w:rsidRPr="001C0A6F">
        <w:rPr>
          <w:rFonts w:ascii="Arial" w:hAnsi="Arial" w:cs="Arial"/>
          <w:sz w:val="24"/>
          <w:szCs w:val="24"/>
          <w:lang w:val="vi-VN"/>
        </w:rPr>
        <w:lastRenderedPageBreak/>
        <w:t>infrastructure, enhancing automation capabilities, and strengthening contingency planning for large-scale disruptions.</w:t>
      </w:r>
    </w:p>
    <w:p w14:paraId="73C4F009" w14:textId="527C8644" w:rsidR="001C0A6F" w:rsidRDefault="001C0A6F">
      <w:pPr>
        <w:pStyle w:val="oancuaDanhsach"/>
        <w:numPr>
          <w:ilvl w:val="0"/>
          <w:numId w:val="10"/>
        </w:numPr>
        <w:rPr>
          <w:rFonts w:ascii="Arial" w:hAnsi="Arial" w:cs="Arial"/>
          <w:b/>
          <w:bCs/>
          <w:sz w:val="24"/>
          <w:szCs w:val="24"/>
        </w:rPr>
      </w:pPr>
      <w:r w:rsidRPr="001C0A6F">
        <w:rPr>
          <w:rFonts w:ascii="Arial" w:hAnsi="Arial" w:cs="Arial"/>
          <w:b/>
          <w:bCs/>
          <w:sz w:val="24"/>
          <w:szCs w:val="24"/>
        </w:rPr>
        <w:t>Toyota Electronic Control Unit (ECU) Braking Software Bug (2024)</w:t>
      </w:r>
    </w:p>
    <w:p w14:paraId="306F2ACA" w14:textId="72C1BF28" w:rsidR="001C0A6F" w:rsidRPr="001C0A6F" w:rsidRDefault="001C0A6F">
      <w:pPr>
        <w:pStyle w:val="oancuaDanhsach"/>
        <w:numPr>
          <w:ilvl w:val="0"/>
          <w:numId w:val="25"/>
        </w:numPr>
        <w:rPr>
          <w:rFonts w:ascii="Arial" w:hAnsi="Arial" w:cs="Arial"/>
          <w:sz w:val="24"/>
          <w:szCs w:val="24"/>
        </w:rPr>
      </w:pPr>
      <w:r w:rsidRPr="001C0A6F">
        <w:rPr>
          <w:rFonts w:ascii="Arial" w:hAnsi="Arial" w:cs="Arial"/>
          <w:sz w:val="24"/>
          <w:szCs w:val="24"/>
        </w:rPr>
        <w:t xml:space="preserve">Source link: </w:t>
      </w:r>
      <w:hyperlink r:id="rId47" w:history="1">
        <w:r w:rsidRPr="001C0A6F">
          <w:rPr>
            <w:rStyle w:val="Siuktni"/>
            <w:rFonts w:ascii="Arial" w:hAnsi="Arial" w:cs="Arial"/>
            <w:sz w:val="24"/>
            <w:szCs w:val="24"/>
          </w:rPr>
          <w:t>https://www.reuters.com/business/autos-transportation/toyota-recall-over-42000-vehicles-over-loss-power-brake-assist-nhtsa-says-2024-09-27/</w:t>
        </w:r>
      </w:hyperlink>
    </w:p>
    <w:p w14:paraId="0CF2782B" w14:textId="00935D4E" w:rsidR="001C0A6F" w:rsidRPr="001C0A6F" w:rsidRDefault="001C0A6F">
      <w:pPr>
        <w:pStyle w:val="oancuaDanhsach"/>
        <w:numPr>
          <w:ilvl w:val="0"/>
          <w:numId w:val="25"/>
        </w:numPr>
        <w:rPr>
          <w:rFonts w:ascii="Arial" w:hAnsi="Arial" w:cs="Arial"/>
          <w:sz w:val="24"/>
          <w:szCs w:val="24"/>
          <w:lang w:val="vi-VN"/>
        </w:rPr>
      </w:pPr>
      <w:r w:rsidRPr="001C0A6F">
        <w:rPr>
          <w:rFonts w:ascii="Arial" w:hAnsi="Arial" w:cs="Arial"/>
          <w:sz w:val="24"/>
          <w:szCs w:val="24"/>
          <w:lang w:val="vi-VN"/>
        </w:rPr>
        <w:t>Description</w:t>
      </w:r>
      <w:r w:rsidRPr="001C0A6F">
        <w:rPr>
          <w:rFonts w:ascii="Arial" w:hAnsi="Arial" w:cs="Arial"/>
          <w:sz w:val="24"/>
          <w:szCs w:val="24"/>
        </w:rPr>
        <w:t xml:space="preserve">: </w:t>
      </w:r>
      <w:r w:rsidRPr="001C0A6F">
        <w:rPr>
          <w:rFonts w:ascii="Arial" w:hAnsi="Arial" w:cs="Arial"/>
          <w:sz w:val="24"/>
          <w:szCs w:val="24"/>
          <w:lang w:val="vi-VN"/>
        </w:rPr>
        <w:t>Toyota identified a software defect in the Electronic Control Unit (ECU) responsible for brake control. Under specific turning conditions, the software could incorrectly manage brake assistance functions, potentially reducing braking performance and increasing stopping distance. The defect led to a vehicle recall affecting multiple models.</w:t>
      </w:r>
    </w:p>
    <w:p w14:paraId="4CF8CA22" w14:textId="751004E9" w:rsidR="001C0A6F" w:rsidRPr="001C0A6F" w:rsidRDefault="001C0A6F">
      <w:pPr>
        <w:pStyle w:val="oancuaDanhsach"/>
        <w:numPr>
          <w:ilvl w:val="0"/>
          <w:numId w:val="25"/>
        </w:numPr>
        <w:rPr>
          <w:rFonts w:ascii="Arial" w:hAnsi="Arial" w:cs="Arial"/>
          <w:sz w:val="24"/>
          <w:szCs w:val="24"/>
          <w:lang w:val="vi-VN"/>
        </w:rPr>
      </w:pPr>
      <w:r w:rsidRPr="001C0A6F">
        <w:rPr>
          <w:rFonts w:ascii="Arial" w:hAnsi="Arial" w:cs="Arial"/>
          <w:sz w:val="24"/>
          <w:szCs w:val="24"/>
          <w:lang w:val="vi-VN"/>
        </w:rPr>
        <w:t>Severity</w:t>
      </w:r>
      <w:r w:rsidRPr="001C0A6F">
        <w:rPr>
          <w:rFonts w:ascii="Arial" w:hAnsi="Arial" w:cs="Arial"/>
          <w:sz w:val="24"/>
          <w:szCs w:val="24"/>
        </w:rPr>
        <w:t xml:space="preserve">: </w:t>
      </w:r>
      <w:r w:rsidRPr="001C0A6F">
        <w:rPr>
          <w:rFonts w:ascii="Arial" w:hAnsi="Arial" w:cs="Arial"/>
          <w:sz w:val="24"/>
          <w:szCs w:val="24"/>
          <w:lang w:val="vi-VN"/>
        </w:rPr>
        <w:t>Critical</w:t>
      </w:r>
    </w:p>
    <w:p w14:paraId="7F6F633F" w14:textId="1CCE8B89" w:rsidR="001C0A6F" w:rsidRPr="001C0A6F" w:rsidRDefault="001C0A6F">
      <w:pPr>
        <w:pStyle w:val="oancuaDanhsach"/>
        <w:numPr>
          <w:ilvl w:val="0"/>
          <w:numId w:val="25"/>
        </w:numPr>
        <w:rPr>
          <w:rFonts w:ascii="Arial" w:hAnsi="Arial" w:cs="Arial"/>
          <w:sz w:val="24"/>
          <w:szCs w:val="24"/>
          <w:lang w:val="vi-VN"/>
        </w:rPr>
      </w:pPr>
      <w:r w:rsidRPr="001C0A6F">
        <w:rPr>
          <w:rFonts w:ascii="Arial" w:hAnsi="Arial" w:cs="Arial"/>
          <w:sz w:val="24"/>
          <w:szCs w:val="24"/>
          <w:lang w:val="vi-VN"/>
        </w:rPr>
        <w:t>Consequences</w:t>
      </w:r>
      <w:r w:rsidRPr="001C0A6F">
        <w:rPr>
          <w:rFonts w:ascii="Arial" w:hAnsi="Arial" w:cs="Arial"/>
          <w:sz w:val="24"/>
          <w:szCs w:val="24"/>
        </w:rPr>
        <w:t xml:space="preserve">: </w:t>
      </w:r>
      <w:r w:rsidRPr="001C0A6F">
        <w:rPr>
          <w:rFonts w:ascii="Arial" w:hAnsi="Arial" w:cs="Arial"/>
          <w:sz w:val="24"/>
          <w:szCs w:val="24"/>
          <w:lang w:val="vi-VN"/>
        </w:rPr>
        <w:t>Drivers could experience a temporary loss or reduction of brake assistance while turning, increasing the risk of collisions, injuries, and property damage. The defect also resulted in recall costs, regulatory scrutiny, and reputational impact for Toyota.</w:t>
      </w:r>
    </w:p>
    <w:p w14:paraId="26C1E025" w14:textId="595DDA7A" w:rsidR="001C0A6F" w:rsidRPr="001C0A6F" w:rsidRDefault="001C0A6F">
      <w:pPr>
        <w:pStyle w:val="oancuaDanhsach"/>
        <w:numPr>
          <w:ilvl w:val="0"/>
          <w:numId w:val="25"/>
        </w:numPr>
        <w:rPr>
          <w:rFonts w:ascii="Arial" w:hAnsi="Arial" w:cs="Arial"/>
          <w:sz w:val="24"/>
          <w:szCs w:val="24"/>
          <w:lang w:val="vi-VN"/>
        </w:rPr>
      </w:pPr>
      <w:r w:rsidRPr="001C0A6F">
        <w:rPr>
          <w:rFonts w:ascii="Arial" w:hAnsi="Arial" w:cs="Arial"/>
          <w:sz w:val="24"/>
          <w:szCs w:val="24"/>
          <w:lang w:val="vi-VN"/>
        </w:rPr>
        <w:t>Solution</w:t>
      </w:r>
      <w:r w:rsidRPr="001C0A6F">
        <w:rPr>
          <w:rFonts w:ascii="Arial" w:hAnsi="Arial" w:cs="Arial"/>
          <w:sz w:val="24"/>
          <w:szCs w:val="24"/>
        </w:rPr>
        <w:t xml:space="preserve">: </w:t>
      </w:r>
      <w:r w:rsidRPr="001C0A6F">
        <w:rPr>
          <w:rFonts w:ascii="Arial" w:hAnsi="Arial" w:cs="Arial"/>
          <w:sz w:val="24"/>
          <w:szCs w:val="24"/>
          <w:lang w:val="vi-VN"/>
        </w:rPr>
        <w:t>Toyota issued a software update for the affected ECU through authorized dealerships. The company also reviewed software validation procedures and enhanced testing of braking-control logic under edge-case driving conditions.</w:t>
      </w:r>
    </w:p>
    <w:p w14:paraId="31F7886F" w14:textId="769A8796" w:rsidR="001C0A6F" w:rsidRDefault="004A01D0">
      <w:pPr>
        <w:pStyle w:val="oancuaDanhsach"/>
        <w:numPr>
          <w:ilvl w:val="0"/>
          <w:numId w:val="10"/>
        </w:numPr>
        <w:rPr>
          <w:rFonts w:ascii="Arial" w:hAnsi="Arial" w:cs="Arial"/>
          <w:b/>
          <w:bCs/>
          <w:sz w:val="24"/>
          <w:szCs w:val="24"/>
        </w:rPr>
      </w:pPr>
      <w:r w:rsidRPr="004A01D0">
        <w:rPr>
          <w:rFonts w:ascii="Arial" w:hAnsi="Arial" w:cs="Arial"/>
          <w:b/>
          <w:bCs/>
          <w:sz w:val="24"/>
          <w:szCs w:val="24"/>
        </w:rPr>
        <w:t>Tesla Cybertruck Parking Light Software Defect (2025)</w:t>
      </w:r>
    </w:p>
    <w:p w14:paraId="09FE6537" w14:textId="45B19D57" w:rsidR="004A01D0" w:rsidRPr="004A01D0" w:rsidRDefault="004A01D0">
      <w:pPr>
        <w:pStyle w:val="oancuaDanhsach"/>
        <w:numPr>
          <w:ilvl w:val="0"/>
          <w:numId w:val="26"/>
        </w:numPr>
        <w:rPr>
          <w:rFonts w:ascii="Arial" w:hAnsi="Arial" w:cs="Arial"/>
          <w:sz w:val="24"/>
          <w:szCs w:val="24"/>
        </w:rPr>
      </w:pPr>
      <w:r w:rsidRPr="004A01D0">
        <w:rPr>
          <w:rFonts w:ascii="Arial" w:hAnsi="Arial" w:cs="Arial"/>
          <w:sz w:val="24"/>
          <w:szCs w:val="24"/>
        </w:rPr>
        <w:t xml:space="preserve">Source link: </w:t>
      </w:r>
      <w:hyperlink r:id="rId48" w:history="1">
        <w:r w:rsidRPr="004A01D0">
          <w:rPr>
            <w:rStyle w:val="Siuktni"/>
            <w:rFonts w:ascii="Arial" w:hAnsi="Arial" w:cs="Arial"/>
            <w:sz w:val="24"/>
            <w:szCs w:val="24"/>
          </w:rPr>
          <w:t>https://www.reuters.com/business/autos-transportation/tesla-recall-over-63000-cybertrucks-parking-light-issue-2025-10-23/</w:t>
        </w:r>
      </w:hyperlink>
    </w:p>
    <w:p w14:paraId="4E47FAC8" w14:textId="647C2759" w:rsidR="004A01D0" w:rsidRPr="004A01D0" w:rsidRDefault="004A01D0">
      <w:pPr>
        <w:pStyle w:val="oancuaDanhsach"/>
        <w:numPr>
          <w:ilvl w:val="0"/>
          <w:numId w:val="26"/>
        </w:numPr>
        <w:rPr>
          <w:rFonts w:ascii="Arial" w:hAnsi="Arial" w:cs="Arial"/>
          <w:sz w:val="24"/>
          <w:szCs w:val="24"/>
          <w:lang w:val="vi-VN"/>
        </w:rPr>
      </w:pPr>
      <w:r w:rsidRPr="004A01D0">
        <w:rPr>
          <w:rFonts w:ascii="Arial" w:hAnsi="Arial" w:cs="Arial"/>
          <w:sz w:val="24"/>
          <w:szCs w:val="24"/>
          <w:lang w:val="vi-VN"/>
        </w:rPr>
        <w:t>Description</w:t>
      </w:r>
      <w:r w:rsidRPr="004A01D0">
        <w:rPr>
          <w:rFonts w:ascii="Arial" w:hAnsi="Arial" w:cs="Arial"/>
          <w:sz w:val="24"/>
          <w:szCs w:val="24"/>
        </w:rPr>
        <w:t xml:space="preserve">: </w:t>
      </w:r>
      <w:r w:rsidRPr="004A01D0">
        <w:rPr>
          <w:rFonts w:ascii="Arial" w:hAnsi="Arial" w:cs="Arial"/>
          <w:sz w:val="24"/>
          <w:szCs w:val="24"/>
          <w:lang w:val="vi-VN"/>
        </w:rPr>
        <w:t>Tesla recalled 63,619 Cybertruck vehicles after discovering that a software defect in the vehicle controller could cause the front parking lights to exceed the maximum brightness permitted by federal safety standards. The excessive light output could impair the vision of oncoming drivers and increase crash risk. Tesla issued an over-the-air (OTA) software update to correct the problem.</w:t>
      </w:r>
    </w:p>
    <w:p w14:paraId="3A6C9E94" w14:textId="656A46FB" w:rsidR="004A01D0" w:rsidRPr="004A01D0" w:rsidRDefault="004A01D0">
      <w:pPr>
        <w:pStyle w:val="oancuaDanhsach"/>
        <w:numPr>
          <w:ilvl w:val="0"/>
          <w:numId w:val="26"/>
        </w:numPr>
        <w:rPr>
          <w:rFonts w:ascii="Arial" w:hAnsi="Arial" w:cs="Arial"/>
          <w:sz w:val="24"/>
          <w:szCs w:val="24"/>
          <w:lang w:val="vi-VN"/>
        </w:rPr>
      </w:pPr>
      <w:r w:rsidRPr="004A01D0">
        <w:rPr>
          <w:rFonts w:ascii="Arial" w:hAnsi="Arial" w:cs="Arial"/>
          <w:sz w:val="24"/>
          <w:szCs w:val="24"/>
          <w:lang w:val="vi-VN"/>
        </w:rPr>
        <w:t>Severity</w:t>
      </w:r>
      <w:r w:rsidRPr="004A01D0">
        <w:rPr>
          <w:rFonts w:ascii="Arial" w:hAnsi="Arial" w:cs="Arial"/>
          <w:sz w:val="24"/>
          <w:szCs w:val="24"/>
        </w:rPr>
        <w:t xml:space="preserve">: </w:t>
      </w:r>
      <w:r w:rsidRPr="004A01D0">
        <w:rPr>
          <w:rFonts w:ascii="Arial" w:hAnsi="Arial" w:cs="Arial"/>
          <w:sz w:val="24"/>
          <w:szCs w:val="24"/>
          <w:lang w:val="vi-VN"/>
        </w:rPr>
        <w:t>High</w:t>
      </w:r>
    </w:p>
    <w:p w14:paraId="740C5806" w14:textId="0B408EDD" w:rsidR="004A01D0" w:rsidRPr="004A01D0" w:rsidRDefault="004A01D0">
      <w:pPr>
        <w:pStyle w:val="oancuaDanhsach"/>
        <w:numPr>
          <w:ilvl w:val="0"/>
          <w:numId w:val="26"/>
        </w:numPr>
        <w:rPr>
          <w:rFonts w:ascii="Arial" w:hAnsi="Arial" w:cs="Arial"/>
          <w:sz w:val="24"/>
          <w:szCs w:val="24"/>
          <w:lang w:val="vi-VN"/>
        </w:rPr>
      </w:pPr>
      <w:r w:rsidRPr="004A01D0">
        <w:rPr>
          <w:rFonts w:ascii="Arial" w:hAnsi="Arial" w:cs="Arial"/>
          <w:sz w:val="24"/>
          <w:szCs w:val="24"/>
          <w:lang w:val="vi-VN"/>
        </w:rPr>
        <w:t>Consequences</w:t>
      </w:r>
      <w:r w:rsidRPr="004A01D0">
        <w:rPr>
          <w:rFonts w:ascii="Arial" w:hAnsi="Arial" w:cs="Arial"/>
          <w:sz w:val="24"/>
          <w:szCs w:val="24"/>
        </w:rPr>
        <w:t xml:space="preserve">: </w:t>
      </w:r>
      <w:r w:rsidRPr="004A01D0">
        <w:rPr>
          <w:rFonts w:ascii="Arial" w:hAnsi="Arial" w:cs="Arial"/>
          <w:sz w:val="24"/>
          <w:szCs w:val="24"/>
          <w:lang w:val="vi-VN"/>
        </w:rPr>
        <w:t>Excessively bright parking lights could distract or temporarily impair other drivers, increasing the likelihood of nighttime collisions. The defect also resulted in a large-scale vehicle recall and regulatory action by the U.S. National Highway Traffic Safety Administration (NHTSA).</w:t>
      </w:r>
    </w:p>
    <w:p w14:paraId="0A664A8D" w14:textId="03801A43" w:rsidR="004A01D0" w:rsidRPr="004A01D0" w:rsidRDefault="004A01D0">
      <w:pPr>
        <w:pStyle w:val="oancuaDanhsach"/>
        <w:numPr>
          <w:ilvl w:val="0"/>
          <w:numId w:val="26"/>
        </w:numPr>
        <w:rPr>
          <w:rFonts w:ascii="Arial" w:hAnsi="Arial" w:cs="Arial"/>
          <w:sz w:val="24"/>
          <w:szCs w:val="24"/>
          <w:lang w:val="vi-VN"/>
        </w:rPr>
      </w:pPr>
      <w:r w:rsidRPr="004A01D0">
        <w:rPr>
          <w:rFonts w:ascii="Arial" w:hAnsi="Arial" w:cs="Arial"/>
          <w:sz w:val="24"/>
          <w:szCs w:val="24"/>
          <w:lang w:val="vi-VN"/>
        </w:rPr>
        <w:t>Solution</w:t>
      </w:r>
      <w:r w:rsidRPr="004A01D0">
        <w:rPr>
          <w:rFonts w:ascii="Arial" w:hAnsi="Arial" w:cs="Arial"/>
          <w:sz w:val="24"/>
          <w:szCs w:val="24"/>
        </w:rPr>
        <w:t xml:space="preserve">: </w:t>
      </w:r>
      <w:r w:rsidRPr="004A01D0">
        <w:rPr>
          <w:rFonts w:ascii="Arial" w:hAnsi="Arial" w:cs="Arial"/>
          <w:sz w:val="24"/>
          <w:szCs w:val="24"/>
          <w:lang w:val="vi-VN"/>
        </w:rPr>
        <w:t>Tesla released a free over-the-air software update that corrected the parking lamp intensity settings so the vehicles comply with federal lighting requirements.</w:t>
      </w:r>
    </w:p>
    <w:p w14:paraId="2BF3AF19" w14:textId="77777777" w:rsidR="00D33532" w:rsidRDefault="00000000">
      <w:pPr>
        <w:pStyle w:val="u3"/>
        <w:rPr>
          <w:rFonts w:ascii="Arial" w:hAnsi="Arial"/>
        </w:rPr>
      </w:pPr>
      <w:r>
        <w:rPr>
          <w:rFonts w:ascii="Arial" w:hAnsi="Arial"/>
        </w:rPr>
        <w:lastRenderedPageBreak/>
        <w:t>Requirement 3 – Test cases for ONE physical product (40 pts)</w:t>
      </w:r>
    </w:p>
    <w:p w14:paraId="371F8111" w14:textId="2D35DFA1" w:rsidR="004A01D0" w:rsidRPr="00DB29B5" w:rsidRDefault="004A01D0">
      <w:pPr>
        <w:pStyle w:val="oancuaDanhsach"/>
        <w:numPr>
          <w:ilvl w:val="0"/>
          <w:numId w:val="27"/>
        </w:numPr>
        <w:rPr>
          <w:rFonts w:ascii="Arial" w:hAnsi="Arial" w:cs="Arial"/>
          <w:sz w:val="24"/>
          <w:szCs w:val="24"/>
        </w:rPr>
      </w:pPr>
      <w:r w:rsidRPr="00DB29B5">
        <w:rPr>
          <w:rFonts w:ascii="Arial" w:hAnsi="Arial" w:cs="Arial"/>
          <w:sz w:val="24"/>
          <w:szCs w:val="24"/>
        </w:rPr>
        <w:t xml:space="preserve">Thiết bị: Quạt </w:t>
      </w:r>
    </w:p>
    <w:p w14:paraId="16B0BDF0" w14:textId="6092694B" w:rsidR="004A01D0" w:rsidRPr="00DB29B5" w:rsidRDefault="004A01D0">
      <w:pPr>
        <w:pStyle w:val="oancuaDanhsach"/>
        <w:numPr>
          <w:ilvl w:val="0"/>
          <w:numId w:val="27"/>
        </w:numPr>
        <w:rPr>
          <w:rFonts w:ascii="Arial" w:hAnsi="Arial" w:cs="Arial"/>
          <w:sz w:val="24"/>
          <w:szCs w:val="24"/>
          <w:lang w:val="fr-FR"/>
        </w:rPr>
      </w:pPr>
      <w:r w:rsidRPr="00DB29B5">
        <w:rPr>
          <w:rFonts w:ascii="Arial" w:hAnsi="Arial" w:cs="Arial"/>
          <w:sz w:val="24"/>
          <w:szCs w:val="24"/>
          <w:lang w:val="fr-FR"/>
        </w:rPr>
        <w:t>Brand: SENKO</w:t>
      </w:r>
    </w:p>
    <w:p w14:paraId="4C474500" w14:textId="40E0DD6B" w:rsidR="004A01D0" w:rsidRPr="00DB29B5" w:rsidRDefault="004A01D0">
      <w:pPr>
        <w:pStyle w:val="oancuaDanhsach"/>
        <w:numPr>
          <w:ilvl w:val="0"/>
          <w:numId w:val="27"/>
        </w:numPr>
        <w:rPr>
          <w:rFonts w:ascii="Arial" w:hAnsi="Arial" w:cs="Arial"/>
          <w:sz w:val="24"/>
          <w:szCs w:val="24"/>
        </w:rPr>
      </w:pPr>
      <w:r w:rsidRPr="00DB29B5">
        <w:rPr>
          <w:rFonts w:ascii="Arial" w:hAnsi="Arial" w:cs="Arial"/>
          <w:sz w:val="24"/>
          <w:szCs w:val="24"/>
          <w:lang w:val="fr-FR"/>
        </w:rPr>
        <w:t xml:space="preserve">Model: </w:t>
      </w:r>
      <w:r w:rsidR="00DB29B5" w:rsidRPr="00DB29B5">
        <w:rPr>
          <w:rFonts w:ascii="Arial" w:hAnsi="Arial" w:cs="Arial"/>
          <w:sz w:val="24"/>
          <w:szCs w:val="24"/>
        </w:rPr>
        <w:t>TC1886 </w:t>
      </w:r>
    </w:p>
    <w:p w14:paraId="104F7043" w14:textId="41805049" w:rsidR="00DB29B5" w:rsidRPr="00DB29B5" w:rsidRDefault="00DB29B5">
      <w:pPr>
        <w:pStyle w:val="oancuaDanhsach"/>
        <w:numPr>
          <w:ilvl w:val="0"/>
          <w:numId w:val="27"/>
        </w:numPr>
        <w:rPr>
          <w:rFonts w:ascii="Arial" w:hAnsi="Arial" w:cs="Arial"/>
          <w:sz w:val="24"/>
          <w:szCs w:val="24"/>
        </w:rPr>
      </w:pPr>
      <w:r w:rsidRPr="00DB29B5">
        <w:rPr>
          <w:rFonts w:ascii="Arial" w:hAnsi="Arial" w:cs="Arial"/>
          <w:sz w:val="24"/>
          <w:szCs w:val="24"/>
        </w:rPr>
        <w:t>Year: 2014</w:t>
      </w:r>
    </w:p>
    <w:p w14:paraId="5202DEAE" w14:textId="79CB21A5" w:rsidR="00DB29B5" w:rsidRPr="00DB29B5" w:rsidRDefault="00DB29B5">
      <w:pPr>
        <w:pStyle w:val="oancuaDanhsach"/>
        <w:numPr>
          <w:ilvl w:val="0"/>
          <w:numId w:val="27"/>
        </w:numPr>
        <w:rPr>
          <w:rFonts w:ascii="Arial" w:hAnsi="Arial" w:cs="Arial"/>
          <w:sz w:val="24"/>
          <w:szCs w:val="24"/>
          <w:lang w:val="fr-FR"/>
        </w:rPr>
      </w:pPr>
      <w:r w:rsidRPr="00DB29B5">
        <w:rPr>
          <w:rFonts w:ascii="Arial" w:hAnsi="Arial" w:cs="Arial"/>
          <w:sz w:val="24"/>
          <w:szCs w:val="24"/>
        </w:rPr>
        <w:t>S</w:t>
      </w:r>
      <w:r w:rsidRPr="00DB29B5">
        <w:rPr>
          <w:rFonts w:ascii="Arial" w:hAnsi="Arial" w:cs="Arial"/>
          <w:sz w:val="24"/>
          <w:szCs w:val="24"/>
        </w:rPr>
        <w:t>erial number</w:t>
      </w:r>
      <w:r w:rsidRPr="00DB29B5">
        <w:rPr>
          <w:rFonts w:ascii="Arial" w:hAnsi="Arial" w:cs="Arial"/>
          <w:sz w:val="24"/>
          <w:szCs w:val="24"/>
        </w:rPr>
        <w:t xml:space="preserve">: </w:t>
      </w:r>
      <w:r w:rsidRPr="00DB29B5">
        <w:rPr>
          <w:rFonts w:ascii="Arial" w:hAnsi="Arial" w:cs="Arial"/>
          <w:sz w:val="24"/>
          <w:szCs w:val="24"/>
        </w:rPr>
        <w:t>N/A</w:t>
      </w:r>
    </w:p>
    <w:p w14:paraId="1992CEF3" w14:textId="284F82FC" w:rsidR="00DB29B5" w:rsidRDefault="00DB29B5" w:rsidP="00DB29B5">
      <w:pPr>
        <w:ind w:left="360"/>
        <w:rPr>
          <w:rFonts w:ascii="Arial" w:hAnsi="Arial" w:cs="Arial"/>
          <w:sz w:val="24"/>
          <w:szCs w:val="24"/>
          <w:lang w:val="fr-FR"/>
        </w:rPr>
      </w:pPr>
      <w:r>
        <w:rPr>
          <w:noProof/>
        </w:rPr>
        <w:drawing>
          <wp:inline distT="0" distB="0" distL="0" distR="0" wp14:anchorId="57EB88BC" wp14:editId="1DA0576F">
            <wp:extent cx="3038475" cy="4051300"/>
            <wp:effectExtent l="0" t="0" r="9525" b="6350"/>
            <wp:docPr id="1231946816" name="Hình ảnh 1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ở ảnh"/>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41826" cy="4055768"/>
                    </a:xfrm>
                    <a:prstGeom prst="rect">
                      <a:avLst/>
                    </a:prstGeom>
                    <a:noFill/>
                    <a:ln>
                      <a:noFill/>
                    </a:ln>
                  </pic:spPr>
                </pic:pic>
              </a:graphicData>
            </a:graphic>
          </wp:inline>
        </w:drawing>
      </w:r>
    </w:p>
    <w:p w14:paraId="5C1D93CE" w14:textId="3B989189" w:rsidR="00DB29B5" w:rsidRDefault="00683B5D" w:rsidP="00DB29B5">
      <w:pPr>
        <w:ind w:left="360"/>
        <w:rPr>
          <w:rFonts w:ascii="Arial" w:hAnsi="Arial" w:cs="Arial"/>
          <w:sz w:val="24"/>
          <w:szCs w:val="24"/>
        </w:rPr>
      </w:pPr>
      <w:r w:rsidRPr="00683B5D">
        <w:rPr>
          <w:rFonts w:ascii="Arial" w:hAnsi="Arial" w:cs="Arial"/>
          <w:sz w:val="24"/>
          <w:szCs w:val="24"/>
        </w:rPr>
        <w:t>15 Test Cases</w:t>
      </w:r>
      <w:r>
        <w:rPr>
          <w:rFonts w:ascii="Arial" w:hAnsi="Arial" w:cs="Arial"/>
          <w:sz w:val="24"/>
          <w:szCs w:val="24"/>
        </w:rPr>
        <w:t>:</w:t>
      </w:r>
    </w:p>
    <w:tbl>
      <w:tblPr>
        <w:tblStyle w:val="LiBang"/>
        <w:tblW w:w="0" w:type="auto"/>
        <w:tblLayout w:type="fixed"/>
        <w:tblLook w:val="04A0" w:firstRow="1" w:lastRow="0" w:firstColumn="1" w:lastColumn="0" w:noHBand="0" w:noVBand="1"/>
      </w:tblPr>
      <w:tblGrid>
        <w:gridCol w:w="918"/>
        <w:gridCol w:w="1220"/>
        <w:gridCol w:w="1287"/>
        <w:gridCol w:w="1507"/>
        <w:gridCol w:w="1493"/>
        <w:gridCol w:w="1423"/>
        <w:gridCol w:w="1008"/>
      </w:tblGrid>
      <w:tr w:rsidR="00683B5D" w14:paraId="38973CFA" w14:textId="77777777" w:rsidTr="00EE3F73">
        <w:tc>
          <w:tcPr>
            <w:tcW w:w="918" w:type="dxa"/>
          </w:tcPr>
          <w:p w14:paraId="45D56311" w14:textId="02B2A3AA" w:rsidR="00683B5D" w:rsidRDefault="00683B5D" w:rsidP="00683B5D">
            <w:pPr>
              <w:rPr>
                <w:rFonts w:ascii="Arial" w:hAnsi="Arial" w:cs="Arial"/>
                <w:sz w:val="24"/>
                <w:szCs w:val="24"/>
              </w:rPr>
            </w:pPr>
            <w:r>
              <w:rPr>
                <w:rFonts w:ascii="Arial" w:hAnsi="Arial" w:cs="Arial"/>
                <w:sz w:val="24"/>
                <w:szCs w:val="24"/>
              </w:rPr>
              <w:t>TC</w:t>
            </w:r>
            <w:r w:rsidR="00C02765">
              <w:rPr>
                <w:rFonts w:ascii="Arial" w:hAnsi="Arial" w:cs="Arial"/>
                <w:sz w:val="24"/>
                <w:szCs w:val="24"/>
              </w:rPr>
              <w:t xml:space="preserve"> ID</w:t>
            </w:r>
          </w:p>
        </w:tc>
        <w:tc>
          <w:tcPr>
            <w:tcW w:w="1220" w:type="dxa"/>
          </w:tcPr>
          <w:p w14:paraId="2646645C" w14:textId="67FCDC1C" w:rsidR="00683B5D" w:rsidRDefault="00C02765" w:rsidP="00683B5D">
            <w:pPr>
              <w:rPr>
                <w:rFonts w:ascii="Arial" w:hAnsi="Arial" w:cs="Arial"/>
                <w:sz w:val="24"/>
                <w:szCs w:val="24"/>
              </w:rPr>
            </w:pPr>
            <w:r>
              <w:rPr>
                <w:rFonts w:ascii="Arial" w:hAnsi="Arial" w:cs="Arial"/>
                <w:sz w:val="24"/>
                <w:szCs w:val="24"/>
              </w:rPr>
              <w:t>Objective</w:t>
            </w:r>
          </w:p>
        </w:tc>
        <w:tc>
          <w:tcPr>
            <w:tcW w:w="1287" w:type="dxa"/>
          </w:tcPr>
          <w:p w14:paraId="7584E773" w14:textId="01580607" w:rsidR="00683B5D" w:rsidRDefault="00C02765" w:rsidP="00683B5D">
            <w:pPr>
              <w:rPr>
                <w:rFonts w:ascii="Arial" w:hAnsi="Arial" w:cs="Arial"/>
                <w:sz w:val="24"/>
                <w:szCs w:val="24"/>
              </w:rPr>
            </w:pPr>
            <w:r w:rsidRPr="00C02765">
              <w:rPr>
                <w:rFonts w:ascii="Arial" w:hAnsi="Arial" w:cs="Arial"/>
                <w:sz w:val="24"/>
                <w:szCs w:val="24"/>
              </w:rPr>
              <w:t>Input</w:t>
            </w:r>
          </w:p>
        </w:tc>
        <w:tc>
          <w:tcPr>
            <w:tcW w:w="1507" w:type="dxa"/>
          </w:tcPr>
          <w:p w14:paraId="06B0124E" w14:textId="6DD5455A" w:rsidR="00683B5D" w:rsidRDefault="00C02765" w:rsidP="00683B5D">
            <w:pPr>
              <w:rPr>
                <w:rFonts w:ascii="Arial" w:hAnsi="Arial" w:cs="Arial"/>
                <w:sz w:val="24"/>
                <w:szCs w:val="24"/>
              </w:rPr>
            </w:pPr>
            <w:r w:rsidRPr="00C02765">
              <w:rPr>
                <w:rFonts w:ascii="Arial" w:hAnsi="Arial" w:cs="Arial"/>
                <w:sz w:val="24"/>
                <w:szCs w:val="24"/>
              </w:rPr>
              <w:t>Steps</w:t>
            </w:r>
          </w:p>
        </w:tc>
        <w:tc>
          <w:tcPr>
            <w:tcW w:w="1493" w:type="dxa"/>
          </w:tcPr>
          <w:p w14:paraId="2BBAE0A0" w14:textId="1F61CAB1" w:rsidR="00683B5D" w:rsidRDefault="00C02765" w:rsidP="00683B5D">
            <w:pPr>
              <w:rPr>
                <w:rFonts w:ascii="Arial" w:hAnsi="Arial" w:cs="Arial"/>
                <w:sz w:val="24"/>
                <w:szCs w:val="24"/>
              </w:rPr>
            </w:pPr>
            <w:r w:rsidRPr="00C02765">
              <w:rPr>
                <w:rFonts w:ascii="Arial" w:hAnsi="Arial" w:cs="Arial"/>
                <w:sz w:val="24"/>
                <w:szCs w:val="24"/>
              </w:rPr>
              <w:t>Expected Result</w:t>
            </w:r>
          </w:p>
        </w:tc>
        <w:tc>
          <w:tcPr>
            <w:tcW w:w="1423" w:type="dxa"/>
          </w:tcPr>
          <w:p w14:paraId="3B482CFF" w14:textId="14412DDC" w:rsidR="00683B5D" w:rsidRDefault="00C02765" w:rsidP="00683B5D">
            <w:pPr>
              <w:rPr>
                <w:rFonts w:ascii="Arial" w:hAnsi="Arial" w:cs="Arial"/>
                <w:sz w:val="24"/>
                <w:szCs w:val="24"/>
              </w:rPr>
            </w:pPr>
            <w:r w:rsidRPr="00C02765">
              <w:rPr>
                <w:rFonts w:ascii="Arial" w:hAnsi="Arial" w:cs="Arial"/>
                <w:sz w:val="24"/>
                <w:szCs w:val="24"/>
              </w:rPr>
              <w:t>Actual Result</w:t>
            </w:r>
          </w:p>
        </w:tc>
        <w:tc>
          <w:tcPr>
            <w:tcW w:w="1008" w:type="dxa"/>
          </w:tcPr>
          <w:p w14:paraId="5AF3086E" w14:textId="74A0D675" w:rsidR="00683B5D" w:rsidRDefault="00C02765" w:rsidP="00683B5D">
            <w:pPr>
              <w:rPr>
                <w:rFonts w:ascii="Arial" w:hAnsi="Arial" w:cs="Arial"/>
                <w:sz w:val="24"/>
                <w:szCs w:val="24"/>
              </w:rPr>
            </w:pPr>
            <w:r w:rsidRPr="00C02765">
              <w:rPr>
                <w:rFonts w:ascii="Arial" w:hAnsi="Arial" w:cs="Arial"/>
                <w:sz w:val="24"/>
                <w:szCs w:val="24"/>
              </w:rPr>
              <w:t>Verdict</w:t>
            </w:r>
          </w:p>
        </w:tc>
      </w:tr>
      <w:tr w:rsidR="00683B5D" w14:paraId="4CAA03D8" w14:textId="77777777" w:rsidTr="00EE3F73">
        <w:tc>
          <w:tcPr>
            <w:tcW w:w="918" w:type="dxa"/>
          </w:tcPr>
          <w:p w14:paraId="1D0B1492" w14:textId="0B7A6080" w:rsidR="00683B5D" w:rsidRPr="00EE3F73" w:rsidRDefault="00C02765" w:rsidP="00683B5D">
            <w:pPr>
              <w:rPr>
                <w:rFonts w:ascii="Arial" w:hAnsi="Arial" w:cs="Arial"/>
                <w:sz w:val="20"/>
                <w:szCs w:val="20"/>
              </w:rPr>
            </w:pPr>
            <w:r w:rsidRPr="00EE3F73">
              <w:rPr>
                <w:rFonts w:ascii="Arial" w:hAnsi="Arial" w:cs="Arial"/>
                <w:sz w:val="20"/>
                <w:szCs w:val="20"/>
              </w:rPr>
              <w:t>TC01</w:t>
            </w:r>
          </w:p>
        </w:tc>
        <w:tc>
          <w:tcPr>
            <w:tcW w:w="1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02765" w:rsidRPr="00EE3F73" w14:paraId="22C7C9D5" w14:textId="77777777" w:rsidTr="00EE3F73">
              <w:trPr>
                <w:tblCellSpacing w:w="15" w:type="dxa"/>
              </w:trPr>
              <w:tc>
                <w:tcPr>
                  <w:tcW w:w="36" w:type="dxa"/>
                  <w:vAlign w:val="center"/>
                  <w:hideMark/>
                </w:tcPr>
                <w:p w14:paraId="3C584E7C" w14:textId="77777777" w:rsidR="00C02765" w:rsidRPr="00EE3F73" w:rsidRDefault="00C02765" w:rsidP="00C02765">
                  <w:pPr>
                    <w:spacing w:after="0" w:line="240" w:lineRule="auto"/>
                    <w:rPr>
                      <w:rFonts w:ascii="Arial" w:hAnsi="Arial" w:cs="Arial"/>
                      <w:sz w:val="20"/>
                      <w:szCs w:val="20"/>
                      <w:lang w:val="vi-VN"/>
                    </w:rPr>
                  </w:pPr>
                </w:p>
              </w:tc>
            </w:tr>
          </w:tbl>
          <w:p w14:paraId="6596C199" w14:textId="77777777" w:rsidR="00C02765" w:rsidRPr="00EE3F73" w:rsidRDefault="00C02765" w:rsidP="00C02765">
            <w:pPr>
              <w:rPr>
                <w:rFonts w:ascii="Arial" w:hAnsi="Arial" w:cs="Arial"/>
                <w:vanish/>
                <w:sz w:val="20"/>
                <w:szCs w:val="20"/>
                <w:lang w:val="vi-V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38"/>
            </w:tblGrid>
            <w:tr w:rsidR="00C02765" w:rsidRPr="00EE3F73" w14:paraId="5AAB196A" w14:textId="77777777" w:rsidTr="00EE3F73">
              <w:trPr>
                <w:tblCellSpacing w:w="15" w:type="dxa"/>
              </w:trPr>
              <w:tc>
                <w:tcPr>
                  <w:tcW w:w="1078" w:type="dxa"/>
                  <w:vAlign w:val="center"/>
                  <w:hideMark/>
                </w:tcPr>
                <w:p w14:paraId="638E06E3" w14:textId="06CFCD7C" w:rsidR="00C02765" w:rsidRPr="00EE3F73" w:rsidRDefault="00C02765" w:rsidP="00C02765">
                  <w:pPr>
                    <w:spacing w:after="0" w:line="240" w:lineRule="auto"/>
                    <w:rPr>
                      <w:rFonts w:ascii="Arial" w:hAnsi="Arial" w:cs="Arial"/>
                      <w:sz w:val="20"/>
                      <w:szCs w:val="20"/>
                      <w:lang w:val="vi-VN"/>
                    </w:rPr>
                  </w:pPr>
                  <w:r w:rsidRPr="004F5E47">
                    <w:rPr>
                      <w:rFonts w:ascii="Arial" w:hAnsi="Arial" w:cs="Arial"/>
                      <w:sz w:val="20"/>
                      <w:szCs w:val="20"/>
                    </w:rPr>
                    <w:t>Verify fan powers on</w:t>
                  </w:r>
                </w:p>
              </w:tc>
            </w:tr>
          </w:tbl>
          <w:p w14:paraId="4D20DF08" w14:textId="77777777" w:rsidR="00683B5D" w:rsidRPr="00EE3F73" w:rsidRDefault="00683B5D" w:rsidP="00683B5D">
            <w:pPr>
              <w:rPr>
                <w:rFonts w:ascii="Arial" w:hAnsi="Arial" w:cs="Arial"/>
                <w:sz w:val="20"/>
                <w:szCs w:val="20"/>
              </w:rPr>
            </w:pPr>
          </w:p>
        </w:tc>
        <w:tc>
          <w:tcPr>
            <w:tcW w:w="1287" w:type="dxa"/>
          </w:tcPr>
          <w:p w14:paraId="01192661" w14:textId="3A1BE604" w:rsidR="00683B5D" w:rsidRPr="00EE3F73" w:rsidRDefault="00C02765" w:rsidP="00683B5D">
            <w:pPr>
              <w:rPr>
                <w:rFonts w:ascii="Arial" w:hAnsi="Arial" w:cs="Arial"/>
                <w:sz w:val="20"/>
                <w:szCs w:val="20"/>
              </w:rPr>
            </w:pPr>
            <w:r w:rsidRPr="00EE3F73">
              <w:rPr>
                <w:rFonts w:ascii="Arial" w:hAnsi="Arial" w:cs="Arial"/>
                <w:sz w:val="20"/>
                <w:szCs w:val="20"/>
              </w:rPr>
              <w:t>Fan connected to 220V power</w:t>
            </w:r>
          </w:p>
        </w:tc>
        <w:tc>
          <w:tcPr>
            <w:tcW w:w="1507" w:type="dxa"/>
          </w:tcPr>
          <w:p w14:paraId="1580ACE9" w14:textId="77777777" w:rsidR="00C02765" w:rsidRPr="00EE3F73" w:rsidRDefault="00C02765" w:rsidP="00683B5D">
            <w:pPr>
              <w:rPr>
                <w:rFonts w:ascii="Arial" w:hAnsi="Arial" w:cs="Arial"/>
                <w:sz w:val="20"/>
                <w:szCs w:val="20"/>
              </w:rPr>
            </w:pPr>
            <w:r w:rsidRPr="00EE3F73">
              <w:rPr>
                <w:rFonts w:ascii="Arial" w:hAnsi="Arial" w:cs="Arial"/>
                <w:sz w:val="20"/>
                <w:szCs w:val="20"/>
              </w:rPr>
              <w:t xml:space="preserve">1. Plug in fan. </w:t>
            </w:r>
          </w:p>
          <w:p w14:paraId="3CE1FD01" w14:textId="35E46197" w:rsidR="00683B5D" w:rsidRPr="00EE3F73" w:rsidRDefault="00C02765" w:rsidP="00683B5D">
            <w:pPr>
              <w:rPr>
                <w:rFonts w:ascii="Arial" w:hAnsi="Arial" w:cs="Arial"/>
                <w:sz w:val="20"/>
                <w:szCs w:val="20"/>
              </w:rPr>
            </w:pPr>
            <w:r w:rsidRPr="00EE3F73">
              <w:rPr>
                <w:rFonts w:ascii="Arial" w:hAnsi="Arial" w:cs="Arial"/>
                <w:sz w:val="20"/>
                <w:szCs w:val="20"/>
              </w:rPr>
              <w:t>2. Pull speed cord once.</w:t>
            </w:r>
          </w:p>
        </w:tc>
        <w:tc>
          <w:tcPr>
            <w:tcW w:w="1493" w:type="dxa"/>
          </w:tcPr>
          <w:p w14:paraId="44B3D7D2" w14:textId="7AEC9A70" w:rsidR="00683B5D" w:rsidRPr="00EE3F73" w:rsidRDefault="00C02765" w:rsidP="00683B5D">
            <w:pPr>
              <w:rPr>
                <w:rFonts w:ascii="Arial" w:hAnsi="Arial" w:cs="Arial"/>
                <w:sz w:val="20"/>
                <w:szCs w:val="20"/>
              </w:rPr>
            </w:pPr>
            <w:r w:rsidRPr="00EE3F73">
              <w:rPr>
                <w:rFonts w:ascii="Arial" w:hAnsi="Arial" w:cs="Arial"/>
                <w:sz w:val="20"/>
                <w:szCs w:val="20"/>
              </w:rPr>
              <w:t>Fan starts running at low speed.</w:t>
            </w:r>
          </w:p>
        </w:tc>
        <w:tc>
          <w:tcPr>
            <w:tcW w:w="1423" w:type="dxa"/>
          </w:tcPr>
          <w:p w14:paraId="426B6B08" w14:textId="1BA6BF54" w:rsidR="00683B5D" w:rsidRPr="00EE3F73" w:rsidRDefault="00C02765" w:rsidP="00683B5D">
            <w:pPr>
              <w:rPr>
                <w:rFonts w:ascii="Arial" w:hAnsi="Arial" w:cs="Arial"/>
                <w:sz w:val="20"/>
                <w:szCs w:val="20"/>
              </w:rPr>
            </w:pPr>
            <w:r w:rsidRPr="00EE3F73">
              <w:rPr>
                <w:rFonts w:ascii="Arial" w:hAnsi="Arial" w:cs="Arial"/>
                <w:sz w:val="20"/>
                <w:szCs w:val="20"/>
              </w:rPr>
              <w:t>Fan starts running at low speed.</w:t>
            </w:r>
          </w:p>
        </w:tc>
        <w:tc>
          <w:tcPr>
            <w:tcW w:w="1008" w:type="dxa"/>
          </w:tcPr>
          <w:p w14:paraId="2DF5E048" w14:textId="2F9DCCA0" w:rsidR="00683B5D" w:rsidRPr="00EE3F73" w:rsidRDefault="00C02765" w:rsidP="00683B5D">
            <w:pPr>
              <w:rPr>
                <w:rFonts w:ascii="Arial" w:hAnsi="Arial" w:cs="Arial"/>
                <w:sz w:val="20"/>
                <w:szCs w:val="20"/>
              </w:rPr>
            </w:pPr>
            <w:r w:rsidRPr="00EE3F73">
              <w:rPr>
                <w:rFonts w:ascii="Arial" w:hAnsi="Arial" w:cs="Arial"/>
                <w:sz w:val="20"/>
                <w:szCs w:val="20"/>
              </w:rPr>
              <w:t>Pass</w:t>
            </w:r>
          </w:p>
        </w:tc>
      </w:tr>
      <w:tr w:rsidR="00683B5D" w14:paraId="2C43A434" w14:textId="77777777" w:rsidTr="00EE3F73">
        <w:tc>
          <w:tcPr>
            <w:tcW w:w="918" w:type="dxa"/>
          </w:tcPr>
          <w:p w14:paraId="31625F92" w14:textId="1A932D52" w:rsidR="00683B5D" w:rsidRPr="00EE3F73" w:rsidRDefault="00C02765" w:rsidP="00683B5D">
            <w:pPr>
              <w:rPr>
                <w:rFonts w:ascii="Arial" w:hAnsi="Arial" w:cs="Arial"/>
                <w:sz w:val="20"/>
                <w:szCs w:val="20"/>
              </w:rPr>
            </w:pPr>
            <w:r w:rsidRPr="00EE3F73">
              <w:rPr>
                <w:rFonts w:ascii="Arial" w:hAnsi="Arial" w:cs="Arial"/>
                <w:sz w:val="20"/>
                <w:szCs w:val="20"/>
              </w:rPr>
              <w:t>TC0</w:t>
            </w:r>
            <w:r w:rsidRPr="00EE3F73">
              <w:rPr>
                <w:rFonts w:ascii="Arial" w:hAnsi="Arial" w:cs="Arial"/>
                <w:sz w:val="20"/>
                <w:szCs w:val="20"/>
              </w:rPr>
              <w:t>2</w:t>
            </w:r>
          </w:p>
        </w:tc>
        <w:tc>
          <w:tcPr>
            <w:tcW w:w="1220" w:type="dxa"/>
          </w:tcPr>
          <w:p w14:paraId="25F91F4F" w14:textId="50DC14F5" w:rsidR="00683B5D" w:rsidRPr="00EE3F73" w:rsidRDefault="00C02765" w:rsidP="00683B5D">
            <w:pPr>
              <w:rPr>
                <w:rFonts w:ascii="Arial" w:hAnsi="Arial" w:cs="Arial"/>
                <w:sz w:val="20"/>
                <w:szCs w:val="20"/>
              </w:rPr>
            </w:pPr>
            <w:r w:rsidRPr="00EE3F73">
              <w:rPr>
                <w:rFonts w:ascii="Arial" w:hAnsi="Arial" w:cs="Arial"/>
                <w:sz w:val="20"/>
                <w:szCs w:val="20"/>
              </w:rPr>
              <w:t xml:space="preserve">Verify Speed Level </w:t>
            </w:r>
            <w:r w:rsidR="00302CD9">
              <w:rPr>
                <w:rFonts w:ascii="Arial" w:hAnsi="Arial" w:cs="Arial"/>
                <w:sz w:val="20"/>
                <w:szCs w:val="20"/>
              </w:rPr>
              <w:t>3</w:t>
            </w:r>
            <w:r w:rsidRPr="00EE3F73">
              <w:rPr>
                <w:rFonts w:ascii="Arial" w:hAnsi="Arial" w:cs="Arial"/>
                <w:sz w:val="20"/>
                <w:szCs w:val="20"/>
              </w:rPr>
              <w:t xml:space="preserve"> operation</w:t>
            </w:r>
          </w:p>
        </w:tc>
        <w:tc>
          <w:tcPr>
            <w:tcW w:w="1287" w:type="dxa"/>
          </w:tcPr>
          <w:p w14:paraId="6132E72C" w14:textId="3CA8026C" w:rsidR="00683B5D" w:rsidRPr="00EE3F73" w:rsidRDefault="00C02765" w:rsidP="00683B5D">
            <w:pPr>
              <w:rPr>
                <w:rFonts w:ascii="Arial" w:hAnsi="Arial" w:cs="Arial"/>
                <w:sz w:val="20"/>
                <w:szCs w:val="20"/>
              </w:rPr>
            </w:pPr>
            <w:r w:rsidRPr="00EE3F73">
              <w:rPr>
                <w:rFonts w:ascii="Arial" w:hAnsi="Arial" w:cs="Arial"/>
                <w:sz w:val="20"/>
                <w:szCs w:val="20"/>
              </w:rPr>
              <w:t xml:space="preserve">Speed setting = </w:t>
            </w:r>
            <w:r w:rsidR="00302CD9">
              <w:rPr>
                <w:rFonts w:ascii="Arial" w:hAnsi="Arial" w:cs="Arial"/>
                <w:sz w:val="20"/>
                <w:szCs w:val="20"/>
              </w:rPr>
              <w:t>3</w:t>
            </w:r>
          </w:p>
        </w:tc>
        <w:tc>
          <w:tcPr>
            <w:tcW w:w="1507" w:type="dxa"/>
          </w:tcPr>
          <w:p w14:paraId="0A4AF860" w14:textId="77777777" w:rsidR="009E7002" w:rsidRPr="00EE3F73" w:rsidRDefault="009E7002" w:rsidP="00683B5D">
            <w:pPr>
              <w:rPr>
                <w:rFonts w:ascii="Arial" w:hAnsi="Arial" w:cs="Arial"/>
                <w:sz w:val="20"/>
                <w:szCs w:val="20"/>
              </w:rPr>
            </w:pPr>
            <w:r w:rsidRPr="00EE3F73">
              <w:rPr>
                <w:rFonts w:ascii="Arial" w:hAnsi="Arial" w:cs="Arial"/>
                <w:sz w:val="20"/>
                <w:szCs w:val="20"/>
              </w:rPr>
              <w:t xml:space="preserve">1. Turn fan on. </w:t>
            </w:r>
          </w:p>
          <w:p w14:paraId="78DB7C24" w14:textId="6CE50F98" w:rsidR="00683B5D" w:rsidRPr="00EE3F73" w:rsidRDefault="009E7002" w:rsidP="00683B5D">
            <w:pPr>
              <w:rPr>
                <w:rFonts w:ascii="Arial" w:hAnsi="Arial" w:cs="Arial"/>
                <w:sz w:val="20"/>
                <w:szCs w:val="20"/>
              </w:rPr>
            </w:pPr>
            <w:r w:rsidRPr="00EE3F73">
              <w:rPr>
                <w:rFonts w:ascii="Arial" w:hAnsi="Arial" w:cs="Arial"/>
                <w:sz w:val="20"/>
                <w:szCs w:val="20"/>
              </w:rPr>
              <w:t xml:space="preserve">2. Set speed to level </w:t>
            </w:r>
            <w:r w:rsidR="00302CD9">
              <w:rPr>
                <w:rFonts w:ascii="Arial" w:hAnsi="Arial" w:cs="Arial"/>
                <w:sz w:val="20"/>
                <w:szCs w:val="20"/>
              </w:rPr>
              <w:t>3</w:t>
            </w:r>
            <w:r w:rsidRPr="00EE3F73">
              <w:rPr>
                <w:rFonts w:ascii="Arial" w:hAnsi="Arial" w:cs="Arial"/>
                <w:sz w:val="20"/>
                <w:szCs w:val="20"/>
              </w:rPr>
              <w:t>.</w:t>
            </w:r>
          </w:p>
        </w:tc>
        <w:tc>
          <w:tcPr>
            <w:tcW w:w="1493" w:type="dxa"/>
          </w:tcPr>
          <w:p w14:paraId="17366645" w14:textId="20284FAB" w:rsidR="00683B5D" w:rsidRPr="00EE3F73" w:rsidRDefault="009E7002" w:rsidP="00683B5D">
            <w:pPr>
              <w:rPr>
                <w:rFonts w:ascii="Arial" w:hAnsi="Arial" w:cs="Arial"/>
                <w:sz w:val="20"/>
                <w:szCs w:val="20"/>
              </w:rPr>
            </w:pPr>
            <w:r w:rsidRPr="00EE3F73">
              <w:rPr>
                <w:rFonts w:ascii="Arial" w:hAnsi="Arial" w:cs="Arial"/>
                <w:sz w:val="20"/>
                <w:szCs w:val="20"/>
              </w:rPr>
              <w:t>Fan rotates smoothly at lowest speed</w:t>
            </w:r>
          </w:p>
        </w:tc>
        <w:tc>
          <w:tcPr>
            <w:tcW w:w="1423" w:type="dxa"/>
          </w:tcPr>
          <w:p w14:paraId="1CFE1BD7" w14:textId="009ECB06" w:rsidR="00683B5D" w:rsidRPr="00EE3F73" w:rsidRDefault="009E7002" w:rsidP="00683B5D">
            <w:pPr>
              <w:rPr>
                <w:rFonts w:ascii="Arial" w:hAnsi="Arial" w:cs="Arial"/>
                <w:sz w:val="20"/>
                <w:szCs w:val="20"/>
              </w:rPr>
            </w:pPr>
            <w:r w:rsidRPr="00EE3F73">
              <w:rPr>
                <w:rFonts w:ascii="Arial" w:hAnsi="Arial" w:cs="Arial"/>
                <w:sz w:val="20"/>
                <w:szCs w:val="20"/>
              </w:rPr>
              <w:t>Fan rotates smoothly at lowest speed</w:t>
            </w:r>
          </w:p>
        </w:tc>
        <w:tc>
          <w:tcPr>
            <w:tcW w:w="1008" w:type="dxa"/>
          </w:tcPr>
          <w:p w14:paraId="5B7ED87A" w14:textId="7A44130A" w:rsidR="00683B5D" w:rsidRPr="00EE3F73" w:rsidRDefault="009E7002" w:rsidP="00683B5D">
            <w:pPr>
              <w:rPr>
                <w:rFonts w:ascii="Arial" w:hAnsi="Arial" w:cs="Arial"/>
                <w:sz w:val="20"/>
                <w:szCs w:val="20"/>
              </w:rPr>
            </w:pPr>
            <w:r w:rsidRPr="00EE3F73">
              <w:rPr>
                <w:rFonts w:ascii="Arial" w:hAnsi="Arial" w:cs="Arial"/>
                <w:sz w:val="20"/>
                <w:szCs w:val="20"/>
              </w:rPr>
              <w:t>Pass</w:t>
            </w:r>
          </w:p>
        </w:tc>
      </w:tr>
      <w:tr w:rsidR="009E7002" w14:paraId="68EF5A90" w14:textId="77777777" w:rsidTr="00EE3F73">
        <w:tc>
          <w:tcPr>
            <w:tcW w:w="918" w:type="dxa"/>
          </w:tcPr>
          <w:p w14:paraId="1F71CF2D" w14:textId="6EFD60AF" w:rsidR="009E7002" w:rsidRPr="00EE3F73" w:rsidRDefault="009E7002" w:rsidP="009E7002">
            <w:pPr>
              <w:rPr>
                <w:rFonts w:ascii="Arial" w:hAnsi="Arial" w:cs="Arial"/>
                <w:sz w:val="20"/>
                <w:szCs w:val="20"/>
              </w:rPr>
            </w:pPr>
            <w:r w:rsidRPr="00EE3F73">
              <w:rPr>
                <w:rFonts w:ascii="Arial" w:hAnsi="Arial" w:cs="Arial"/>
                <w:sz w:val="20"/>
                <w:szCs w:val="20"/>
              </w:rPr>
              <w:t>TC0</w:t>
            </w:r>
            <w:r w:rsidRPr="00EE3F73">
              <w:rPr>
                <w:rFonts w:ascii="Arial" w:hAnsi="Arial" w:cs="Arial"/>
                <w:sz w:val="20"/>
                <w:szCs w:val="20"/>
              </w:rPr>
              <w:t>3</w:t>
            </w:r>
          </w:p>
        </w:tc>
        <w:tc>
          <w:tcPr>
            <w:tcW w:w="1220" w:type="dxa"/>
          </w:tcPr>
          <w:p w14:paraId="6C25A1AD" w14:textId="548C170E" w:rsidR="009E7002" w:rsidRPr="00EE3F73" w:rsidRDefault="009E7002" w:rsidP="009E7002">
            <w:pPr>
              <w:rPr>
                <w:rFonts w:ascii="Arial" w:hAnsi="Arial" w:cs="Arial"/>
                <w:sz w:val="20"/>
                <w:szCs w:val="20"/>
              </w:rPr>
            </w:pPr>
            <w:r w:rsidRPr="00EE3F73">
              <w:rPr>
                <w:rFonts w:ascii="Arial" w:hAnsi="Arial" w:cs="Arial"/>
                <w:sz w:val="20"/>
                <w:szCs w:val="20"/>
              </w:rPr>
              <w:t xml:space="preserve">Verify Speed Level </w:t>
            </w:r>
            <w:r w:rsidRPr="00EE3F73">
              <w:rPr>
                <w:rFonts w:ascii="Arial" w:hAnsi="Arial" w:cs="Arial"/>
                <w:sz w:val="20"/>
                <w:szCs w:val="20"/>
              </w:rPr>
              <w:t xml:space="preserve">2 </w:t>
            </w:r>
            <w:r w:rsidRPr="00EE3F73">
              <w:rPr>
                <w:rFonts w:ascii="Arial" w:hAnsi="Arial" w:cs="Arial"/>
                <w:sz w:val="20"/>
                <w:szCs w:val="20"/>
              </w:rPr>
              <w:t>operation</w:t>
            </w:r>
          </w:p>
        </w:tc>
        <w:tc>
          <w:tcPr>
            <w:tcW w:w="1287" w:type="dxa"/>
          </w:tcPr>
          <w:p w14:paraId="7AB849C1" w14:textId="204B611F" w:rsidR="009E7002" w:rsidRPr="00EE3F73" w:rsidRDefault="009E7002" w:rsidP="009E7002">
            <w:pPr>
              <w:rPr>
                <w:rFonts w:ascii="Arial" w:hAnsi="Arial" w:cs="Arial"/>
                <w:sz w:val="20"/>
                <w:szCs w:val="20"/>
              </w:rPr>
            </w:pPr>
            <w:r w:rsidRPr="00EE3F73">
              <w:rPr>
                <w:rFonts w:ascii="Arial" w:hAnsi="Arial" w:cs="Arial"/>
                <w:sz w:val="20"/>
                <w:szCs w:val="20"/>
              </w:rPr>
              <w:t xml:space="preserve">Speed setting = </w:t>
            </w:r>
            <w:r w:rsidRPr="00EE3F73">
              <w:rPr>
                <w:rFonts w:ascii="Arial" w:hAnsi="Arial" w:cs="Arial"/>
                <w:sz w:val="20"/>
                <w:szCs w:val="20"/>
              </w:rPr>
              <w:t>2</w:t>
            </w:r>
          </w:p>
        </w:tc>
        <w:tc>
          <w:tcPr>
            <w:tcW w:w="1507" w:type="dxa"/>
          </w:tcPr>
          <w:p w14:paraId="0AF25E23" w14:textId="5A252746" w:rsidR="009E7002" w:rsidRPr="00EE3F73" w:rsidRDefault="009E7002" w:rsidP="009E7002">
            <w:pPr>
              <w:rPr>
                <w:rFonts w:ascii="Arial" w:hAnsi="Arial" w:cs="Arial"/>
                <w:sz w:val="20"/>
                <w:szCs w:val="20"/>
              </w:rPr>
            </w:pPr>
            <w:r w:rsidRPr="00EE3F73">
              <w:rPr>
                <w:rFonts w:ascii="Arial" w:hAnsi="Arial" w:cs="Arial"/>
                <w:sz w:val="20"/>
                <w:szCs w:val="20"/>
              </w:rPr>
              <w:t>1. Pull speed cord to level 2.</w:t>
            </w:r>
          </w:p>
        </w:tc>
        <w:tc>
          <w:tcPr>
            <w:tcW w:w="1493" w:type="dxa"/>
          </w:tcPr>
          <w:p w14:paraId="0F122349" w14:textId="13E56F29" w:rsidR="009E7002" w:rsidRPr="00EE3F73" w:rsidRDefault="009E7002" w:rsidP="009E7002">
            <w:pPr>
              <w:rPr>
                <w:rFonts w:ascii="Arial" w:hAnsi="Arial" w:cs="Arial"/>
                <w:sz w:val="20"/>
                <w:szCs w:val="20"/>
              </w:rPr>
            </w:pPr>
            <w:r w:rsidRPr="00EE3F73">
              <w:rPr>
                <w:rFonts w:ascii="Arial" w:hAnsi="Arial" w:cs="Arial"/>
                <w:sz w:val="20"/>
                <w:szCs w:val="20"/>
              </w:rPr>
              <w:t xml:space="preserve">Fan speed increases compared to level </w:t>
            </w:r>
            <w:r w:rsidR="00302CD9">
              <w:rPr>
                <w:rFonts w:ascii="Arial" w:hAnsi="Arial" w:cs="Arial"/>
                <w:sz w:val="20"/>
                <w:szCs w:val="20"/>
              </w:rPr>
              <w:t>3</w:t>
            </w:r>
            <w:r w:rsidRPr="00EE3F73">
              <w:rPr>
                <w:rFonts w:ascii="Arial" w:hAnsi="Arial" w:cs="Arial"/>
                <w:sz w:val="20"/>
                <w:szCs w:val="20"/>
              </w:rPr>
              <w:t>.</w:t>
            </w:r>
          </w:p>
        </w:tc>
        <w:tc>
          <w:tcPr>
            <w:tcW w:w="1423" w:type="dxa"/>
          </w:tcPr>
          <w:p w14:paraId="45E04E55" w14:textId="0F5FD598" w:rsidR="009E7002" w:rsidRPr="00EE3F73" w:rsidRDefault="009E7002" w:rsidP="009E7002">
            <w:pPr>
              <w:rPr>
                <w:rFonts w:ascii="Arial" w:hAnsi="Arial" w:cs="Arial"/>
                <w:sz w:val="20"/>
                <w:szCs w:val="20"/>
              </w:rPr>
            </w:pPr>
            <w:r w:rsidRPr="00EE3F73">
              <w:rPr>
                <w:rFonts w:ascii="Arial" w:hAnsi="Arial" w:cs="Arial"/>
                <w:sz w:val="20"/>
                <w:szCs w:val="20"/>
              </w:rPr>
              <w:t xml:space="preserve">Fan speed increases compared to level </w:t>
            </w:r>
            <w:r w:rsidR="00302CD9">
              <w:rPr>
                <w:rFonts w:ascii="Arial" w:hAnsi="Arial" w:cs="Arial"/>
                <w:sz w:val="20"/>
                <w:szCs w:val="20"/>
              </w:rPr>
              <w:t>3</w:t>
            </w:r>
            <w:r w:rsidRPr="00EE3F73">
              <w:rPr>
                <w:rFonts w:ascii="Arial" w:hAnsi="Arial" w:cs="Arial"/>
                <w:sz w:val="20"/>
                <w:szCs w:val="20"/>
              </w:rPr>
              <w:t>.</w:t>
            </w:r>
          </w:p>
        </w:tc>
        <w:tc>
          <w:tcPr>
            <w:tcW w:w="1008" w:type="dxa"/>
          </w:tcPr>
          <w:p w14:paraId="4929F02A" w14:textId="119BD725" w:rsidR="009E7002" w:rsidRPr="00EE3F73" w:rsidRDefault="009E7002" w:rsidP="009E7002">
            <w:pPr>
              <w:rPr>
                <w:rFonts w:ascii="Arial" w:hAnsi="Arial" w:cs="Arial"/>
                <w:sz w:val="20"/>
                <w:szCs w:val="20"/>
              </w:rPr>
            </w:pPr>
            <w:r w:rsidRPr="00EE3F73">
              <w:rPr>
                <w:rFonts w:ascii="Arial" w:hAnsi="Arial" w:cs="Arial"/>
                <w:sz w:val="20"/>
                <w:szCs w:val="20"/>
              </w:rPr>
              <w:t>Pass</w:t>
            </w:r>
          </w:p>
        </w:tc>
      </w:tr>
      <w:tr w:rsidR="009E7002" w14:paraId="1E82991F" w14:textId="77777777" w:rsidTr="00EE3F73">
        <w:tc>
          <w:tcPr>
            <w:tcW w:w="918" w:type="dxa"/>
          </w:tcPr>
          <w:p w14:paraId="39FF173D" w14:textId="0789E127" w:rsidR="009E7002" w:rsidRPr="00EE3F73" w:rsidRDefault="009E7002" w:rsidP="009E7002">
            <w:pPr>
              <w:rPr>
                <w:rFonts w:ascii="Arial" w:hAnsi="Arial" w:cs="Arial"/>
                <w:sz w:val="20"/>
                <w:szCs w:val="20"/>
              </w:rPr>
            </w:pPr>
            <w:r w:rsidRPr="00EE3F73">
              <w:rPr>
                <w:rFonts w:ascii="Arial" w:hAnsi="Arial" w:cs="Arial"/>
                <w:sz w:val="20"/>
                <w:szCs w:val="20"/>
              </w:rPr>
              <w:t>TC0</w:t>
            </w:r>
            <w:r w:rsidRPr="00EE3F73">
              <w:rPr>
                <w:rFonts w:ascii="Arial" w:hAnsi="Arial" w:cs="Arial"/>
                <w:sz w:val="20"/>
                <w:szCs w:val="20"/>
              </w:rPr>
              <w:t>4</w:t>
            </w:r>
          </w:p>
        </w:tc>
        <w:tc>
          <w:tcPr>
            <w:tcW w:w="1220" w:type="dxa"/>
          </w:tcPr>
          <w:p w14:paraId="0A2B496B" w14:textId="787AEF46" w:rsidR="009E7002" w:rsidRPr="00EE3F73" w:rsidRDefault="009E7002" w:rsidP="009E7002">
            <w:pPr>
              <w:rPr>
                <w:rFonts w:ascii="Arial" w:hAnsi="Arial" w:cs="Arial"/>
                <w:sz w:val="20"/>
                <w:szCs w:val="20"/>
              </w:rPr>
            </w:pPr>
            <w:r w:rsidRPr="00EE3F73">
              <w:rPr>
                <w:rFonts w:ascii="Arial" w:hAnsi="Arial" w:cs="Arial"/>
                <w:sz w:val="20"/>
                <w:szCs w:val="20"/>
              </w:rPr>
              <w:t xml:space="preserve">Verify </w:t>
            </w:r>
            <w:r w:rsidRPr="00EE3F73">
              <w:rPr>
                <w:rFonts w:ascii="Arial" w:hAnsi="Arial" w:cs="Arial"/>
                <w:sz w:val="20"/>
                <w:szCs w:val="20"/>
              </w:rPr>
              <w:lastRenderedPageBreak/>
              <w:t xml:space="preserve">Speed Level </w:t>
            </w:r>
            <w:r w:rsidR="00302CD9">
              <w:rPr>
                <w:rFonts w:ascii="Arial" w:hAnsi="Arial" w:cs="Arial"/>
                <w:sz w:val="20"/>
                <w:szCs w:val="20"/>
              </w:rPr>
              <w:t>1</w:t>
            </w:r>
            <w:r w:rsidRPr="00EE3F73">
              <w:rPr>
                <w:rFonts w:ascii="Arial" w:hAnsi="Arial" w:cs="Arial"/>
                <w:sz w:val="20"/>
                <w:szCs w:val="20"/>
              </w:rPr>
              <w:t xml:space="preserve"> operation</w:t>
            </w:r>
          </w:p>
        </w:tc>
        <w:tc>
          <w:tcPr>
            <w:tcW w:w="1287" w:type="dxa"/>
          </w:tcPr>
          <w:p w14:paraId="39AC4193" w14:textId="18E6E330" w:rsidR="009E7002" w:rsidRPr="00EE3F73" w:rsidRDefault="009E7002" w:rsidP="009E7002">
            <w:pPr>
              <w:rPr>
                <w:rFonts w:ascii="Arial" w:hAnsi="Arial" w:cs="Arial"/>
                <w:sz w:val="20"/>
                <w:szCs w:val="20"/>
              </w:rPr>
            </w:pPr>
            <w:r w:rsidRPr="00EE3F73">
              <w:rPr>
                <w:rFonts w:ascii="Arial" w:hAnsi="Arial" w:cs="Arial"/>
                <w:sz w:val="20"/>
                <w:szCs w:val="20"/>
              </w:rPr>
              <w:lastRenderedPageBreak/>
              <w:t xml:space="preserve">Speed </w:t>
            </w:r>
            <w:r w:rsidRPr="00EE3F73">
              <w:rPr>
                <w:rFonts w:ascii="Arial" w:hAnsi="Arial" w:cs="Arial"/>
                <w:sz w:val="20"/>
                <w:szCs w:val="20"/>
              </w:rPr>
              <w:lastRenderedPageBreak/>
              <w:t xml:space="preserve">setting = </w:t>
            </w:r>
            <w:r w:rsidR="00302CD9">
              <w:rPr>
                <w:rFonts w:ascii="Arial" w:hAnsi="Arial" w:cs="Arial"/>
                <w:sz w:val="20"/>
                <w:szCs w:val="20"/>
              </w:rPr>
              <w:t>1</w:t>
            </w:r>
          </w:p>
        </w:tc>
        <w:tc>
          <w:tcPr>
            <w:tcW w:w="1507" w:type="dxa"/>
          </w:tcPr>
          <w:p w14:paraId="205C649E" w14:textId="4745F8FA" w:rsidR="009E7002" w:rsidRPr="00EE3F73" w:rsidRDefault="009E7002" w:rsidP="009E7002">
            <w:pPr>
              <w:rPr>
                <w:rFonts w:ascii="Arial" w:hAnsi="Arial" w:cs="Arial"/>
                <w:sz w:val="20"/>
                <w:szCs w:val="20"/>
              </w:rPr>
            </w:pPr>
            <w:r w:rsidRPr="00EE3F73">
              <w:rPr>
                <w:rFonts w:ascii="Arial" w:hAnsi="Arial" w:cs="Arial"/>
                <w:sz w:val="20"/>
                <w:szCs w:val="20"/>
              </w:rPr>
              <w:lastRenderedPageBreak/>
              <w:t xml:space="preserve">1. Pull speed </w:t>
            </w:r>
            <w:r w:rsidRPr="00EE3F73">
              <w:rPr>
                <w:rFonts w:ascii="Arial" w:hAnsi="Arial" w:cs="Arial"/>
                <w:sz w:val="20"/>
                <w:szCs w:val="20"/>
              </w:rPr>
              <w:lastRenderedPageBreak/>
              <w:t xml:space="preserve">cord to level </w:t>
            </w:r>
            <w:r w:rsidR="00302CD9">
              <w:rPr>
                <w:rFonts w:ascii="Arial" w:hAnsi="Arial" w:cs="Arial"/>
                <w:sz w:val="20"/>
                <w:szCs w:val="20"/>
              </w:rPr>
              <w:t>1</w:t>
            </w:r>
            <w:r w:rsidRPr="00EE3F73">
              <w:rPr>
                <w:rFonts w:ascii="Arial" w:hAnsi="Arial" w:cs="Arial"/>
                <w:sz w:val="20"/>
                <w:szCs w:val="20"/>
              </w:rPr>
              <w:t>.</w:t>
            </w:r>
          </w:p>
        </w:tc>
        <w:tc>
          <w:tcPr>
            <w:tcW w:w="1493" w:type="dxa"/>
          </w:tcPr>
          <w:p w14:paraId="138CCE6E" w14:textId="30068EB5" w:rsidR="009E7002" w:rsidRPr="00EE3F73" w:rsidRDefault="009E7002" w:rsidP="009E7002">
            <w:pPr>
              <w:rPr>
                <w:rFonts w:ascii="Arial" w:hAnsi="Arial" w:cs="Arial"/>
                <w:sz w:val="20"/>
                <w:szCs w:val="20"/>
              </w:rPr>
            </w:pPr>
            <w:r w:rsidRPr="00EE3F73">
              <w:rPr>
                <w:rFonts w:ascii="Arial" w:hAnsi="Arial" w:cs="Arial"/>
                <w:sz w:val="20"/>
                <w:szCs w:val="20"/>
              </w:rPr>
              <w:lastRenderedPageBreak/>
              <w:t xml:space="preserve">Fan runs at </w:t>
            </w:r>
            <w:r w:rsidRPr="00EE3F73">
              <w:rPr>
                <w:rFonts w:ascii="Arial" w:hAnsi="Arial" w:cs="Arial"/>
                <w:sz w:val="20"/>
                <w:szCs w:val="20"/>
              </w:rPr>
              <w:lastRenderedPageBreak/>
              <w:t>maximum speed with strong airflow.</w:t>
            </w:r>
          </w:p>
        </w:tc>
        <w:tc>
          <w:tcPr>
            <w:tcW w:w="1423" w:type="dxa"/>
          </w:tcPr>
          <w:p w14:paraId="1BD7FAF3" w14:textId="74EA7BB0" w:rsidR="009E7002" w:rsidRPr="00EE3F73" w:rsidRDefault="009E7002" w:rsidP="009E7002">
            <w:pPr>
              <w:rPr>
                <w:rFonts w:ascii="Arial" w:hAnsi="Arial" w:cs="Arial"/>
                <w:sz w:val="20"/>
                <w:szCs w:val="20"/>
              </w:rPr>
            </w:pPr>
            <w:r w:rsidRPr="00EE3F73">
              <w:rPr>
                <w:rFonts w:ascii="Arial" w:hAnsi="Arial" w:cs="Arial"/>
                <w:sz w:val="20"/>
                <w:szCs w:val="20"/>
              </w:rPr>
              <w:lastRenderedPageBreak/>
              <w:t xml:space="preserve">Fan runs at </w:t>
            </w:r>
            <w:r w:rsidRPr="00EE3F73">
              <w:rPr>
                <w:rFonts w:ascii="Arial" w:hAnsi="Arial" w:cs="Arial"/>
                <w:sz w:val="20"/>
                <w:szCs w:val="20"/>
              </w:rPr>
              <w:lastRenderedPageBreak/>
              <w:t>maximum speed with strong airflow.</w:t>
            </w:r>
          </w:p>
        </w:tc>
        <w:tc>
          <w:tcPr>
            <w:tcW w:w="1008" w:type="dxa"/>
          </w:tcPr>
          <w:p w14:paraId="47C2FD77" w14:textId="7054AD87" w:rsidR="009E7002" w:rsidRPr="00EE3F73" w:rsidRDefault="009E7002" w:rsidP="009E7002">
            <w:pPr>
              <w:rPr>
                <w:rFonts w:ascii="Arial" w:hAnsi="Arial" w:cs="Arial"/>
                <w:sz w:val="20"/>
                <w:szCs w:val="20"/>
              </w:rPr>
            </w:pPr>
            <w:r w:rsidRPr="00EE3F73">
              <w:rPr>
                <w:rFonts w:ascii="Arial" w:hAnsi="Arial" w:cs="Arial"/>
                <w:sz w:val="20"/>
                <w:szCs w:val="20"/>
              </w:rPr>
              <w:lastRenderedPageBreak/>
              <w:t>Pass</w:t>
            </w:r>
          </w:p>
        </w:tc>
      </w:tr>
      <w:tr w:rsidR="009E7002" w14:paraId="2FD228EA" w14:textId="77777777" w:rsidTr="00EE3F73">
        <w:tc>
          <w:tcPr>
            <w:tcW w:w="918" w:type="dxa"/>
          </w:tcPr>
          <w:p w14:paraId="1338FA67" w14:textId="66B63FE3" w:rsidR="009E7002" w:rsidRPr="00EE3F73" w:rsidRDefault="009E7002" w:rsidP="009E7002">
            <w:pPr>
              <w:rPr>
                <w:rFonts w:ascii="Arial" w:hAnsi="Arial" w:cs="Arial"/>
                <w:sz w:val="20"/>
                <w:szCs w:val="20"/>
              </w:rPr>
            </w:pPr>
            <w:r w:rsidRPr="00EE3F73">
              <w:rPr>
                <w:rFonts w:ascii="Arial" w:hAnsi="Arial" w:cs="Arial"/>
                <w:sz w:val="20"/>
                <w:szCs w:val="20"/>
              </w:rPr>
              <w:t>TC0</w:t>
            </w:r>
            <w:r w:rsidRPr="00EE3F73">
              <w:rPr>
                <w:rFonts w:ascii="Arial" w:hAnsi="Arial" w:cs="Arial"/>
                <w:sz w:val="20"/>
                <w:szCs w:val="20"/>
              </w:rPr>
              <w:t>5</w:t>
            </w:r>
          </w:p>
        </w:tc>
        <w:tc>
          <w:tcPr>
            <w:tcW w:w="1220" w:type="dxa"/>
          </w:tcPr>
          <w:p w14:paraId="0BEB077B" w14:textId="2645C76C" w:rsidR="009E7002" w:rsidRPr="00EE3F73" w:rsidRDefault="009E7002" w:rsidP="009E7002">
            <w:pPr>
              <w:rPr>
                <w:rFonts w:ascii="Arial" w:hAnsi="Arial" w:cs="Arial"/>
                <w:sz w:val="20"/>
                <w:szCs w:val="20"/>
              </w:rPr>
            </w:pPr>
            <w:r w:rsidRPr="00EE3F73">
              <w:rPr>
                <w:rFonts w:ascii="Arial" w:hAnsi="Arial" w:cs="Arial"/>
                <w:sz w:val="20"/>
                <w:szCs w:val="20"/>
              </w:rPr>
              <w:t>Verify OFF function</w:t>
            </w:r>
          </w:p>
        </w:tc>
        <w:tc>
          <w:tcPr>
            <w:tcW w:w="1287" w:type="dxa"/>
          </w:tcPr>
          <w:p w14:paraId="528AA6CA" w14:textId="6C0D7FEE" w:rsidR="009E7002" w:rsidRPr="00EE3F73" w:rsidRDefault="009E7002" w:rsidP="009E7002">
            <w:pPr>
              <w:rPr>
                <w:rFonts w:ascii="Arial" w:hAnsi="Arial" w:cs="Arial"/>
                <w:sz w:val="20"/>
                <w:szCs w:val="20"/>
              </w:rPr>
            </w:pPr>
            <w:r w:rsidRPr="00EE3F73">
              <w:rPr>
                <w:rFonts w:ascii="Arial" w:hAnsi="Arial" w:cs="Arial"/>
                <w:sz w:val="20"/>
                <w:szCs w:val="20"/>
              </w:rPr>
              <w:t>Fan running</w:t>
            </w:r>
          </w:p>
        </w:tc>
        <w:tc>
          <w:tcPr>
            <w:tcW w:w="1507" w:type="dxa"/>
          </w:tcPr>
          <w:p w14:paraId="2C2D7A90" w14:textId="2E6E7F79" w:rsidR="009E7002" w:rsidRPr="00EE3F73" w:rsidRDefault="009E7002" w:rsidP="009E7002">
            <w:pPr>
              <w:rPr>
                <w:rFonts w:ascii="Arial" w:hAnsi="Arial" w:cs="Arial"/>
                <w:sz w:val="20"/>
                <w:szCs w:val="20"/>
              </w:rPr>
            </w:pPr>
            <w:r w:rsidRPr="00EE3F73">
              <w:rPr>
                <w:rFonts w:ascii="Arial" w:hAnsi="Arial" w:cs="Arial"/>
                <w:sz w:val="20"/>
                <w:szCs w:val="20"/>
              </w:rPr>
              <w:t>1. Cycle speed cord through settings until OFF.</w:t>
            </w:r>
          </w:p>
        </w:tc>
        <w:tc>
          <w:tcPr>
            <w:tcW w:w="1493" w:type="dxa"/>
          </w:tcPr>
          <w:p w14:paraId="67C39E5B" w14:textId="10A3CAF2" w:rsidR="009E7002" w:rsidRPr="00EE3F73" w:rsidRDefault="009E7002" w:rsidP="009E7002">
            <w:pPr>
              <w:rPr>
                <w:rFonts w:ascii="Arial" w:hAnsi="Arial" w:cs="Arial"/>
                <w:sz w:val="20"/>
                <w:szCs w:val="20"/>
              </w:rPr>
            </w:pPr>
            <w:r w:rsidRPr="00EE3F73">
              <w:rPr>
                <w:rFonts w:ascii="Arial" w:hAnsi="Arial" w:cs="Arial"/>
                <w:sz w:val="20"/>
                <w:szCs w:val="20"/>
              </w:rPr>
              <w:t>Fan blades stop rotating completely.</w:t>
            </w:r>
          </w:p>
        </w:tc>
        <w:tc>
          <w:tcPr>
            <w:tcW w:w="1423" w:type="dxa"/>
          </w:tcPr>
          <w:p w14:paraId="569F042A" w14:textId="5D823BA4" w:rsidR="009E7002" w:rsidRPr="00EE3F73" w:rsidRDefault="009E7002" w:rsidP="009E7002">
            <w:pPr>
              <w:rPr>
                <w:rFonts w:ascii="Arial" w:hAnsi="Arial" w:cs="Arial"/>
                <w:sz w:val="20"/>
                <w:szCs w:val="20"/>
              </w:rPr>
            </w:pPr>
            <w:r w:rsidRPr="00EE3F73">
              <w:rPr>
                <w:rFonts w:ascii="Arial" w:hAnsi="Arial" w:cs="Arial"/>
                <w:sz w:val="20"/>
                <w:szCs w:val="20"/>
              </w:rPr>
              <w:t>Fan blades stop rotating completely.</w:t>
            </w:r>
          </w:p>
        </w:tc>
        <w:tc>
          <w:tcPr>
            <w:tcW w:w="1008" w:type="dxa"/>
          </w:tcPr>
          <w:p w14:paraId="2D6FA9CF" w14:textId="61ED8A30" w:rsidR="009E7002" w:rsidRPr="00EE3F73" w:rsidRDefault="009E7002" w:rsidP="009E7002">
            <w:pPr>
              <w:rPr>
                <w:rFonts w:ascii="Arial" w:hAnsi="Arial" w:cs="Arial"/>
                <w:sz w:val="20"/>
                <w:szCs w:val="20"/>
              </w:rPr>
            </w:pPr>
            <w:r w:rsidRPr="00EE3F73">
              <w:rPr>
                <w:rFonts w:ascii="Arial" w:hAnsi="Arial" w:cs="Arial"/>
                <w:sz w:val="20"/>
                <w:szCs w:val="20"/>
              </w:rPr>
              <w:t>Pass</w:t>
            </w:r>
          </w:p>
        </w:tc>
      </w:tr>
      <w:tr w:rsidR="003C43C0" w14:paraId="795601E5" w14:textId="77777777" w:rsidTr="00EE3F73">
        <w:tc>
          <w:tcPr>
            <w:tcW w:w="918" w:type="dxa"/>
          </w:tcPr>
          <w:p w14:paraId="46298379" w14:textId="45F79680" w:rsidR="003C43C0" w:rsidRPr="00EE3F73" w:rsidRDefault="003C43C0" w:rsidP="003C43C0">
            <w:pPr>
              <w:rPr>
                <w:rFonts w:ascii="Arial" w:hAnsi="Arial" w:cs="Arial"/>
                <w:sz w:val="20"/>
                <w:szCs w:val="20"/>
              </w:rPr>
            </w:pPr>
            <w:r w:rsidRPr="00EE3F73">
              <w:rPr>
                <w:rFonts w:ascii="Arial" w:hAnsi="Arial" w:cs="Arial"/>
                <w:sz w:val="20"/>
                <w:szCs w:val="20"/>
              </w:rPr>
              <w:t>TC0</w:t>
            </w:r>
            <w:r w:rsidRPr="00EE3F73">
              <w:rPr>
                <w:rFonts w:ascii="Arial" w:hAnsi="Arial" w:cs="Arial"/>
                <w:sz w:val="20"/>
                <w:szCs w:val="20"/>
              </w:rPr>
              <w:t>6</w:t>
            </w:r>
          </w:p>
        </w:tc>
        <w:tc>
          <w:tcPr>
            <w:tcW w:w="1220" w:type="dxa"/>
          </w:tcPr>
          <w:p w14:paraId="41A58502" w14:textId="747EE6B1" w:rsidR="003C43C0" w:rsidRPr="00EE3F73" w:rsidRDefault="003C43C0" w:rsidP="003C43C0">
            <w:pPr>
              <w:rPr>
                <w:rFonts w:ascii="Arial" w:hAnsi="Arial" w:cs="Arial"/>
                <w:sz w:val="20"/>
                <w:szCs w:val="20"/>
              </w:rPr>
            </w:pPr>
            <w:r w:rsidRPr="00EE3F73">
              <w:rPr>
                <w:rFonts w:ascii="Arial" w:hAnsi="Arial" w:cs="Arial"/>
                <w:sz w:val="20"/>
                <w:szCs w:val="20"/>
              </w:rPr>
              <w:t>Verify oscillation ON</w:t>
            </w:r>
          </w:p>
        </w:tc>
        <w:tc>
          <w:tcPr>
            <w:tcW w:w="1287" w:type="dxa"/>
          </w:tcPr>
          <w:p w14:paraId="05EC8595" w14:textId="4C650D4C" w:rsidR="003C43C0" w:rsidRPr="00EE3F73" w:rsidRDefault="003C43C0" w:rsidP="003C43C0">
            <w:pPr>
              <w:rPr>
                <w:rFonts w:ascii="Arial" w:hAnsi="Arial" w:cs="Arial"/>
                <w:sz w:val="20"/>
                <w:szCs w:val="20"/>
              </w:rPr>
            </w:pPr>
            <w:r w:rsidRPr="00EE3F73">
              <w:rPr>
                <w:rFonts w:ascii="Arial" w:hAnsi="Arial" w:cs="Arial"/>
                <w:sz w:val="20"/>
                <w:szCs w:val="20"/>
              </w:rPr>
              <w:t>Oscillator knob</w:t>
            </w:r>
          </w:p>
        </w:tc>
        <w:tc>
          <w:tcPr>
            <w:tcW w:w="1507" w:type="dxa"/>
          </w:tcPr>
          <w:p w14:paraId="368E3BE1" w14:textId="77777777" w:rsidR="003C43C0" w:rsidRPr="00EE3F73" w:rsidRDefault="003C43C0" w:rsidP="003C43C0">
            <w:pPr>
              <w:rPr>
                <w:rFonts w:ascii="Arial" w:hAnsi="Arial" w:cs="Arial"/>
                <w:sz w:val="20"/>
                <w:szCs w:val="20"/>
              </w:rPr>
            </w:pPr>
            <w:r w:rsidRPr="00EE3F73">
              <w:rPr>
                <w:rFonts w:ascii="Arial" w:hAnsi="Arial" w:cs="Arial"/>
                <w:sz w:val="20"/>
                <w:szCs w:val="20"/>
              </w:rPr>
              <w:t xml:space="preserve">1. Turn fan on. </w:t>
            </w:r>
          </w:p>
          <w:p w14:paraId="5DCD4F2A" w14:textId="0AAAE074" w:rsidR="003C43C0" w:rsidRPr="00EE3F73" w:rsidRDefault="003C43C0" w:rsidP="003C43C0">
            <w:pPr>
              <w:rPr>
                <w:rFonts w:ascii="Arial" w:hAnsi="Arial" w:cs="Arial"/>
                <w:sz w:val="20"/>
                <w:szCs w:val="20"/>
              </w:rPr>
            </w:pPr>
            <w:r w:rsidRPr="00EE3F73">
              <w:rPr>
                <w:rFonts w:ascii="Arial" w:hAnsi="Arial" w:cs="Arial"/>
                <w:sz w:val="20"/>
                <w:szCs w:val="20"/>
              </w:rPr>
              <w:t>2. Pu</w:t>
            </w:r>
            <w:r w:rsidRPr="00EE3F73">
              <w:rPr>
                <w:rFonts w:ascii="Arial" w:hAnsi="Arial" w:cs="Arial"/>
                <w:sz w:val="20"/>
                <w:szCs w:val="20"/>
              </w:rPr>
              <w:t>sh</w:t>
            </w:r>
            <w:r w:rsidRPr="00EE3F73">
              <w:rPr>
                <w:rFonts w:ascii="Arial" w:hAnsi="Arial" w:cs="Arial"/>
                <w:sz w:val="20"/>
                <w:szCs w:val="20"/>
              </w:rPr>
              <w:t xml:space="preserve"> oscillation </w:t>
            </w:r>
            <w:r w:rsidRPr="00EE3F73">
              <w:rPr>
                <w:rFonts w:ascii="Arial" w:hAnsi="Arial" w:cs="Arial"/>
                <w:sz w:val="20"/>
                <w:szCs w:val="20"/>
              </w:rPr>
              <w:t>knob</w:t>
            </w:r>
            <w:r w:rsidRPr="00EE3F73">
              <w:rPr>
                <w:rFonts w:ascii="Arial" w:hAnsi="Arial" w:cs="Arial"/>
                <w:sz w:val="20"/>
                <w:szCs w:val="20"/>
              </w:rPr>
              <w:t>.</w:t>
            </w:r>
          </w:p>
        </w:tc>
        <w:tc>
          <w:tcPr>
            <w:tcW w:w="1493" w:type="dxa"/>
          </w:tcPr>
          <w:p w14:paraId="2862D447" w14:textId="12EE5B1A" w:rsidR="003C43C0" w:rsidRPr="00EE3F73" w:rsidRDefault="003C43C0" w:rsidP="003C43C0">
            <w:pPr>
              <w:rPr>
                <w:rFonts w:ascii="Arial" w:hAnsi="Arial" w:cs="Arial"/>
                <w:sz w:val="20"/>
                <w:szCs w:val="20"/>
              </w:rPr>
            </w:pPr>
            <w:r w:rsidRPr="00EE3F73">
              <w:rPr>
                <w:rFonts w:ascii="Arial" w:hAnsi="Arial" w:cs="Arial"/>
                <w:sz w:val="20"/>
                <w:szCs w:val="20"/>
              </w:rPr>
              <w:t>Fan head begins left-right oscillation.</w:t>
            </w:r>
          </w:p>
        </w:tc>
        <w:tc>
          <w:tcPr>
            <w:tcW w:w="1423" w:type="dxa"/>
          </w:tcPr>
          <w:p w14:paraId="72766F59" w14:textId="1C151A80" w:rsidR="003C43C0" w:rsidRPr="00EE3F73" w:rsidRDefault="003C43C0" w:rsidP="003C43C0">
            <w:pPr>
              <w:rPr>
                <w:rFonts w:ascii="Arial" w:hAnsi="Arial" w:cs="Arial"/>
                <w:sz w:val="20"/>
                <w:szCs w:val="20"/>
              </w:rPr>
            </w:pPr>
            <w:r w:rsidRPr="00EE3F73">
              <w:rPr>
                <w:rFonts w:ascii="Arial" w:hAnsi="Arial" w:cs="Arial"/>
                <w:sz w:val="20"/>
                <w:szCs w:val="20"/>
              </w:rPr>
              <w:t>Fan head begins left-right oscillation.</w:t>
            </w:r>
          </w:p>
        </w:tc>
        <w:tc>
          <w:tcPr>
            <w:tcW w:w="1008" w:type="dxa"/>
          </w:tcPr>
          <w:p w14:paraId="449A9514" w14:textId="5BFADD67" w:rsidR="003C43C0" w:rsidRPr="00EE3F73" w:rsidRDefault="003C43C0" w:rsidP="003C43C0">
            <w:pPr>
              <w:rPr>
                <w:rFonts w:ascii="Arial" w:hAnsi="Arial" w:cs="Arial"/>
                <w:sz w:val="20"/>
                <w:szCs w:val="20"/>
              </w:rPr>
            </w:pPr>
            <w:r w:rsidRPr="00EE3F73">
              <w:rPr>
                <w:rFonts w:ascii="Arial" w:hAnsi="Arial" w:cs="Arial"/>
                <w:sz w:val="20"/>
                <w:szCs w:val="20"/>
              </w:rPr>
              <w:t>Pass</w:t>
            </w:r>
          </w:p>
        </w:tc>
      </w:tr>
      <w:tr w:rsidR="003C43C0" w14:paraId="7E33537B" w14:textId="77777777" w:rsidTr="00EE3F73">
        <w:tc>
          <w:tcPr>
            <w:tcW w:w="918" w:type="dxa"/>
          </w:tcPr>
          <w:p w14:paraId="195823D9" w14:textId="300900AE" w:rsidR="003C43C0" w:rsidRPr="00EE3F73" w:rsidRDefault="003C43C0" w:rsidP="003C43C0">
            <w:pPr>
              <w:rPr>
                <w:rFonts w:ascii="Arial" w:hAnsi="Arial" w:cs="Arial"/>
                <w:sz w:val="20"/>
                <w:szCs w:val="20"/>
              </w:rPr>
            </w:pPr>
            <w:r w:rsidRPr="00EE3F73">
              <w:rPr>
                <w:rFonts w:ascii="Arial" w:hAnsi="Arial" w:cs="Arial"/>
                <w:sz w:val="20"/>
                <w:szCs w:val="20"/>
              </w:rPr>
              <w:t>TC0</w:t>
            </w:r>
            <w:r w:rsidRPr="00EE3F73">
              <w:rPr>
                <w:rFonts w:ascii="Arial" w:hAnsi="Arial" w:cs="Arial"/>
                <w:sz w:val="20"/>
                <w:szCs w:val="20"/>
              </w:rPr>
              <w:t>7</w:t>
            </w:r>
          </w:p>
        </w:tc>
        <w:tc>
          <w:tcPr>
            <w:tcW w:w="1220" w:type="dxa"/>
          </w:tcPr>
          <w:p w14:paraId="6563ED95" w14:textId="379954F7" w:rsidR="003C43C0" w:rsidRPr="00EE3F73" w:rsidRDefault="003C43C0" w:rsidP="003C43C0">
            <w:pPr>
              <w:rPr>
                <w:rFonts w:ascii="Arial" w:hAnsi="Arial" w:cs="Arial"/>
                <w:sz w:val="20"/>
                <w:szCs w:val="20"/>
              </w:rPr>
            </w:pPr>
            <w:r w:rsidRPr="00EE3F73">
              <w:rPr>
                <w:rFonts w:ascii="Arial" w:hAnsi="Arial" w:cs="Arial"/>
                <w:sz w:val="20"/>
                <w:szCs w:val="20"/>
              </w:rPr>
              <w:t>Verify oscillation OFF</w:t>
            </w:r>
          </w:p>
        </w:tc>
        <w:tc>
          <w:tcPr>
            <w:tcW w:w="1287" w:type="dxa"/>
          </w:tcPr>
          <w:p w14:paraId="459E5E58" w14:textId="489067E0" w:rsidR="003C43C0" w:rsidRPr="00EE3F73" w:rsidRDefault="003C43C0" w:rsidP="003C43C0">
            <w:pPr>
              <w:rPr>
                <w:rFonts w:ascii="Arial" w:hAnsi="Arial" w:cs="Arial"/>
                <w:sz w:val="20"/>
                <w:szCs w:val="20"/>
              </w:rPr>
            </w:pPr>
            <w:r w:rsidRPr="00EE3F73">
              <w:rPr>
                <w:rFonts w:ascii="Arial" w:hAnsi="Arial" w:cs="Arial"/>
                <w:sz w:val="20"/>
                <w:szCs w:val="20"/>
              </w:rPr>
              <w:t>Oscillator knob</w:t>
            </w:r>
            <w:r w:rsidRPr="00EE3F73">
              <w:rPr>
                <w:rFonts w:ascii="Arial" w:hAnsi="Arial" w:cs="Arial"/>
                <w:sz w:val="20"/>
                <w:szCs w:val="20"/>
              </w:rPr>
              <w:t xml:space="preserve">, </w:t>
            </w:r>
            <w:r w:rsidRPr="00EE3F73">
              <w:rPr>
                <w:rFonts w:ascii="Arial" w:hAnsi="Arial" w:cs="Arial"/>
                <w:sz w:val="20"/>
                <w:szCs w:val="20"/>
              </w:rPr>
              <w:t>Fan oscillating</w:t>
            </w:r>
          </w:p>
        </w:tc>
        <w:tc>
          <w:tcPr>
            <w:tcW w:w="1507" w:type="dxa"/>
          </w:tcPr>
          <w:p w14:paraId="6796416A" w14:textId="7613EB7E" w:rsidR="003C43C0" w:rsidRPr="00EE3F73" w:rsidRDefault="003C43C0" w:rsidP="003C43C0">
            <w:pPr>
              <w:rPr>
                <w:rFonts w:ascii="Arial" w:hAnsi="Arial" w:cs="Arial"/>
                <w:sz w:val="20"/>
                <w:szCs w:val="20"/>
              </w:rPr>
            </w:pPr>
            <w:r w:rsidRPr="00EE3F73">
              <w:rPr>
                <w:rFonts w:ascii="Arial" w:hAnsi="Arial" w:cs="Arial"/>
                <w:sz w:val="20"/>
                <w:szCs w:val="20"/>
              </w:rPr>
              <w:t>1. Pull oscillation knob again.</w:t>
            </w:r>
          </w:p>
        </w:tc>
        <w:tc>
          <w:tcPr>
            <w:tcW w:w="1493" w:type="dxa"/>
          </w:tcPr>
          <w:p w14:paraId="0A586B7C" w14:textId="2C05B2E5" w:rsidR="003C43C0" w:rsidRPr="00EE3F73" w:rsidRDefault="003C43C0" w:rsidP="003C43C0">
            <w:pPr>
              <w:rPr>
                <w:rFonts w:ascii="Arial" w:hAnsi="Arial" w:cs="Arial"/>
                <w:sz w:val="20"/>
                <w:szCs w:val="20"/>
              </w:rPr>
            </w:pPr>
            <w:r w:rsidRPr="00EE3F73">
              <w:rPr>
                <w:rFonts w:ascii="Arial" w:hAnsi="Arial" w:cs="Arial"/>
                <w:sz w:val="20"/>
                <w:szCs w:val="20"/>
              </w:rPr>
              <w:t>Oscillation stops and fan faces current direction.</w:t>
            </w:r>
          </w:p>
        </w:tc>
        <w:tc>
          <w:tcPr>
            <w:tcW w:w="1423" w:type="dxa"/>
          </w:tcPr>
          <w:p w14:paraId="7D201DB4" w14:textId="00C0B381" w:rsidR="003C43C0" w:rsidRPr="00EE3F73" w:rsidRDefault="003C43C0" w:rsidP="003C43C0">
            <w:pPr>
              <w:rPr>
                <w:rFonts w:ascii="Arial" w:hAnsi="Arial" w:cs="Arial"/>
                <w:sz w:val="20"/>
                <w:szCs w:val="20"/>
              </w:rPr>
            </w:pPr>
            <w:r w:rsidRPr="00EE3F73">
              <w:rPr>
                <w:rFonts w:ascii="Arial" w:hAnsi="Arial" w:cs="Arial"/>
                <w:sz w:val="20"/>
                <w:szCs w:val="20"/>
              </w:rPr>
              <w:t>Oscillation stops and fan faces current direction.</w:t>
            </w:r>
          </w:p>
        </w:tc>
        <w:tc>
          <w:tcPr>
            <w:tcW w:w="1008" w:type="dxa"/>
          </w:tcPr>
          <w:p w14:paraId="5420824B" w14:textId="1F23EF89" w:rsidR="003C43C0" w:rsidRPr="00EE3F73" w:rsidRDefault="003C43C0" w:rsidP="003C43C0">
            <w:pPr>
              <w:rPr>
                <w:rFonts w:ascii="Arial" w:hAnsi="Arial" w:cs="Arial"/>
                <w:sz w:val="20"/>
                <w:szCs w:val="20"/>
              </w:rPr>
            </w:pPr>
            <w:r w:rsidRPr="00EE3F73">
              <w:rPr>
                <w:rFonts w:ascii="Arial" w:hAnsi="Arial" w:cs="Arial"/>
                <w:sz w:val="20"/>
                <w:szCs w:val="20"/>
              </w:rPr>
              <w:t>Pass</w:t>
            </w:r>
          </w:p>
        </w:tc>
      </w:tr>
      <w:tr w:rsidR="003C43C0" w14:paraId="1C37309C" w14:textId="77777777" w:rsidTr="00EE3F73">
        <w:tc>
          <w:tcPr>
            <w:tcW w:w="918" w:type="dxa"/>
          </w:tcPr>
          <w:p w14:paraId="75278D19" w14:textId="302EB60D" w:rsidR="003C43C0" w:rsidRPr="00EE3F73" w:rsidRDefault="003C43C0" w:rsidP="003C43C0">
            <w:pPr>
              <w:rPr>
                <w:rFonts w:ascii="Arial" w:hAnsi="Arial" w:cs="Arial"/>
                <w:sz w:val="20"/>
                <w:szCs w:val="20"/>
              </w:rPr>
            </w:pPr>
            <w:r w:rsidRPr="00EE3F73">
              <w:rPr>
                <w:rFonts w:ascii="Arial" w:hAnsi="Arial" w:cs="Arial"/>
                <w:sz w:val="20"/>
                <w:szCs w:val="20"/>
              </w:rPr>
              <w:t>TC0</w:t>
            </w:r>
            <w:r w:rsidRPr="00EE3F73">
              <w:rPr>
                <w:rFonts w:ascii="Arial" w:hAnsi="Arial" w:cs="Arial"/>
                <w:sz w:val="20"/>
                <w:szCs w:val="20"/>
              </w:rPr>
              <w:t>8</w:t>
            </w:r>
          </w:p>
        </w:tc>
        <w:tc>
          <w:tcPr>
            <w:tcW w:w="1220" w:type="dxa"/>
          </w:tcPr>
          <w:p w14:paraId="095CE57B" w14:textId="7E85483D" w:rsidR="003C43C0" w:rsidRPr="00EE3F73" w:rsidRDefault="00EE3F73" w:rsidP="003C43C0">
            <w:pPr>
              <w:rPr>
                <w:rFonts w:ascii="Arial" w:hAnsi="Arial" w:cs="Arial"/>
                <w:sz w:val="20"/>
                <w:szCs w:val="20"/>
              </w:rPr>
            </w:pPr>
            <w:r w:rsidRPr="00EE3F73">
              <w:rPr>
                <w:rFonts w:ascii="Arial" w:hAnsi="Arial" w:cs="Arial"/>
                <w:sz w:val="20"/>
                <w:szCs w:val="20"/>
              </w:rPr>
              <w:t>Verify fan head tilt adjustment</w:t>
            </w:r>
          </w:p>
        </w:tc>
        <w:tc>
          <w:tcPr>
            <w:tcW w:w="1287" w:type="dxa"/>
          </w:tcPr>
          <w:p w14:paraId="4BDC5AA7" w14:textId="2454C77F" w:rsidR="003C43C0" w:rsidRPr="00EE3F73" w:rsidRDefault="00EE3F73" w:rsidP="003C43C0">
            <w:pPr>
              <w:rPr>
                <w:rFonts w:ascii="Arial" w:hAnsi="Arial" w:cs="Arial"/>
                <w:sz w:val="20"/>
                <w:szCs w:val="20"/>
              </w:rPr>
            </w:pPr>
            <w:r w:rsidRPr="00EE3F73">
              <w:rPr>
                <w:rFonts w:ascii="Arial" w:hAnsi="Arial" w:cs="Arial"/>
                <w:sz w:val="20"/>
                <w:szCs w:val="20"/>
              </w:rPr>
              <w:t>Fan mounted on wall</w:t>
            </w:r>
          </w:p>
        </w:tc>
        <w:tc>
          <w:tcPr>
            <w:tcW w:w="1507" w:type="dxa"/>
          </w:tcPr>
          <w:p w14:paraId="5F8E90A2" w14:textId="654F0AE3" w:rsidR="003C43C0" w:rsidRPr="00EE3F73" w:rsidRDefault="00EE3F73" w:rsidP="003C43C0">
            <w:pPr>
              <w:rPr>
                <w:rFonts w:ascii="Arial" w:hAnsi="Arial" w:cs="Arial"/>
                <w:sz w:val="20"/>
                <w:szCs w:val="20"/>
              </w:rPr>
            </w:pPr>
            <w:r w:rsidRPr="00EE3F73">
              <w:rPr>
                <w:rFonts w:ascii="Arial" w:hAnsi="Arial" w:cs="Arial"/>
                <w:sz w:val="20"/>
                <w:szCs w:val="20"/>
              </w:rPr>
              <w:t>1. Adjust fan head upward</w:t>
            </w:r>
            <w:r w:rsidRPr="00EE3F73">
              <w:rPr>
                <w:rFonts w:ascii="Arial" w:hAnsi="Arial" w:cs="Arial"/>
                <w:sz w:val="20"/>
                <w:szCs w:val="20"/>
              </w:rPr>
              <w:t xml:space="preserve"> </w:t>
            </w:r>
            <w:r w:rsidRPr="00EE3F73">
              <w:rPr>
                <w:rFonts w:ascii="Arial" w:hAnsi="Arial" w:cs="Arial"/>
                <w:sz w:val="20"/>
                <w:szCs w:val="20"/>
              </w:rPr>
              <w:t>/</w:t>
            </w:r>
            <w:r w:rsidRPr="00EE3F73">
              <w:rPr>
                <w:rFonts w:ascii="Arial" w:hAnsi="Arial" w:cs="Arial"/>
                <w:sz w:val="20"/>
                <w:szCs w:val="20"/>
              </w:rPr>
              <w:t xml:space="preserve"> </w:t>
            </w:r>
            <w:r w:rsidRPr="00EE3F73">
              <w:rPr>
                <w:rFonts w:ascii="Arial" w:hAnsi="Arial" w:cs="Arial"/>
                <w:sz w:val="20"/>
                <w:szCs w:val="20"/>
              </w:rPr>
              <w:t>downward.</w:t>
            </w:r>
          </w:p>
        </w:tc>
        <w:tc>
          <w:tcPr>
            <w:tcW w:w="1493" w:type="dxa"/>
          </w:tcPr>
          <w:p w14:paraId="7B4F7A21" w14:textId="2E2FD96E" w:rsidR="003C43C0" w:rsidRPr="00EE3F73" w:rsidRDefault="00EE3F73" w:rsidP="003C43C0">
            <w:pPr>
              <w:rPr>
                <w:rFonts w:ascii="Arial" w:hAnsi="Arial" w:cs="Arial"/>
                <w:sz w:val="20"/>
                <w:szCs w:val="20"/>
              </w:rPr>
            </w:pPr>
            <w:r w:rsidRPr="00EE3F73">
              <w:rPr>
                <w:rFonts w:ascii="Arial" w:hAnsi="Arial" w:cs="Arial"/>
                <w:sz w:val="20"/>
                <w:szCs w:val="20"/>
              </w:rPr>
              <w:t>Fan head remains fixed at selected angle.</w:t>
            </w:r>
          </w:p>
        </w:tc>
        <w:tc>
          <w:tcPr>
            <w:tcW w:w="1423" w:type="dxa"/>
          </w:tcPr>
          <w:p w14:paraId="330D37AE" w14:textId="10D758D9" w:rsidR="003C43C0" w:rsidRPr="00EE3F73" w:rsidRDefault="00EE3F73" w:rsidP="003C43C0">
            <w:pPr>
              <w:rPr>
                <w:rFonts w:ascii="Arial" w:hAnsi="Arial" w:cs="Arial"/>
                <w:sz w:val="20"/>
                <w:szCs w:val="20"/>
              </w:rPr>
            </w:pPr>
            <w:r w:rsidRPr="00EE3F73">
              <w:rPr>
                <w:rFonts w:ascii="Arial" w:hAnsi="Arial" w:cs="Arial"/>
                <w:sz w:val="20"/>
                <w:szCs w:val="20"/>
              </w:rPr>
              <w:t>Fan head remains fixed at selected angle.</w:t>
            </w:r>
          </w:p>
        </w:tc>
        <w:tc>
          <w:tcPr>
            <w:tcW w:w="1008" w:type="dxa"/>
          </w:tcPr>
          <w:p w14:paraId="1D1DD313" w14:textId="28626C26" w:rsidR="003C43C0" w:rsidRPr="00EE3F73" w:rsidRDefault="00EE3F73" w:rsidP="003C43C0">
            <w:pPr>
              <w:rPr>
                <w:rFonts w:ascii="Arial" w:hAnsi="Arial" w:cs="Arial"/>
                <w:sz w:val="20"/>
                <w:szCs w:val="20"/>
              </w:rPr>
            </w:pPr>
            <w:r w:rsidRPr="00EE3F73">
              <w:rPr>
                <w:rFonts w:ascii="Arial" w:hAnsi="Arial" w:cs="Arial"/>
                <w:sz w:val="20"/>
                <w:szCs w:val="20"/>
              </w:rPr>
              <w:t>Pass</w:t>
            </w:r>
          </w:p>
        </w:tc>
      </w:tr>
      <w:tr w:rsidR="003C43C0" w14:paraId="0E8E4BD4" w14:textId="77777777" w:rsidTr="00EE3F73">
        <w:tc>
          <w:tcPr>
            <w:tcW w:w="918" w:type="dxa"/>
          </w:tcPr>
          <w:p w14:paraId="5D005663" w14:textId="5E353FCF" w:rsidR="003C43C0" w:rsidRPr="00EE3F73" w:rsidRDefault="003C43C0" w:rsidP="003C43C0">
            <w:pPr>
              <w:rPr>
                <w:rFonts w:ascii="Arial" w:hAnsi="Arial" w:cs="Arial"/>
                <w:sz w:val="20"/>
                <w:szCs w:val="20"/>
              </w:rPr>
            </w:pPr>
            <w:r w:rsidRPr="00EE3F73">
              <w:rPr>
                <w:rFonts w:ascii="Arial" w:hAnsi="Arial" w:cs="Arial"/>
                <w:sz w:val="20"/>
                <w:szCs w:val="20"/>
              </w:rPr>
              <w:t>TC0</w:t>
            </w:r>
            <w:r w:rsidRPr="00EE3F73">
              <w:rPr>
                <w:rFonts w:ascii="Arial" w:hAnsi="Arial" w:cs="Arial"/>
                <w:sz w:val="20"/>
                <w:szCs w:val="20"/>
              </w:rPr>
              <w:t>9</w:t>
            </w:r>
          </w:p>
        </w:tc>
        <w:tc>
          <w:tcPr>
            <w:tcW w:w="1220" w:type="dxa"/>
          </w:tcPr>
          <w:p w14:paraId="70FF0421" w14:textId="79C8841F" w:rsidR="003C43C0" w:rsidRPr="00EE3F73" w:rsidRDefault="00EE3F73" w:rsidP="003C43C0">
            <w:pPr>
              <w:rPr>
                <w:rFonts w:ascii="Arial" w:hAnsi="Arial" w:cs="Arial"/>
                <w:sz w:val="20"/>
                <w:szCs w:val="20"/>
              </w:rPr>
            </w:pPr>
            <w:r w:rsidRPr="00EE3F73">
              <w:rPr>
                <w:rFonts w:ascii="Arial" w:hAnsi="Arial" w:cs="Arial"/>
                <w:sz w:val="20"/>
                <w:szCs w:val="20"/>
              </w:rPr>
              <w:t>Verify stability during continuous operation</w:t>
            </w:r>
          </w:p>
        </w:tc>
        <w:tc>
          <w:tcPr>
            <w:tcW w:w="1287" w:type="dxa"/>
          </w:tcPr>
          <w:p w14:paraId="024E62F9" w14:textId="1D0C8DC6" w:rsidR="003C43C0" w:rsidRPr="00EE3F73" w:rsidRDefault="00EE3F73" w:rsidP="003C43C0">
            <w:pPr>
              <w:rPr>
                <w:rFonts w:ascii="Arial" w:hAnsi="Arial" w:cs="Arial"/>
                <w:sz w:val="20"/>
                <w:szCs w:val="20"/>
              </w:rPr>
            </w:pPr>
            <w:r w:rsidRPr="00EE3F73">
              <w:rPr>
                <w:rFonts w:ascii="Arial" w:hAnsi="Arial" w:cs="Arial"/>
                <w:sz w:val="20"/>
                <w:szCs w:val="20"/>
              </w:rPr>
              <w:t xml:space="preserve">Speed level </w:t>
            </w:r>
            <w:r w:rsidR="00302CD9">
              <w:rPr>
                <w:rFonts w:ascii="Arial" w:hAnsi="Arial" w:cs="Arial"/>
                <w:sz w:val="20"/>
                <w:szCs w:val="20"/>
              </w:rPr>
              <w:t>1</w:t>
            </w:r>
          </w:p>
        </w:tc>
        <w:tc>
          <w:tcPr>
            <w:tcW w:w="1507" w:type="dxa"/>
          </w:tcPr>
          <w:p w14:paraId="14379D09" w14:textId="32DC790D" w:rsidR="003C43C0" w:rsidRPr="00EE3F73" w:rsidRDefault="00EE3F73" w:rsidP="003C43C0">
            <w:pPr>
              <w:rPr>
                <w:rFonts w:ascii="Arial" w:hAnsi="Arial" w:cs="Arial"/>
                <w:sz w:val="20"/>
                <w:szCs w:val="20"/>
              </w:rPr>
            </w:pPr>
            <w:r w:rsidRPr="00EE3F73">
              <w:rPr>
                <w:rFonts w:ascii="Arial" w:hAnsi="Arial" w:cs="Arial"/>
                <w:sz w:val="20"/>
                <w:szCs w:val="20"/>
              </w:rPr>
              <w:t>1.</w:t>
            </w:r>
            <w:r w:rsidRPr="00EE3F73">
              <w:rPr>
                <w:rFonts w:ascii="Arial" w:hAnsi="Arial" w:cs="Arial"/>
                <w:sz w:val="20"/>
                <w:szCs w:val="20"/>
              </w:rPr>
              <w:t xml:space="preserve"> </w:t>
            </w:r>
            <w:r w:rsidRPr="00EE3F73">
              <w:rPr>
                <w:rFonts w:ascii="Arial" w:hAnsi="Arial" w:cs="Arial"/>
                <w:sz w:val="20"/>
                <w:szCs w:val="20"/>
              </w:rPr>
              <w:t>Run fan continuous</w:t>
            </w:r>
            <w:r w:rsidRPr="00EE3F73">
              <w:rPr>
                <w:rFonts w:ascii="Arial" w:hAnsi="Arial" w:cs="Arial"/>
                <w:sz w:val="20"/>
                <w:szCs w:val="20"/>
              </w:rPr>
              <w:t>l</w:t>
            </w:r>
            <w:r w:rsidRPr="00EE3F73">
              <w:rPr>
                <w:rFonts w:ascii="Arial" w:hAnsi="Arial" w:cs="Arial"/>
                <w:sz w:val="20"/>
                <w:szCs w:val="20"/>
              </w:rPr>
              <w:t>y for 2 hours.</w:t>
            </w:r>
          </w:p>
        </w:tc>
        <w:tc>
          <w:tcPr>
            <w:tcW w:w="1493" w:type="dxa"/>
          </w:tcPr>
          <w:p w14:paraId="34902D0D" w14:textId="71BBE879" w:rsidR="003C43C0" w:rsidRPr="00EE3F73" w:rsidRDefault="00EE3F73" w:rsidP="003C43C0">
            <w:pPr>
              <w:rPr>
                <w:rFonts w:ascii="Arial" w:hAnsi="Arial" w:cs="Arial"/>
                <w:sz w:val="20"/>
                <w:szCs w:val="20"/>
              </w:rPr>
            </w:pPr>
            <w:r w:rsidRPr="00EE3F73">
              <w:rPr>
                <w:rFonts w:ascii="Arial" w:hAnsi="Arial" w:cs="Arial"/>
                <w:sz w:val="20"/>
                <w:szCs w:val="20"/>
              </w:rPr>
              <w:t>No excessive vibration, loosening, or overheating.</w:t>
            </w:r>
          </w:p>
        </w:tc>
        <w:tc>
          <w:tcPr>
            <w:tcW w:w="1423" w:type="dxa"/>
          </w:tcPr>
          <w:p w14:paraId="1A1D20D8" w14:textId="51E01570" w:rsidR="003C43C0" w:rsidRPr="00EE3F73" w:rsidRDefault="00EE3F73" w:rsidP="003C43C0">
            <w:pPr>
              <w:rPr>
                <w:rFonts w:ascii="Arial" w:hAnsi="Arial" w:cs="Arial"/>
                <w:sz w:val="20"/>
                <w:szCs w:val="20"/>
              </w:rPr>
            </w:pPr>
            <w:r w:rsidRPr="00EE3F73">
              <w:rPr>
                <w:rFonts w:ascii="Arial" w:hAnsi="Arial" w:cs="Arial"/>
                <w:sz w:val="20"/>
                <w:szCs w:val="20"/>
              </w:rPr>
              <w:t>No excessive vibration, loosening, or overheating.</w:t>
            </w:r>
          </w:p>
        </w:tc>
        <w:tc>
          <w:tcPr>
            <w:tcW w:w="1008" w:type="dxa"/>
          </w:tcPr>
          <w:p w14:paraId="6A81BF21" w14:textId="18D67EC4" w:rsidR="003C43C0" w:rsidRPr="00EE3F73" w:rsidRDefault="00EE3F73" w:rsidP="003C43C0">
            <w:pPr>
              <w:rPr>
                <w:rFonts w:ascii="Arial" w:hAnsi="Arial" w:cs="Arial"/>
                <w:sz w:val="20"/>
                <w:szCs w:val="20"/>
              </w:rPr>
            </w:pPr>
            <w:r w:rsidRPr="00EE3F73">
              <w:rPr>
                <w:rFonts w:ascii="Arial" w:hAnsi="Arial" w:cs="Arial"/>
                <w:sz w:val="20"/>
                <w:szCs w:val="20"/>
              </w:rPr>
              <w:t>Pass</w:t>
            </w:r>
          </w:p>
        </w:tc>
      </w:tr>
      <w:tr w:rsidR="003C43C0" w14:paraId="18D6C1A3" w14:textId="77777777" w:rsidTr="00EE3F73">
        <w:tc>
          <w:tcPr>
            <w:tcW w:w="918" w:type="dxa"/>
          </w:tcPr>
          <w:p w14:paraId="551C7B96" w14:textId="5BCF38C1" w:rsidR="003C43C0" w:rsidRPr="00EE3F73" w:rsidRDefault="003C43C0" w:rsidP="003C43C0">
            <w:pPr>
              <w:rPr>
                <w:rFonts w:ascii="Arial" w:hAnsi="Arial" w:cs="Arial"/>
                <w:sz w:val="20"/>
                <w:szCs w:val="20"/>
              </w:rPr>
            </w:pPr>
            <w:r w:rsidRPr="00EE3F73">
              <w:rPr>
                <w:rFonts w:ascii="Arial" w:hAnsi="Arial" w:cs="Arial"/>
                <w:sz w:val="20"/>
                <w:szCs w:val="20"/>
              </w:rPr>
              <w:t>TC</w:t>
            </w:r>
            <w:r w:rsidRPr="00EE3F73">
              <w:rPr>
                <w:rFonts w:ascii="Arial" w:hAnsi="Arial" w:cs="Arial"/>
                <w:sz w:val="20"/>
                <w:szCs w:val="20"/>
              </w:rPr>
              <w:t>10</w:t>
            </w:r>
          </w:p>
        </w:tc>
        <w:tc>
          <w:tcPr>
            <w:tcW w:w="1220" w:type="dxa"/>
          </w:tcPr>
          <w:p w14:paraId="40BE0E0C" w14:textId="1233CEBF" w:rsidR="003C43C0" w:rsidRPr="00EE3F73" w:rsidRDefault="00EE3F73" w:rsidP="003C43C0">
            <w:pPr>
              <w:rPr>
                <w:rFonts w:ascii="Arial" w:hAnsi="Arial" w:cs="Arial"/>
                <w:sz w:val="20"/>
                <w:szCs w:val="20"/>
              </w:rPr>
            </w:pPr>
            <w:r w:rsidRPr="00EE3F73">
              <w:rPr>
                <w:rFonts w:ascii="Arial" w:hAnsi="Arial" w:cs="Arial"/>
                <w:sz w:val="20"/>
                <w:szCs w:val="20"/>
              </w:rPr>
              <w:t>Verify power recovery behavior</w:t>
            </w:r>
          </w:p>
        </w:tc>
        <w:tc>
          <w:tcPr>
            <w:tcW w:w="1287" w:type="dxa"/>
          </w:tcPr>
          <w:p w14:paraId="562DB30E" w14:textId="5EC17066" w:rsidR="003C43C0" w:rsidRPr="00EE3F73" w:rsidRDefault="00EE3F73" w:rsidP="003C43C0">
            <w:pPr>
              <w:rPr>
                <w:rFonts w:ascii="Arial" w:hAnsi="Arial" w:cs="Arial"/>
                <w:sz w:val="20"/>
                <w:szCs w:val="20"/>
              </w:rPr>
            </w:pPr>
            <w:r w:rsidRPr="00EE3F73">
              <w:rPr>
                <w:rFonts w:ascii="Arial" w:hAnsi="Arial" w:cs="Arial"/>
                <w:sz w:val="20"/>
                <w:szCs w:val="20"/>
              </w:rPr>
              <w:t>Fan running at level 2</w:t>
            </w:r>
          </w:p>
        </w:tc>
        <w:tc>
          <w:tcPr>
            <w:tcW w:w="1507" w:type="dxa"/>
          </w:tcPr>
          <w:p w14:paraId="3B03E41E" w14:textId="77777777" w:rsidR="00EE3F73" w:rsidRDefault="00EE3F73" w:rsidP="003C43C0">
            <w:pPr>
              <w:rPr>
                <w:rFonts w:ascii="Arial" w:hAnsi="Arial" w:cs="Arial"/>
                <w:sz w:val="20"/>
                <w:szCs w:val="20"/>
              </w:rPr>
            </w:pPr>
            <w:r w:rsidRPr="00EE3F73">
              <w:rPr>
                <w:rFonts w:ascii="Arial" w:hAnsi="Arial" w:cs="Arial"/>
                <w:sz w:val="20"/>
                <w:szCs w:val="20"/>
              </w:rPr>
              <w:t xml:space="preserve">1. Disconnect power. </w:t>
            </w:r>
          </w:p>
          <w:p w14:paraId="323B11FA" w14:textId="67121030" w:rsidR="003C43C0" w:rsidRPr="00EE3F73" w:rsidRDefault="00EE3F73" w:rsidP="003C43C0">
            <w:pPr>
              <w:rPr>
                <w:rFonts w:ascii="Arial" w:hAnsi="Arial" w:cs="Arial"/>
                <w:sz w:val="20"/>
                <w:szCs w:val="20"/>
              </w:rPr>
            </w:pPr>
            <w:r w:rsidRPr="00EE3F73">
              <w:rPr>
                <w:rFonts w:ascii="Arial" w:hAnsi="Arial" w:cs="Arial"/>
                <w:sz w:val="20"/>
                <w:szCs w:val="20"/>
              </w:rPr>
              <w:t>2. Reconnect power.</w:t>
            </w:r>
          </w:p>
        </w:tc>
        <w:tc>
          <w:tcPr>
            <w:tcW w:w="1493" w:type="dxa"/>
          </w:tcPr>
          <w:p w14:paraId="1F2D8142" w14:textId="122FFEB4" w:rsidR="003C43C0" w:rsidRPr="00EE3F73" w:rsidRDefault="00EE3F73" w:rsidP="003C43C0">
            <w:pPr>
              <w:rPr>
                <w:rFonts w:ascii="Arial" w:hAnsi="Arial" w:cs="Arial"/>
                <w:sz w:val="20"/>
                <w:szCs w:val="20"/>
              </w:rPr>
            </w:pPr>
            <w:r w:rsidRPr="00EE3F73">
              <w:rPr>
                <w:rFonts w:ascii="Arial" w:hAnsi="Arial" w:cs="Arial"/>
                <w:sz w:val="20"/>
                <w:szCs w:val="20"/>
              </w:rPr>
              <w:t>Fan remains OFF until user operates control again, or resumes according to design specification.</w:t>
            </w:r>
          </w:p>
        </w:tc>
        <w:tc>
          <w:tcPr>
            <w:tcW w:w="1423" w:type="dxa"/>
          </w:tcPr>
          <w:p w14:paraId="2FC487DC" w14:textId="28164884" w:rsidR="003C43C0" w:rsidRPr="00EE3F73" w:rsidRDefault="00EE3F73" w:rsidP="003C43C0">
            <w:pPr>
              <w:rPr>
                <w:rFonts w:ascii="Arial" w:hAnsi="Arial" w:cs="Arial"/>
                <w:sz w:val="20"/>
                <w:szCs w:val="20"/>
              </w:rPr>
            </w:pPr>
            <w:r w:rsidRPr="00EE3F73">
              <w:rPr>
                <w:rFonts w:ascii="Arial" w:hAnsi="Arial" w:cs="Arial"/>
                <w:sz w:val="20"/>
                <w:szCs w:val="20"/>
              </w:rPr>
              <w:t>Fan remains OFF until user operates control again, or resumes according to design specification.</w:t>
            </w:r>
          </w:p>
        </w:tc>
        <w:tc>
          <w:tcPr>
            <w:tcW w:w="1008" w:type="dxa"/>
          </w:tcPr>
          <w:p w14:paraId="219CD652" w14:textId="2A473A14" w:rsidR="003C43C0" w:rsidRPr="00EE3F73" w:rsidRDefault="00EE3F73" w:rsidP="003C43C0">
            <w:pPr>
              <w:rPr>
                <w:rFonts w:ascii="Arial" w:hAnsi="Arial" w:cs="Arial"/>
                <w:sz w:val="20"/>
                <w:szCs w:val="20"/>
              </w:rPr>
            </w:pPr>
            <w:r>
              <w:rPr>
                <w:rFonts w:ascii="Arial" w:hAnsi="Arial" w:cs="Arial"/>
                <w:sz w:val="20"/>
                <w:szCs w:val="20"/>
              </w:rPr>
              <w:t>Pass</w:t>
            </w:r>
          </w:p>
        </w:tc>
      </w:tr>
      <w:tr w:rsidR="003C43C0" w14:paraId="7AC2D72B" w14:textId="77777777" w:rsidTr="00EE3F73">
        <w:tc>
          <w:tcPr>
            <w:tcW w:w="918" w:type="dxa"/>
          </w:tcPr>
          <w:p w14:paraId="25F29813" w14:textId="40F69E22" w:rsidR="003C43C0" w:rsidRPr="00EE3F73" w:rsidRDefault="003C43C0" w:rsidP="003C43C0">
            <w:pPr>
              <w:rPr>
                <w:rFonts w:ascii="Arial" w:hAnsi="Arial" w:cs="Arial"/>
                <w:sz w:val="20"/>
                <w:szCs w:val="20"/>
              </w:rPr>
            </w:pPr>
            <w:r w:rsidRPr="00EE3F73">
              <w:rPr>
                <w:rFonts w:ascii="Arial" w:hAnsi="Arial" w:cs="Arial"/>
                <w:sz w:val="20"/>
                <w:szCs w:val="20"/>
              </w:rPr>
              <w:t>TC1</w:t>
            </w:r>
            <w:r w:rsidRPr="00EE3F73">
              <w:rPr>
                <w:rFonts w:ascii="Arial" w:hAnsi="Arial" w:cs="Arial"/>
                <w:sz w:val="20"/>
                <w:szCs w:val="20"/>
              </w:rPr>
              <w:t>1</w:t>
            </w:r>
          </w:p>
        </w:tc>
        <w:tc>
          <w:tcPr>
            <w:tcW w:w="1220" w:type="dxa"/>
          </w:tcPr>
          <w:p w14:paraId="66C0CCD8" w14:textId="603A48E3" w:rsidR="003C43C0" w:rsidRPr="00EE3F73" w:rsidRDefault="00BA1F19" w:rsidP="003C43C0">
            <w:pPr>
              <w:rPr>
                <w:rFonts w:ascii="Arial" w:hAnsi="Arial" w:cs="Arial"/>
                <w:sz w:val="20"/>
                <w:szCs w:val="20"/>
              </w:rPr>
            </w:pPr>
            <w:r w:rsidRPr="00BA1F19">
              <w:rPr>
                <w:rFonts w:ascii="Arial" w:hAnsi="Arial" w:cs="Arial"/>
                <w:sz w:val="20"/>
                <w:szCs w:val="20"/>
              </w:rPr>
              <w:t>Verify protective grille safety</w:t>
            </w:r>
          </w:p>
        </w:tc>
        <w:tc>
          <w:tcPr>
            <w:tcW w:w="1287" w:type="dxa"/>
          </w:tcPr>
          <w:p w14:paraId="0D7F604D" w14:textId="041FEDAA" w:rsidR="003C43C0" w:rsidRPr="00EE3F73" w:rsidRDefault="00BA1F19" w:rsidP="003C43C0">
            <w:pPr>
              <w:rPr>
                <w:rFonts w:ascii="Arial" w:hAnsi="Arial" w:cs="Arial"/>
                <w:sz w:val="20"/>
                <w:szCs w:val="20"/>
              </w:rPr>
            </w:pPr>
            <w:r w:rsidRPr="00BA1F19">
              <w:rPr>
                <w:rFonts w:ascii="Arial" w:hAnsi="Arial" w:cs="Arial"/>
                <w:sz w:val="20"/>
                <w:szCs w:val="20"/>
              </w:rPr>
              <w:t>Fan running</w:t>
            </w:r>
          </w:p>
        </w:tc>
        <w:tc>
          <w:tcPr>
            <w:tcW w:w="1507" w:type="dxa"/>
          </w:tcPr>
          <w:p w14:paraId="03E09FA4" w14:textId="77777777" w:rsidR="00BA1F19" w:rsidRDefault="00BA1F19" w:rsidP="003C43C0">
            <w:pPr>
              <w:rPr>
                <w:rFonts w:ascii="Arial" w:hAnsi="Arial" w:cs="Arial"/>
                <w:sz w:val="20"/>
                <w:szCs w:val="20"/>
              </w:rPr>
            </w:pPr>
            <w:r w:rsidRPr="00BA1F19">
              <w:rPr>
                <w:rFonts w:ascii="Arial" w:hAnsi="Arial" w:cs="Arial"/>
                <w:sz w:val="20"/>
                <w:szCs w:val="20"/>
              </w:rPr>
              <w:t xml:space="preserve">1. Visually inspect grille spacing. </w:t>
            </w:r>
          </w:p>
          <w:p w14:paraId="6A9E17AD" w14:textId="4458206C" w:rsidR="003C43C0" w:rsidRPr="00EE3F73" w:rsidRDefault="00BA1F19" w:rsidP="003C43C0">
            <w:pPr>
              <w:rPr>
                <w:rFonts w:ascii="Arial" w:hAnsi="Arial" w:cs="Arial"/>
                <w:sz w:val="20"/>
                <w:szCs w:val="20"/>
              </w:rPr>
            </w:pPr>
            <w:r w:rsidRPr="00BA1F19">
              <w:rPr>
                <w:rFonts w:ascii="Arial" w:hAnsi="Arial" w:cs="Arial"/>
                <w:sz w:val="20"/>
                <w:szCs w:val="20"/>
              </w:rPr>
              <w:t>2. Attempt normal finger access from outside.</w:t>
            </w:r>
          </w:p>
        </w:tc>
        <w:tc>
          <w:tcPr>
            <w:tcW w:w="1493" w:type="dxa"/>
          </w:tcPr>
          <w:p w14:paraId="4DFF4068" w14:textId="03CADBB4" w:rsidR="003C43C0" w:rsidRPr="00EE3F73" w:rsidRDefault="00BA1F19" w:rsidP="003C43C0">
            <w:pPr>
              <w:rPr>
                <w:rFonts w:ascii="Arial" w:hAnsi="Arial" w:cs="Arial"/>
                <w:sz w:val="20"/>
                <w:szCs w:val="20"/>
              </w:rPr>
            </w:pPr>
            <w:r w:rsidRPr="00BA1F19">
              <w:rPr>
                <w:rFonts w:ascii="Arial" w:hAnsi="Arial" w:cs="Arial"/>
                <w:sz w:val="20"/>
                <w:szCs w:val="20"/>
              </w:rPr>
              <w:t>User cannot touch rotating blades through grille.</w:t>
            </w:r>
          </w:p>
        </w:tc>
        <w:tc>
          <w:tcPr>
            <w:tcW w:w="1423" w:type="dxa"/>
          </w:tcPr>
          <w:p w14:paraId="5456B996" w14:textId="0FFC9C4D" w:rsidR="003C43C0" w:rsidRPr="00EE3F73" w:rsidRDefault="00BA1F19" w:rsidP="003C43C0">
            <w:pPr>
              <w:rPr>
                <w:rFonts w:ascii="Arial" w:hAnsi="Arial" w:cs="Arial"/>
                <w:sz w:val="20"/>
                <w:szCs w:val="20"/>
              </w:rPr>
            </w:pPr>
            <w:r w:rsidRPr="00BA1F19">
              <w:rPr>
                <w:rFonts w:ascii="Arial" w:hAnsi="Arial" w:cs="Arial"/>
                <w:sz w:val="20"/>
                <w:szCs w:val="20"/>
              </w:rPr>
              <w:t>User cannot touch rotating blades through grille.</w:t>
            </w:r>
          </w:p>
        </w:tc>
        <w:tc>
          <w:tcPr>
            <w:tcW w:w="1008" w:type="dxa"/>
          </w:tcPr>
          <w:p w14:paraId="1E1A873C" w14:textId="725B1E8A" w:rsidR="003C43C0" w:rsidRPr="00EE3F73" w:rsidRDefault="00BA1F19" w:rsidP="003C43C0">
            <w:pPr>
              <w:rPr>
                <w:rFonts w:ascii="Arial" w:hAnsi="Arial" w:cs="Arial"/>
                <w:sz w:val="20"/>
                <w:szCs w:val="20"/>
              </w:rPr>
            </w:pPr>
            <w:r>
              <w:rPr>
                <w:rFonts w:ascii="Arial" w:hAnsi="Arial" w:cs="Arial"/>
                <w:sz w:val="20"/>
                <w:szCs w:val="20"/>
              </w:rPr>
              <w:t>Pass</w:t>
            </w:r>
          </w:p>
        </w:tc>
      </w:tr>
      <w:tr w:rsidR="003C43C0" w14:paraId="712D7823" w14:textId="77777777" w:rsidTr="00EE3F73">
        <w:tc>
          <w:tcPr>
            <w:tcW w:w="918" w:type="dxa"/>
          </w:tcPr>
          <w:p w14:paraId="085B8E3B" w14:textId="1ADC6495" w:rsidR="003C43C0" w:rsidRPr="00EE3F73" w:rsidRDefault="003C43C0" w:rsidP="003C43C0">
            <w:pPr>
              <w:rPr>
                <w:rFonts w:ascii="Arial" w:hAnsi="Arial" w:cs="Arial"/>
                <w:sz w:val="20"/>
                <w:szCs w:val="20"/>
              </w:rPr>
            </w:pPr>
            <w:r w:rsidRPr="00EE3F73">
              <w:rPr>
                <w:rFonts w:ascii="Arial" w:hAnsi="Arial" w:cs="Arial"/>
                <w:sz w:val="20"/>
                <w:szCs w:val="20"/>
              </w:rPr>
              <w:t>TC1</w:t>
            </w:r>
            <w:r w:rsidRPr="00EE3F73">
              <w:rPr>
                <w:rFonts w:ascii="Arial" w:hAnsi="Arial" w:cs="Arial"/>
                <w:sz w:val="20"/>
                <w:szCs w:val="20"/>
              </w:rPr>
              <w:t>2</w:t>
            </w:r>
          </w:p>
        </w:tc>
        <w:tc>
          <w:tcPr>
            <w:tcW w:w="1220" w:type="dxa"/>
          </w:tcPr>
          <w:p w14:paraId="3B6C15D2" w14:textId="682C3877" w:rsidR="003C43C0" w:rsidRPr="00EE3F73" w:rsidRDefault="00BA1F19" w:rsidP="003C43C0">
            <w:pPr>
              <w:rPr>
                <w:rFonts w:ascii="Arial" w:hAnsi="Arial" w:cs="Arial"/>
                <w:sz w:val="20"/>
                <w:szCs w:val="20"/>
              </w:rPr>
            </w:pPr>
            <w:r w:rsidRPr="00BA1F19">
              <w:rPr>
                <w:rFonts w:ascii="Arial" w:hAnsi="Arial" w:cs="Arial"/>
                <w:sz w:val="20"/>
                <w:szCs w:val="20"/>
              </w:rPr>
              <w:t>Verify airflow coverage</w:t>
            </w:r>
          </w:p>
        </w:tc>
        <w:tc>
          <w:tcPr>
            <w:tcW w:w="1287" w:type="dxa"/>
          </w:tcPr>
          <w:p w14:paraId="3C8DEF75" w14:textId="5F42D3EC" w:rsidR="003C43C0" w:rsidRPr="00EE3F73" w:rsidRDefault="00BA1F19" w:rsidP="003C43C0">
            <w:pPr>
              <w:rPr>
                <w:rFonts w:ascii="Arial" w:hAnsi="Arial" w:cs="Arial"/>
                <w:sz w:val="20"/>
                <w:szCs w:val="20"/>
              </w:rPr>
            </w:pPr>
            <w:r w:rsidRPr="00BA1F19">
              <w:rPr>
                <w:rFonts w:ascii="Arial" w:hAnsi="Arial" w:cs="Arial"/>
                <w:sz w:val="20"/>
                <w:szCs w:val="20"/>
              </w:rPr>
              <w:t>Speed level 3</w:t>
            </w:r>
          </w:p>
        </w:tc>
        <w:tc>
          <w:tcPr>
            <w:tcW w:w="1507" w:type="dxa"/>
          </w:tcPr>
          <w:p w14:paraId="2C283100" w14:textId="049851E7" w:rsidR="003C43C0" w:rsidRPr="00EE3F73" w:rsidRDefault="00BA1F19" w:rsidP="003C43C0">
            <w:pPr>
              <w:rPr>
                <w:rFonts w:ascii="Arial" w:hAnsi="Arial" w:cs="Arial"/>
                <w:sz w:val="20"/>
                <w:szCs w:val="20"/>
              </w:rPr>
            </w:pPr>
            <w:r w:rsidRPr="00BA1F19">
              <w:rPr>
                <w:rFonts w:ascii="Arial" w:hAnsi="Arial" w:cs="Arial"/>
                <w:sz w:val="20"/>
                <w:szCs w:val="20"/>
              </w:rPr>
              <w:t>1. Stand at different positions within fan coverage area.</w:t>
            </w:r>
          </w:p>
        </w:tc>
        <w:tc>
          <w:tcPr>
            <w:tcW w:w="1493" w:type="dxa"/>
          </w:tcPr>
          <w:p w14:paraId="1CEC8A25" w14:textId="4F65C10A" w:rsidR="003C43C0" w:rsidRPr="00EE3F73" w:rsidRDefault="00BA1F19" w:rsidP="003C43C0">
            <w:pPr>
              <w:rPr>
                <w:rFonts w:ascii="Arial" w:hAnsi="Arial" w:cs="Arial"/>
                <w:sz w:val="20"/>
                <w:szCs w:val="20"/>
              </w:rPr>
            </w:pPr>
            <w:r w:rsidRPr="00BA1F19">
              <w:rPr>
                <w:rFonts w:ascii="Arial" w:hAnsi="Arial" w:cs="Arial"/>
                <w:sz w:val="20"/>
                <w:szCs w:val="20"/>
              </w:rPr>
              <w:t>Airflow is felt across intended oscillation range.</w:t>
            </w:r>
          </w:p>
        </w:tc>
        <w:tc>
          <w:tcPr>
            <w:tcW w:w="1423" w:type="dxa"/>
          </w:tcPr>
          <w:p w14:paraId="397C694F" w14:textId="6153B41D" w:rsidR="003C43C0" w:rsidRPr="00EE3F73" w:rsidRDefault="00BA1F19" w:rsidP="003C43C0">
            <w:pPr>
              <w:rPr>
                <w:rFonts w:ascii="Arial" w:hAnsi="Arial" w:cs="Arial"/>
                <w:sz w:val="20"/>
                <w:szCs w:val="20"/>
              </w:rPr>
            </w:pPr>
            <w:r w:rsidRPr="00BA1F19">
              <w:rPr>
                <w:rFonts w:ascii="Arial" w:hAnsi="Arial" w:cs="Arial"/>
                <w:sz w:val="20"/>
                <w:szCs w:val="20"/>
              </w:rPr>
              <w:t>Airflow is felt across intended oscillation range.</w:t>
            </w:r>
          </w:p>
        </w:tc>
        <w:tc>
          <w:tcPr>
            <w:tcW w:w="1008" w:type="dxa"/>
          </w:tcPr>
          <w:p w14:paraId="74E0DA8E" w14:textId="64BD64F6" w:rsidR="003C43C0" w:rsidRPr="00EE3F73" w:rsidRDefault="00BA1F19" w:rsidP="003C43C0">
            <w:pPr>
              <w:rPr>
                <w:rFonts w:ascii="Arial" w:hAnsi="Arial" w:cs="Arial"/>
                <w:sz w:val="20"/>
                <w:szCs w:val="20"/>
              </w:rPr>
            </w:pPr>
            <w:r>
              <w:rPr>
                <w:rFonts w:ascii="Arial" w:hAnsi="Arial" w:cs="Arial"/>
                <w:sz w:val="20"/>
                <w:szCs w:val="20"/>
              </w:rPr>
              <w:t>Pass</w:t>
            </w:r>
          </w:p>
        </w:tc>
      </w:tr>
      <w:tr w:rsidR="00BA1F19" w14:paraId="40A433C4" w14:textId="77777777" w:rsidTr="00EE3F73">
        <w:tc>
          <w:tcPr>
            <w:tcW w:w="918" w:type="dxa"/>
          </w:tcPr>
          <w:p w14:paraId="3E2FBCE5" w14:textId="58D3B0B3" w:rsidR="00BA1F19" w:rsidRPr="00EE3F73" w:rsidRDefault="00BA1F19" w:rsidP="00BA1F19">
            <w:pPr>
              <w:rPr>
                <w:rFonts w:ascii="Arial" w:hAnsi="Arial" w:cs="Arial"/>
                <w:sz w:val="20"/>
                <w:szCs w:val="20"/>
              </w:rPr>
            </w:pPr>
            <w:r w:rsidRPr="00EE3F73">
              <w:rPr>
                <w:rFonts w:ascii="Arial" w:hAnsi="Arial" w:cs="Arial"/>
                <w:sz w:val="20"/>
                <w:szCs w:val="20"/>
              </w:rPr>
              <w:t>TC1</w:t>
            </w:r>
            <w:r w:rsidRPr="00EE3F73">
              <w:rPr>
                <w:rFonts w:ascii="Arial" w:hAnsi="Arial" w:cs="Arial"/>
                <w:sz w:val="20"/>
                <w:szCs w:val="20"/>
              </w:rPr>
              <w:t>3</w:t>
            </w:r>
          </w:p>
        </w:tc>
        <w:tc>
          <w:tcPr>
            <w:tcW w:w="1220" w:type="dxa"/>
          </w:tcPr>
          <w:p w14:paraId="486E7CBA" w14:textId="4DF9BB5A" w:rsidR="00BA1F19" w:rsidRPr="00EE3F73" w:rsidRDefault="00990D51" w:rsidP="00BA1F19">
            <w:pPr>
              <w:rPr>
                <w:rFonts w:ascii="Arial" w:hAnsi="Arial" w:cs="Arial"/>
                <w:sz w:val="20"/>
                <w:szCs w:val="20"/>
              </w:rPr>
            </w:pPr>
            <w:r w:rsidRPr="00990D51">
              <w:rPr>
                <w:rFonts w:ascii="Arial" w:hAnsi="Arial" w:cs="Arial"/>
                <w:sz w:val="20"/>
                <w:szCs w:val="20"/>
              </w:rPr>
              <w:t>Verify fan stability under rapid speed switching</w:t>
            </w:r>
          </w:p>
        </w:tc>
        <w:tc>
          <w:tcPr>
            <w:tcW w:w="1287" w:type="dxa"/>
          </w:tcPr>
          <w:p w14:paraId="51B3B5C0" w14:textId="4A4A63A5" w:rsidR="00BA1F19" w:rsidRPr="00EE3F73" w:rsidRDefault="00990D51" w:rsidP="00BA1F19">
            <w:pPr>
              <w:rPr>
                <w:rFonts w:ascii="Arial" w:hAnsi="Arial" w:cs="Arial"/>
                <w:sz w:val="20"/>
                <w:szCs w:val="20"/>
              </w:rPr>
            </w:pPr>
            <w:r w:rsidRPr="00990D51">
              <w:rPr>
                <w:rFonts w:ascii="Arial" w:hAnsi="Arial" w:cs="Arial"/>
                <w:sz w:val="20"/>
                <w:szCs w:val="20"/>
              </w:rPr>
              <w:t>Switch speeds 1 → 2 → 3 → 1 continuously</w:t>
            </w:r>
          </w:p>
        </w:tc>
        <w:tc>
          <w:tcPr>
            <w:tcW w:w="1507" w:type="dxa"/>
          </w:tcPr>
          <w:p w14:paraId="765059D8" w14:textId="771986E1" w:rsidR="00F6507B" w:rsidRPr="00BA1F19" w:rsidRDefault="00990D51" w:rsidP="00BA1F19">
            <w:pPr>
              <w:rPr>
                <w:rFonts w:ascii="Arial" w:hAnsi="Arial" w:cs="Arial"/>
                <w:sz w:val="20"/>
                <w:szCs w:val="20"/>
              </w:rPr>
            </w:pPr>
            <w:r w:rsidRPr="00990D51">
              <w:rPr>
                <w:rFonts w:ascii="Arial" w:hAnsi="Arial" w:cs="Arial"/>
                <w:sz w:val="20"/>
                <w:szCs w:val="20"/>
              </w:rPr>
              <w:t>1. Turn on fan.</w:t>
            </w:r>
            <w:r w:rsidRPr="00990D51">
              <w:rPr>
                <w:rFonts w:ascii="Arial" w:hAnsi="Arial" w:cs="Arial"/>
                <w:sz w:val="20"/>
                <w:szCs w:val="20"/>
              </w:rPr>
              <w:br/>
              <w:t>2. Change speed every 1 second.</w:t>
            </w:r>
            <w:r w:rsidRPr="00990D51">
              <w:rPr>
                <w:rFonts w:ascii="Arial" w:hAnsi="Arial" w:cs="Arial"/>
                <w:sz w:val="20"/>
                <w:szCs w:val="20"/>
              </w:rPr>
              <w:br/>
              <w:t xml:space="preserve">3. Repeat </w:t>
            </w:r>
            <w:r w:rsidRPr="00990D51">
              <w:rPr>
                <w:rFonts w:ascii="Arial" w:hAnsi="Arial" w:cs="Arial"/>
                <w:sz w:val="20"/>
                <w:szCs w:val="20"/>
              </w:rPr>
              <w:lastRenderedPageBreak/>
              <w:t>sequence 1→2→3→1.</w:t>
            </w:r>
          </w:p>
        </w:tc>
        <w:tc>
          <w:tcPr>
            <w:tcW w:w="1493" w:type="dxa"/>
          </w:tcPr>
          <w:p w14:paraId="03939E2C" w14:textId="642951E2" w:rsidR="00BA1F19" w:rsidRPr="00EE3F73" w:rsidRDefault="00990D51" w:rsidP="00BA1F19">
            <w:pPr>
              <w:rPr>
                <w:rFonts w:ascii="Arial" w:hAnsi="Arial" w:cs="Arial"/>
                <w:sz w:val="20"/>
                <w:szCs w:val="20"/>
              </w:rPr>
            </w:pPr>
            <w:r w:rsidRPr="00990D51">
              <w:rPr>
                <w:rFonts w:ascii="Arial" w:hAnsi="Arial" w:cs="Arial"/>
                <w:sz w:val="20"/>
                <w:szCs w:val="20"/>
              </w:rPr>
              <w:lastRenderedPageBreak/>
              <w:t>Fan continues operating normally. Speed changes correctly.</w:t>
            </w:r>
          </w:p>
        </w:tc>
        <w:tc>
          <w:tcPr>
            <w:tcW w:w="1423" w:type="dxa"/>
          </w:tcPr>
          <w:p w14:paraId="5127A446" w14:textId="5798E23A" w:rsidR="00BA1F19" w:rsidRPr="00EE3F73" w:rsidRDefault="00990D51" w:rsidP="00BA1F19">
            <w:pPr>
              <w:rPr>
                <w:rFonts w:ascii="Arial" w:hAnsi="Arial" w:cs="Arial"/>
                <w:sz w:val="20"/>
                <w:szCs w:val="20"/>
              </w:rPr>
            </w:pPr>
            <w:r w:rsidRPr="00990D51">
              <w:rPr>
                <w:rFonts w:ascii="Arial" w:hAnsi="Arial" w:cs="Arial"/>
                <w:sz w:val="20"/>
                <w:szCs w:val="20"/>
              </w:rPr>
              <w:t xml:space="preserve">Fan continues operating normally. Speed changes </w:t>
            </w:r>
            <w:r w:rsidRPr="00990D51">
              <w:rPr>
                <w:rFonts w:ascii="Arial" w:hAnsi="Arial" w:cs="Arial"/>
                <w:sz w:val="20"/>
                <w:szCs w:val="20"/>
              </w:rPr>
              <w:lastRenderedPageBreak/>
              <w:t>correctly.</w:t>
            </w:r>
          </w:p>
        </w:tc>
        <w:tc>
          <w:tcPr>
            <w:tcW w:w="1008" w:type="dxa"/>
          </w:tcPr>
          <w:p w14:paraId="78D5E44C" w14:textId="23188F65" w:rsidR="00BA1F19" w:rsidRPr="00EE3F73" w:rsidRDefault="00F6507B" w:rsidP="00BA1F19">
            <w:pPr>
              <w:rPr>
                <w:rFonts w:ascii="Arial" w:hAnsi="Arial" w:cs="Arial"/>
                <w:sz w:val="20"/>
                <w:szCs w:val="20"/>
              </w:rPr>
            </w:pPr>
            <w:r>
              <w:rPr>
                <w:rFonts w:ascii="Arial" w:hAnsi="Arial" w:cs="Arial"/>
                <w:sz w:val="20"/>
                <w:szCs w:val="20"/>
              </w:rPr>
              <w:lastRenderedPageBreak/>
              <w:t>Pass</w:t>
            </w:r>
          </w:p>
        </w:tc>
      </w:tr>
      <w:tr w:rsidR="00BA1F19" w14:paraId="43285E5A" w14:textId="77777777" w:rsidTr="00EE3F73">
        <w:tc>
          <w:tcPr>
            <w:tcW w:w="918" w:type="dxa"/>
          </w:tcPr>
          <w:p w14:paraId="5176FBF8" w14:textId="3E4268C4" w:rsidR="00BA1F19" w:rsidRPr="00EE3F73" w:rsidRDefault="00BA1F19" w:rsidP="00BA1F19">
            <w:pPr>
              <w:rPr>
                <w:rFonts w:ascii="Arial" w:hAnsi="Arial" w:cs="Arial"/>
                <w:sz w:val="20"/>
                <w:szCs w:val="20"/>
              </w:rPr>
            </w:pPr>
            <w:r w:rsidRPr="00EE3F73">
              <w:rPr>
                <w:rFonts w:ascii="Arial" w:hAnsi="Arial" w:cs="Arial"/>
                <w:sz w:val="20"/>
                <w:szCs w:val="20"/>
              </w:rPr>
              <w:t>TC1</w:t>
            </w:r>
            <w:r w:rsidRPr="00EE3F73">
              <w:rPr>
                <w:rFonts w:ascii="Arial" w:hAnsi="Arial" w:cs="Arial"/>
                <w:sz w:val="20"/>
                <w:szCs w:val="20"/>
              </w:rPr>
              <w:t>4</w:t>
            </w:r>
          </w:p>
        </w:tc>
        <w:tc>
          <w:tcPr>
            <w:tcW w:w="1220" w:type="dxa"/>
          </w:tcPr>
          <w:p w14:paraId="5CAD2991" w14:textId="0A494D19" w:rsidR="00BA1F19" w:rsidRPr="00EE3F73" w:rsidRDefault="00990D51" w:rsidP="00BA1F19">
            <w:pPr>
              <w:rPr>
                <w:rFonts w:ascii="Arial" w:hAnsi="Arial" w:cs="Arial"/>
                <w:sz w:val="20"/>
                <w:szCs w:val="20"/>
              </w:rPr>
            </w:pPr>
            <w:r w:rsidRPr="00990D51">
              <w:rPr>
                <w:rFonts w:ascii="Arial" w:hAnsi="Arial" w:cs="Arial"/>
                <w:sz w:val="20"/>
                <w:szCs w:val="20"/>
              </w:rPr>
              <w:t>Verify oscillation mechanism under temporary resistance</w:t>
            </w:r>
          </w:p>
        </w:tc>
        <w:tc>
          <w:tcPr>
            <w:tcW w:w="1287" w:type="dxa"/>
          </w:tcPr>
          <w:p w14:paraId="7A207CA9" w14:textId="4FE5429E" w:rsidR="00BA1F19" w:rsidRPr="00EE3F73" w:rsidRDefault="00990D51" w:rsidP="00BA1F19">
            <w:pPr>
              <w:rPr>
                <w:rFonts w:ascii="Arial" w:hAnsi="Arial" w:cs="Arial"/>
                <w:sz w:val="20"/>
                <w:szCs w:val="20"/>
              </w:rPr>
            </w:pPr>
            <w:r w:rsidRPr="00990D51">
              <w:rPr>
                <w:rFonts w:ascii="Arial" w:hAnsi="Arial" w:cs="Arial"/>
                <w:sz w:val="20"/>
                <w:szCs w:val="20"/>
              </w:rPr>
              <w:t>Apply light resistance to oscillating fan head</w:t>
            </w:r>
          </w:p>
        </w:tc>
        <w:tc>
          <w:tcPr>
            <w:tcW w:w="1507" w:type="dxa"/>
          </w:tcPr>
          <w:p w14:paraId="1D31F461" w14:textId="09056EE6" w:rsidR="00990D51" w:rsidRPr="00990D51" w:rsidRDefault="00990D51" w:rsidP="00990D51">
            <w:pPr>
              <w:rPr>
                <w:rFonts w:ascii="Arial" w:hAnsi="Arial" w:cs="Arial"/>
                <w:sz w:val="20"/>
                <w:szCs w:val="20"/>
              </w:rPr>
            </w:pPr>
            <w:r w:rsidRPr="00990D51">
              <w:rPr>
                <w:rFonts w:ascii="Arial" w:hAnsi="Arial" w:cs="Arial"/>
                <w:sz w:val="20"/>
                <w:szCs w:val="20"/>
              </w:rPr>
              <w:t>1. Turn on fan and enable oscillation.</w:t>
            </w:r>
            <w:r w:rsidRPr="00990D51">
              <w:rPr>
                <w:rFonts w:ascii="Arial" w:hAnsi="Arial" w:cs="Arial"/>
                <w:sz w:val="20"/>
                <w:szCs w:val="20"/>
              </w:rPr>
              <w:br/>
              <w:t>2. Gently hold fan head for 2–3 seconds.</w:t>
            </w:r>
            <w:r w:rsidRPr="00990D51">
              <w:rPr>
                <w:rFonts w:ascii="Arial" w:hAnsi="Arial" w:cs="Arial"/>
                <w:sz w:val="20"/>
                <w:szCs w:val="20"/>
              </w:rPr>
              <w:br/>
              <w:t>3. Release fan head.</w:t>
            </w:r>
            <w:r w:rsidRPr="00990D51">
              <w:rPr>
                <w:rFonts w:ascii="Arial" w:hAnsi="Arial" w:cs="Arial"/>
                <w:sz w:val="20"/>
                <w:szCs w:val="20"/>
              </w:rPr>
              <w:br/>
              <w:t>4. Observe oscillation.</w:t>
            </w:r>
          </w:p>
          <w:p w14:paraId="4B5B4931" w14:textId="6DBC0891" w:rsidR="00990D51" w:rsidRPr="00990D51" w:rsidRDefault="00990D51" w:rsidP="00990D51">
            <w:pPr>
              <w:rPr>
                <w:rFonts w:ascii="Arial" w:hAnsi="Arial" w:cs="Arial"/>
                <w:sz w:val="20"/>
                <w:szCs w:val="20"/>
              </w:rPr>
            </w:pPr>
          </w:p>
        </w:tc>
        <w:tc>
          <w:tcPr>
            <w:tcW w:w="1493" w:type="dxa"/>
          </w:tcPr>
          <w:p w14:paraId="0813C8ED" w14:textId="36A7ADF6" w:rsidR="00BA1F19" w:rsidRPr="00EE3F73" w:rsidRDefault="00990D51" w:rsidP="00BA1F19">
            <w:pPr>
              <w:rPr>
                <w:rFonts w:ascii="Arial" w:hAnsi="Arial" w:cs="Arial"/>
                <w:sz w:val="20"/>
                <w:szCs w:val="20"/>
              </w:rPr>
            </w:pPr>
            <w:r w:rsidRPr="00990D51">
              <w:rPr>
                <w:rFonts w:ascii="Arial" w:hAnsi="Arial" w:cs="Arial"/>
                <w:sz w:val="20"/>
                <w:szCs w:val="20"/>
              </w:rPr>
              <w:t xml:space="preserve">Oscillation resumes normally after resistance is removed. </w:t>
            </w:r>
          </w:p>
        </w:tc>
        <w:tc>
          <w:tcPr>
            <w:tcW w:w="1423" w:type="dxa"/>
          </w:tcPr>
          <w:p w14:paraId="7A0FE3B1" w14:textId="52A75E26" w:rsidR="00BA1F19" w:rsidRPr="00EE3F73" w:rsidRDefault="00990D51" w:rsidP="00BA1F19">
            <w:pPr>
              <w:rPr>
                <w:rFonts w:ascii="Arial" w:hAnsi="Arial" w:cs="Arial"/>
                <w:sz w:val="20"/>
                <w:szCs w:val="20"/>
              </w:rPr>
            </w:pPr>
            <w:r w:rsidRPr="00990D51">
              <w:rPr>
                <w:rFonts w:ascii="Arial" w:hAnsi="Arial" w:cs="Arial"/>
                <w:sz w:val="20"/>
                <w:szCs w:val="20"/>
              </w:rPr>
              <w:t>Oscillation resumes normally after resistance is removed.</w:t>
            </w:r>
          </w:p>
        </w:tc>
        <w:tc>
          <w:tcPr>
            <w:tcW w:w="1008" w:type="dxa"/>
          </w:tcPr>
          <w:p w14:paraId="4E9EF4F6" w14:textId="7D886D3A" w:rsidR="00BA1F19" w:rsidRPr="00EE3F73" w:rsidRDefault="00990D51" w:rsidP="00BA1F19">
            <w:pPr>
              <w:rPr>
                <w:rFonts w:ascii="Arial" w:hAnsi="Arial" w:cs="Arial"/>
                <w:sz w:val="20"/>
                <w:szCs w:val="20"/>
              </w:rPr>
            </w:pPr>
            <w:r>
              <w:rPr>
                <w:rFonts w:ascii="Arial" w:hAnsi="Arial" w:cs="Arial"/>
                <w:sz w:val="20"/>
                <w:szCs w:val="20"/>
              </w:rPr>
              <w:t>Pass</w:t>
            </w:r>
          </w:p>
        </w:tc>
      </w:tr>
      <w:tr w:rsidR="00BA1F19" w14:paraId="58195C2D" w14:textId="77777777" w:rsidTr="00EE3F73">
        <w:tc>
          <w:tcPr>
            <w:tcW w:w="918" w:type="dxa"/>
          </w:tcPr>
          <w:p w14:paraId="2C78741F" w14:textId="167DCA5A" w:rsidR="00BA1F19" w:rsidRPr="00EE3F73" w:rsidRDefault="00BA1F19" w:rsidP="00BA1F19">
            <w:pPr>
              <w:rPr>
                <w:rFonts w:ascii="Arial" w:hAnsi="Arial" w:cs="Arial"/>
                <w:sz w:val="20"/>
                <w:szCs w:val="20"/>
              </w:rPr>
            </w:pPr>
            <w:r w:rsidRPr="00EE3F73">
              <w:rPr>
                <w:rFonts w:ascii="Arial" w:hAnsi="Arial" w:cs="Arial"/>
                <w:sz w:val="20"/>
                <w:szCs w:val="20"/>
              </w:rPr>
              <w:t>TC1</w:t>
            </w:r>
            <w:r w:rsidRPr="00EE3F73">
              <w:rPr>
                <w:rFonts w:ascii="Arial" w:hAnsi="Arial" w:cs="Arial"/>
                <w:sz w:val="20"/>
                <w:szCs w:val="20"/>
              </w:rPr>
              <w:t>5</w:t>
            </w:r>
          </w:p>
        </w:tc>
        <w:tc>
          <w:tcPr>
            <w:tcW w:w="1220" w:type="dxa"/>
          </w:tcPr>
          <w:p w14:paraId="240B9E4F" w14:textId="603AD118" w:rsidR="00BA1F19" w:rsidRPr="00EE3F73" w:rsidRDefault="00990D51" w:rsidP="00BA1F19">
            <w:pPr>
              <w:rPr>
                <w:rFonts w:ascii="Arial" w:hAnsi="Arial" w:cs="Arial"/>
                <w:sz w:val="20"/>
                <w:szCs w:val="20"/>
              </w:rPr>
            </w:pPr>
            <w:r w:rsidRPr="00990D51">
              <w:rPr>
                <w:rFonts w:ascii="Arial" w:hAnsi="Arial" w:cs="Arial"/>
                <w:sz w:val="20"/>
                <w:szCs w:val="20"/>
              </w:rPr>
              <w:t>Verify behavior after sudden power loss during oscillation</w:t>
            </w:r>
          </w:p>
        </w:tc>
        <w:tc>
          <w:tcPr>
            <w:tcW w:w="1287" w:type="dxa"/>
          </w:tcPr>
          <w:p w14:paraId="6CC4F664" w14:textId="4365DCD4" w:rsidR="00BA1F19" w:rsidRPr="00EE3F73" w:rsidRDefault="00990D51" w:rsidP="00BA1F19">
            <w:pPr>
              <w:rPr>
                <w:rFonts w:ascii="Arial" w:hAnsi="Arial" w:cs="Arial"/>
                <w:sz w:val="20"/>
                <w:szCs w:val="20"/>
              </w:rPr>
            </w:pPr>
            <w:r w:rsidRPr="00990D51">
              <w:rPr>
                <w:rFonts w:ascii="Arial" w:hAnsi="Arial" w:cs="Arial"/>
                <w:sz w:val="20"/>
                <w:szCs w:val="20"/>
              </w:rPr>
              <w:t>Disconnect power while oscillation is active</w:t>
            </w:r>
          </w:p>
        </w:tc>
        <w:tc>
          <w:tcPr>
            <w:tcW w:w="1507" w:type="dxa"/>
          </w:tcPr>
          <w:p w14:paraId="5B2D5549" w14:textId="37787DDD" w:rsidR="00BA1F19" w:rsidRPr="00EE3F73" w:rsidRDefault="00990D51" w:rsidP="00BA1F19">
            <w:pPr>
              <w:rPr>
                <w:rFonts w:ascii="Arial" w:hAnsi="Arial" w:cs="Arial"/>
                <w:sz w:val="20"/>
                <w:szCs w:val="20"/>
              </w:rPr>
            </w:pPr>
            <w:r w:rsidRPr="00990D51">
              <w:rPr>
                <w:rFonts w:ascii="Arial" w:hAnsi="Arial" w:cs="Arial"/>
                <w:sz w:val="20"/>
                <w:szCs w:val="20"/>
              </w:rPr>
              <w:t>1. Turn on fan.</w:t>
            </w:r>
            <w:r w:rsidRPr="00990D51">
              <w:rPr>
                <w:rFonts w:ascii="Arial" w:hAnsi="Arial" w:cs="Arial"/>
                <w:sz w:val="20"/>
                <w:szCs w:val="20"/>
              </w:rPr>
              <w:br/>
              <w:t>2. Enable oscillation.</w:t>
            </w:r>
            <w:r w:rsidRPr="00990D51">
              <w:rPr>
                <w:rFonts w:ascii="Arial" w:hAnsi="Arial" w:cs="Arial"/>
                <w:sz w:val="20"/>
                <w:szCs w:val="20"/>
              </w:rPr>
              <w:br/>
              <w:t>3. Unplug power cord while fan is oscillating.</w:t>
            </w:r>
            <w:r w:rsidRPr="00990D51">
              <w:rPr>
                <w:rFonts w:ascii="Arial" w:hAnsi="Arial" w:cs="Arial"/>
                <w:sz w:val="20"/>
                <w:szCs w:val="20"/>
              </w:rPr>
              <w:br/>
              <w:t>4. Reconnect power and restart fan.</w:t>
            </w:r>
          </w:p>
        </w:tc>
        <w:tc>
          <w:tcPr>
            <w:tcW w:w="1493" w:type="dxa"/>
          </w:tcPr>
          <w:p w14:paraId="752DAE34" w14:textId="2C3DBBC2" w:rsidR="00BA1F19" w:rsidRPr="00EE3F73" w:rsidRDefault="00990D51" w:rsidP="00BA1F19">
            <w:pPr>
              <w:rPr>
                <w:rFonts w:ascii="Arial" w:hAnsi="Arial" w:cs="Arial"/>
                <w:sz w:val="20"/>
                <w:szCs w:val="20"/>
              </w:rPr>
            </w:pPr>
            <w:r w:rsidRPr="00990D51">
              <w:rPr>
                <w:rFonts w:ascii="Arial" w:hAnsi="Arial" w:cs="Arial"/>
                <w:sz w:val="20"/>
                <w:szCs w:val="20"/>
              </w:rPr>
              <w:t>Fan restarts normally. Oscillation mechanism works correctly.</w:t>
            </w:r>
          </w:p>
        </w:tc>
        <w:tc>
          <w:tcPr>
            <w:tcW w:w="1423" w:type="dxa"/>
          </w:tcPr>
          <w:p w14:paraId="7480F52D" w14:textId="533063F4" w:rsidR="00BA1F19" w:rsidRPr="00EE3F73" w:rsidRDefault="00990D51" w:rsidP="00BA1F19">
            <w:pPr>
              <w:rPr>
                <w:rFonts w:ascii="Arial" w:hAnsi="Arial" w:cs="Arial"/>
                <w:sz w:val="20"/>
                <w:szCs w:val="20"/>
              </w:rPr>
            </w:pPr>
            <w:r w:rsidRPr="00990D51">
              <w:rPr>
                <w:rFonts w:ascii="Arial" w:hAnsi="Arial" w:cs="Arial"/>
                <w:sz w:val="20"/>
                <w:szCs w:val="20"/>
              </w:rPr>
              <w:t>Fan restarts normally. Oscillation mechanism works correctly.</w:t>
            </w:r>
          </w:p>
        </w:tc>
        <w:tc>
          <w:tcPr>
            <w:tcW w:w="1008" w:type="dxa"/>
          </w:tcPr>
          <w:p w14:paraId="124ABBF5" w14:textId="4E63E99B" w:rsidR="00BA1F19" w:rsidRPr="00EE3F73" w:rsidRDefault="00990D51" w:rsidP="00BA1F19">
            <w:pPr>
              <w:rPr>
                <w:rFonts w:ascii="Arial" w:hAnsi="Arial" w:cs="Arial"/>
                <w:sz w:val="20"/>
                <w:szCs w:val="20"/>
              </w:rPr>
            </w:pPr>
            <w:r>
              <w:rPr>
                <w:rFonts w:ascii="Arial" w:hAnsi="Arial" w:cs="Arial"/>
                <w:sz w:val="20"/>
                <w:szCs w:val="20"/>
              </w:rPr>
              <w:t>Pass</w:t>
            </w:r>
          </w:p>
        </w:tc>
      </w:tr>
    </w:tbl>
    <w:p w14:paraId="7467566F" w14:textId="77777777" w:rsidR="00990D51" w:rsidRDefault="00990D51" w:rsidP="00683B5D">
      <w:pPr>
        <w:rPr>
          <w:rFonts w:ascii="Arial" w:hAnsi="Arial" w:cs="Arial"/>
          <w:sz w:val="24"/>
          <w:szCs w:val="24"/>
        </w:rPr>
      </w:pPr>
    </w:p>
    <w:p w14:paraId="493A6B87" w14:textId="1738AD91" w:rsidR="00683B5D" w:rsidRDefault="00990D51" w:rsidP="00683B5D">
      <w:pPr>
        <w:rPr>
          <w:rFonts w:ascii="Arial" w:hAnsi="Arial" w:cs="Arial"/>
          <w:sz w:val="24"/>
          <w:szCs w:val="24"/>
        </w:rPr>
      </w:pPr>
      <w:r>
        <w:rPr>
          <w:rFonts w:ascii="Arial" w:hAnsi="Arial" w:cs="Arial"/>
          <w:sz w:val="24"/>
          <w:szCs w:val="24"/>
        </w:rPr>
        <w:t>Edge cases: TC13, TC14, TC15</w:t>
      </w:r>
    </w:p>
    <w:p w14:paraId="15E9E494" w14:textId="19D80DA0" w:rsidR="00EF06F4" w:rsidRDefault="00EF06F4" w:rsidP="00683B5D">
      <w:pPr>
        <w:rPr>
          <w:rFonts w:ascii="Arial" w:hAnsi="Arial" w:cs="Arial"/>
          <w:sz w:val="24"/>
          <w:szCs w:val="24"/>
        </w:rPr>
      </w:pPr>
      <w:r w:rsidRPr="00EF06F4">
        <w:rPr>
          <w:rFonts w:ascii="Arial" w:hAnsi="Arial" w:cs="Arial"/>
          <w:sz w:val="24"/>
          <w:szCs w:val="24"/>
        </w:rPr>
        <w:t>Video execute test</w:t>
      </w:r>
      <w:r>
        <w:rPr>
          <w:rFonts w:ascii="Arial" w:hAnsi="Arial" w:cs="Arial"/>
          <w:sz w:val="24"/>
          <w:szCs w:val="24"/>
        </w:rPr>
        <w:t xml:space="preserve"> cases:</w:t>
      </w:r>
    </w:p>
    <w:p w14:paraId="6AEC7642" w14:textId="22AFB8C9" w:rsidR="00EF06F4" w:rsidRDefault="00EF06F4">
      <w:pPr>
        <w:pStyle w:val="oancuaDanhsach"/>
        <w:numPr>
          <w:ilvl w:val="0"/>
          <w:numId w:val="27"/>
        </w:numPr>
        <w:rPr>
          <w:rFonts w:ascii="Arial" w:hAnsi="Arial" w:cs="Arial"/>
          <w:sz w:val="24"/>
          <w:szCs w:val="24"/>
          <w:lang w:val="fr-FR"/>
        </w:rPr>
      </w:pPr>
      <w:r w:rsidRPr="00EF06F4">
        <w:rPr>
          <w:rFonts w:ascii="Arial" w:hAnsi="Arial" w:cs="Arial"/>
          <w:sz w:val="24"/>
          <w:szCs w:val="24"/>
          <w:lang w:val="fr-FR"/>
        </w:rPr>
        <w:t xml:space="preserve">TC01: </w:t>
      </w:r>
      <w:hyperlink r:id="rId50" w:history="1">
        <w:r w:rsidRPr="002B4E7D">
          <w:rPr>
            <w:rStyle w:val="Siuktni"/>
            <w:rFonts w:ascii="Arial" w:hAnsi="Arial" w:cs="Arial"/>
            <w:sz w:val="24"/>
            <w:szCs w:val="24"/>
            <w:lang w:val="fr-FR"/>
          </w:rPr>
          <w:t>https://youtube.com/shorts/LNNUJLijHLA?si=WZyu3V1MelzZH51Q</w:t>
        </w:r>
      </w:hyperlink>
    </w:p>
    <w:p w14:paraId="5FD9005F" w14:textId="16728994" w:rsidR="00EF06F4" w:rsidRDefault="00EF06F4">
      <w:pPr>
        <w:pStyle w:val="oancuaDanhsach"/>
        <w:numPr>
          <w:ilvl w:val="0"/>
          <w:numId w:val="27"/>
        </w:numPr>
        <w:rPr>
          <w:rFonts w:ascii="Arial" w:hAnsi="Arial" w:cs="Arial"/>
          <w:sz w:val="24"/>
          <w:szCs w:val="24"/>
          <w:lang w:val="fr-FR"/>
        </w:rPr>
      </w:pPr>
      <w:r>
        <w:rPr>
          <w:rFonts w:ascii="Arial" w:hAnsi="Arial" w:cs="Arial"/>
          <w:sz w:val="24"/>
          <w:szCs w:val="24"/>
          <w:lang w:val="fr-FR"/>
        </w:rPr>
        <w:t xml:space="preserve">TC02: </w:t>
      </w:r>
      <w:hyperlink r:id="rId51" w:history="1">
        <w:r w:rsidRPr="002B4E7D">
          <w:rPr>
            <w:rStyle w:val="Siuktni"/>
            <w:rFonts w:ascii="Arial" w:hAnsi="Arial" w:cs="Arial"/>
            <w:sz w:val="24"/>
            <w:szCs w:val="24"/>
            <w:lang w:val="fr-FR"/>
          </w:rPr>
          <w:t>https://youtube.com/shorts/jBQZSnG_5-A?si=SNZKMzRrNcUMovLz</w:t>
        </w:r>
      </w:hyperlink>
    </w:p>
    <w:p w14:paraId="41D91649" w14:textId="2C5F1ADE" w:rsidR="00EF06F4" w:rsidRDefault="00EF06F4">
      <w:pPr>
        <w:pStyle w:val="oancuaDanhsach"/>
        <w:numPr>
          <w:ilvl w:val="0"/>
          <w:numId w:val="27"/>
        </w:numPr>
        <w:rPr>
          <w:rFonts w:ascii="Arial" w:hAnsi="Arial" w:cs="Arial"/>
          <w:sz w:val="24"/>
          <w:szCs w:val="24"/>
          <w:lang w:val="fr-FR"/>
        </w:rPr>
      </w:pPr>
      <w:r>
        <w:rPr>
          <w:rFonts w:ascii="Arial" w:hAnsi="Arial" w:cs="Arial"/>
          <w:sz w:val="24"/>
          <w:szCs w:val="24"/>
          <w:lang w:val="fr-FR"/>
        </w:rPr>
        <w:t xml:space="preserve">TC06: </w:t>
      </w:r>
      <w:hyperlink r:id="rId52" w:history="1">
        <w:r w:rsidRPr="002B4E7D">
          <w:rPr>
            <w:rStyle w:val="Siuktni"/>
            <w:rFonts w:ascii="Arial" w:hAnsi="Arial" w:cs="Arial"/>
            <w:sz w:val="24"/>
            <w:szCs w:val="24"/>
            <w:lang w:val="fr-FR"/>
          </w:rPr>
          <w:t>https://youtube.com/shorts/SOzIJwMjaOI?si=CxA2oiyFKDg3bGlF</w:t>
        </w:r>
      </w:hyperlink>
    </w:p>
    <w:p w14:paraId="727699BB" w14:textId="18FAD2CE" w:rsidR="00EF06F4" w:rsidRDefault="00EF06F4">
      <w:pPr>
        <w:pStyle w:val="oancuaDanhsach"/>
        <w:numPr>
          <w:ilvl w:val="0"/>
          <w:numId w:val="27"/>
        </w:numPr>
        <w:rPr>
          <w:rFonts w:ascii="Arial" w:hAnsi="Arial" w:cs="Arial"/>
          <w:sz w:val="24"/>
          <w:szCs w:val="24"/>
          <w:lang w:val="fr-FR"/>
        </w:rPr>
      </w:pPr>
      <w:r>
        <w:rPr>
          <w:rFonts w:ascii="Arial" w:hAnsi="Arial" w:cs="Arial"/>
          <w:sz w:val="24"/>
          <w:szCs w:val="24"/>
          <w:lang w:val="fr-FR"/>
        </w:rPr>
        <w:t xml:space="preserve">TC14: </w:t>
      </w:r>
      <w:hyperlink r:id="rId53" w:history="1">
        <w:r w:rsidRPr="002B4E7D">
          <w:rPr>
            <w:rStyle w:val="Siuktni"/>
            <w:rFonts w:ascii="Arial" w:hAnsi="Arial" w:cs="Arial"/>
            <w:sz w:val="24"/>
            <w:szCs w:val="24"/>
            <w:lang w:val="fr-FR"/>
          </w:rPr>
          <w:t>https://youtube.com/shorts/pNzLFiE0pW0?si=YAzpTG0urkybcy6U</w:t>
        </w:r>
      </w:hyperlink>
    </w:p>
    <w:p w14:paraId="4B8087D0" w14:textId="0E6D7C23" w:rsidR="00EF06F4" w:rsidRDefault="00EF06F4">
      <w:pPr>
        <w:pStyle w:val="oancuaDanhsach"/>
        <w:numPr>
          <w:ilvl w:val="0"/>
          <w:numId w:val="27"/>
        </w:numPr>
        <w:rPr>
          <w:rFonts w:ascii="Arial" w:hAnsi="Arial" w:cs="Arial"/>
          <w:sz w:val="24"/>
          <w:szCs w:val="24"/>
          <w:lang w:val="fr-FR"/>
        </w:rPr>
      </w:pPr>
      <w:r>
        <w:rPr>
          <w:rFonts w:ascii="Arial" w:hAnsi="Arial" w:cs="Arial"/>
          <w:sz w:val="24"/>
          <w:szCs w:val="24"/>
          <w:lang w:val="fr-FR"/>
        </w:rPr>
        <w:t xml:space="preserve">TC15: </w:t>
      </w:r>
      <w:hyperlink r:id="rId54" w:history="1">
        <w:r w:rsidRPr="002B4E7D">
          <w:rPr>
            <w:rStyle w:val="Siuktni"/>
            <w:rFonts w:ascii="Arial" w:hAnsi="Arial" w:cs="Arial"/>
            <w:sz w:val="24"/>
            <w:szCs w:val="24"/>
            <w:lang w:val="fr-FR"/>
          </w:rPr>
          <w:t>https://youtu</w:t>
        </w:r>
        <w:r w:rsidRPr="002B4E7D">
          <w:rPr>
            <w:rStyle w:val="Siuktni"/>
            <w:rFonts w:ascii="Arial" w:hAnsi="Arial" w:cs="Arial"/>
            <w:sz w:val="24"/>
            <w:szCs w:val="24"/>
            <w:lang w:val="fr-FR"/>
          </w:rPr>
          <w:t>b</w:t>
        </w:r>
        <w:r w:rsidRPr="002B4E7D">
          <w:rPr>
            <w:rStyle w:val="Siuktni"/>
            <w:rFonts w:ascii="Arial" w:hAnsi="Arial" w:cs="Arial"/>
            <w:sz w:val="24"/>
            <w:szCs w:val="24"/>
            <w:lang w:val="fr-FR"/>
          </w:rPr>
          <w:t>e.com/shorts/jYY-ak3JxDo?si=YCeS50kUqsAZh0t_</w:t>
        </w:r>
      </w:hyperlink>
    </w:p>
    <w:p w14:paraId="2F79DA87" w14:textId="6030CEF5" w:rsidR="00EF06F4" w:rsidRPr="00EF06F4" w:rsidRDefault="00EF06F4" w:rsidP="00EF06F4">
      <w:pPr>
        <w:ind w:left="360"/>
        <w:rPr>
          <w:rFonts w:ascii="Arial" w:hAnsi="Arial" w:cs="Arial"/>
          <w:sz w:val="24"/>
          <w:szCs w:val="24"/>
          <w:lang w:val="fr-FR"/>
        </w:rPr>
      </w:pPr>
      <w:r w:rsidRPr="00EF06F4">
        <w:rPr>
          <w:rFonts w:ascii="Arial" w:hAnsi="Arial" w:cs="Arial"/>
          <w:sz w:val="24"/>
          <w:szCs w:val="24"/>
          <w:lang w:val="fr-FR"/>
        </w:rPr>
        <w:t xml:space="preserve"> </w:t>
      </w:r>
    </w:p>
    <w:p w14:paraId="4D84EC9B" w14:textId="77777777" w:rsidR="00D33532" w:rsidRPr="00EF06F4" w:rsidRDefault="00000000">
      <w:pPr>
        <w:pStyle w:val="u2"/>
      </w:pPr>
      <w:r w:rsidRPr="00EF06F4">
        <w:rPr>
          <w:rFonts w:ascii="Arial" w:hAnsi="Arial"/>
        </w:rPr>
        <w:t>AI Collaboration Protocol (Mandatory)</w:t>
      </w:r>
    </w:p>
    <w:p w14:paraId="7F75CA86" w14:textId="77777777" w:rsidR="00D33532" w:rsidRDefault="00000000">
      <w:r>
        <w:rPr>
          <w:rFonts w:ascii="Arial" w:hAnsi="Arial"/>
          <w:i/>
        </w:rPr>
        <w:t>This block applies to ALL AI-first homework. Failure to comply with any item below will result in deductions per the rubric.</w:t>
      </w:r>
    </w:p>
    <w:p w14:paraId="2C99099C" w14:textId="1ECD85F4" w:rsidR="00D33532" w:rsidRDefault="002E6098">
      <w:pPr>
        <w:pStyle w:val="u3"/>
        <w:rPr>
          <w:rFonts w:ascii="Arial" w:hAnsi="Arial"/>
        </w:rPr>
      </w:pPr>
      <w:r>
        <w:rPr>
          <w:rFonts w:ascii="Arial" w:hAnsi="Arial"/>
        </w:rPr>
        <w:t>1</w:t>
      </w:r>
      <w:r w:rsidR="00000000">
        <w:rPr>
          <w:rFonts w:ascii="Arial" w:hAnsi="Arial"/>
        </w:rPr>
        <w:t>. AI Audit Report (attach as Appendix, mandatory)</w:t>
      </w:r>
    </w:p>
    <w:p w14:paraId="0E9DA1CA" w14:textId="61909CD0" w:rsidR="002C5112" w:rsidRPr="00236444" w:rsidRDefault="002C5112" w:rsidP="002C5112">
      <w:pPr>
        <w:rPr>
          <w:rFonts w:ascii="Arial" w:hAnsi="Arial" w:cs="Arial"/>
          <w:sz w:val="24"/>
          <w:szCs w:val="24"/>
        </w:rPr>
      </w:pPr>
      <w:r w:rsidRPr="00236444">
        <w:rPr>
          <w:rFonts w:ascii="Arial" w:hAnsi="Arial" w:cs="Arial"/>
          <w:sz w:val="24"/>
          <w:szCs w:val="24"/>
        </w:rPr>
        <w:t>Artifact ID: R</w:t>
      </w:r>
      <w:r>
        <w:rPr>
          <w:rFonts w:ascii="Arial" w:hAnsi="Arial" w:cs="Arial"/>
          <w:sz w:val="24"/>
          <w:szCs w:val="24"/>
        </w:rPr>
        <w:t>1</w:t>
      </w:r>
      <w:r w:rsidRPr="00236444">
        <w:rPr>
          <w:rFonts w:ascii="Arial" w:hAnsi="Arial" w:cs="Arial"/>
          <w:sz w:val="24"/>
          <w:szCs w:val="24"/>
        </w:rPr>
        <w:t>-01</w:t>
      </w:r>
    </w:p>
    <w:p w14:paraId="54933B13" w14:textId="77777777" w:rsidR="002C5112" w:rsidRPr="00236444" w:rsidRDefault="002C5112" w:rsidP="002C5112">
      <w:pPr>
        <w:rPr>
          <w:rFonts w:ascii="Arial" w:hAnsi="Arial" w:cs="Arial"/>
          <w:sz w:val="24"/>
          <w:szCs w:val="24"/>
        </w:rPr>
      </w:pPr>
      <w:r w:rsidRPr="00236444">
        <w:rPr>
          <w:rFonts w:ascii="Arial" w:hAnsi="Arial" w:cs="Arial"/>
          <w:sz w:val="24"/>
          <w:szCs w:val="24"/>
        </w:rPr>
        <w:t>(1) Prompt + Tool</w:t>
      </w:r>
    </w:p>
    <w:p w14:paraId="2F4E257D" w14:textId="77777777" w:rsidR="002C5112" w:rsidRPr="00236444" w:rsidRDefault="002C5112" w:rsidP="002C5112">
      <w:pPr>
        <w:rPr>
          <w:rFonts w:ascii="Arial" w:hAnsi="Arial" w:cs="Arial"/>
          <w:sz w:val="24"/>
          <w:szCs w:val="24"/>
        </w:rPr>
      </w:pPr>
      <w:r w:rsidRPr="00236444">
        <w:rPr>
          <w:rFonts w:ascii="Arial" w:hAnsi="Arial" w:cs="Arial"/>
          <w:sz w:val="24"/>
          <w:szCs w:val="24"/>
        </w:rPr>
        <w:t>Tool: ChatGPT 5.5 (OpenAI)</w:t>
      </w:r>
    </w:p>
    <w:p w14:paraId="6401013A" w14:textId="3A83E397" w:rsidR="002C5112" w:rsidRPr="00236444" w:rsidRDefault="002C5112" w:rsidP="002C5112">
      <w:pPr>
        <w:rPr>
          <w:rFonts w:ascii="Arial" w:hAnsi="Arial" w:cs="Arial"/>
          <w:sz w:val="24"/>
          <w:szCs w:val="24"/>
        </w:rPr>
      </w:pPr>
      <w:r w:rsidRPr="00236444">
        <w:rPr>
          <w:rFonts w:ascii="Arial" w:hAnsi="Arial" w:cs="Arial"/>
          <w:sz w:val="24"/>
          <w:szCs w:val="24"/>
        </w:rPr>
        <w:lastRenderedPageBreak/>
        <w:t xml:space="preserve">Timestamp: 01/06/2026 </w:t>
      </w:r>
      <w:r w:rsidR="004C11B9" w:rsidRPr="004C11B9">
        <w:rPr>
          <w:rFonts w:ascii="Arial" w:hAnsi="Arial" w:cs="Arial"/>
          <w:sz w:val="24"/>
          <w:szCs w:val="24"/>
        </w:rPr>
        <w:t>1</w:t>
      </w:r>
      <w:r w:rsidR="004C057C">
        <w:rPr>
          <w:rFonts w:ascii="Arial" w:hAnsi="Arial" w:cs="Arial"/>
          <w:sz w:val="24"/>
          <w:szCs w:val="24"/>
        </w:rPr>
        <w:t>3</w:t>
      </w:r>
      <w:r w:rsidR="004C11B9" w:rsidRPr="004C11B9">
        <w:rPr>
          <w:rFonts w:ascii="Arial" w:hAnsi="Arial" w:cs="Arial"/>
          <w:sz w:val="24"/>
          <w:szCs w:val="24"/>
        </w:rPr>
        <w:t>:3</w:t>
      </w:r>
      <w:r w:rsidR="004C057C">
        <w:rPr>
          <w:rFonts w:ascii="Arial" w:hAnsi="Arial" w:cs="Arial"/>
          <w:sz w:val="24"/>
          <w:szCs w:val="24"/>
        </w:rPr>
        <w:t>5</w:t>
      </w:r>
    </w:p>
    <w:p w14:paraId="1598FF97" w14:textId="77777777" w:rsidR="002C5112" w:rsidRPr="00236444" w:rsidRDefault="002C5112" w:rsidP="002C5112">
      <w:pPr>
        <w:rPr>
          <w:rFonts w:ascii="Arial" w:hAnsi="Arial" w:cs="Arial"/>
          <w:sz w:val="24"/>
          <w:szCs w:val="24"/>
        </w:rPr>
      </w:pPr>
      <w:r w:rsidRPr="00236444">
        <w:rPr>
          <w:rFonts w:ascii="Arial" w:hAnsi="Arial" w:cs="Arial"/>
          <w:sz w:val="24"/>
          <w:szCs w:val="24"/>
        </w:rPr>
        <w:t>Prompt:</w:t>
      </w:r>
    </w:p>
    <w:p w14:paraId="2991FE73" w14:textId="4589FF5E" w:rsidR="002C5112" w:rsidRPr="00236444" w:rsidRDefault="002C5112" w:rsidP="002C5112">
      <w:pPr>
        <w:rPr>
          <w:rFonts w:ascii="Arial" w:hAnsi="Arial" w:cs="Arial"/>
          <w:sz w:val="24"/>
          <w:szCs w:val="24"/>
        </w:rPr>
      </w:pPr>
      <w:r w:rsidRPr="00236444">
        <w:rPr>
          <w:rFonts w:ascii="Arial" w:hAnsi="Arial" w:cs="Arial"/>
          <w:sz w:val="24"/>
          <w:szCs w:val="24"/>
        </w:rPr>
        <w:t>"</w:t>
      </w:r>
      <w:r w:rsidRPr="002C5112">
        <w:t xml:space="preserve"> </w:t>
      </w:r>
      <w:r w:rsidRPr="002C5112">
        <w:rPr>
          <w:rFonts w:ascii="Arial" w:hAnsi="Arial" w:cs="Arial"/>
          <w:sz w:val="24"/>
          <w:szCs w:val="24"/>
        </w:rPr>
        <w:t>Create a mindmap of QA/QC career roles in 2026 including AI-related positions.</w:t>
      </w:r>
      <w:r w:rsidRPr="00236444">
        <w:rPr>
          <w:rFonts w:ascii="Arial" w:hAnsi="Arial" w:cs="Arial"/>
          <w:sz w:val="24"/>
          <w:szCs w:val="24"/>
        </w:rPr>
        <w:t>"</w:t>
      </w:r>
    </w:p>
    <w:p w14:paraId="60DB5D43" w14:textId="77777777" w:rsidR="002C5112" w:rsidRPr="00236444" w:rsidRDefault="002C5112" w:rsidP="002C5112">
      <w:pPr>
        <w:rPr>
          <w:rFonts w:ascii="Arial" w:hAnsi="Arial" w:cs="Arial"/>
          <w:sz w:val="24"/>
          <w:szCs w:val="24"/>
        </w:rPr>
      </w:pPr>
      <w:r w:rsidRPr="00236444">
        <w:rPr>
          <w:rFonts w:ascii="Arial" w:hAnsi="Arial" w:cs="Arial"/>
          <w:sz w:val="24"/>
          <w:szCs w:val="24"/>
        </w:rPr>
        <w:t>(2) AI Output</w:t>
      </w:r>
    </w:p>
    <w:p w14:paraId="708CD903" w14:textId="1D5CA484" w:rsidR="002C5112" w:rsidRDefault="004C11B9" w:rsidP="002C5112">
      <w:pPr>
        <w:rPr>
          <w:rFonts w:ascii="Arial" w:hAnsi="Arial" w:cs="Arial"/>
          <w:sz w:val="24"/>
          <w:szCs w:val="24"/>
        </w:rPr>
      </w:pPr>
      <w:r w:rsidRPr="00710397">
        <w:rPr>
          <w:rFonts w:ascii="Arial" w:hAnsi="Arial" w:cs="Arial"/>
          <w:color w:val="121212"/>
          <w:sz w:val="24"/>
          <w:szCs w:val="24"/>
        </w:rPr>
        <w:drawing>
          <wp:inline distT="0" distB="0" distL="0" distR="0" wp14:anchorId="06201175" wp14:editId="6EF69CB2">
            <wp:extent cx="5486400" cy="3440430"/>
            <wp:effectExtent l="0" t="0" r="0" b="7620"/>
            <wp:docPr id="17231504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34355" name=""/>
                    <pic:cNvPicPr/>
                  </pic:nvPicPr>
                  <pic:blipFill>
                    <a:blip r:embed="rId26"/>
                    <a:stretch>
                      <a:fillRect/>
                    </a:stretch>
                  </pic:blipFill>
                  <pic:spPr>
                    <a:xfrm>
                      <a:off x="0" y="0"/>
                      <a:ext cx="5486400" cy="3440430"/>
                    </a:xfrm>
                    <a:prstGeom prst="rect">
                      <a:avLst/>
                    </a:prstGeom>
                  </pic:spPr>
                </pic:pic>
              </a:graphicData>
            </a:graphic>
          </wp:inline>
        </w:drawing>
      </w:r>
    </w:p>
    <w:p w14:paraId="700618BD" w14:textId="68DA3926" w:rsidR="004C11B9" w:rsidRDefault="004C11B9" w:rsidP="002C5112">
      <w:pPr>
        <w:rPr>
          <w:rFonts w:ascii="Arial" w:hAnsi="Arial" w:cs="Arial"/>
          <w:sz w:val="24"/>
          <w:szCs w:val="24"/>
        </w:rPr>
      </w:pPr>
      <w:r w:rsidRPr="00710397">
        <w:rPr>
          <w:rFonts w:ascii="Arial" w:hAnsi="Arial" w:cs="Arial"/>
          <w:color w:val="121212"/>
          <w:sz w:val="24"/>
          <w:szCs w:val="24"/>
        </w:rPr>
        <w:lastRenderedPageBreak/>
        <w:drawing>
          <wp:inline distT="0" distB="0" distL="0" distR="0" wp14:anchorId="16CF5A92" wp14:editId="00F98035">
            <wp:extent cx="5486400" cy="3428365"/>
            <wp:effectExtent l="0" t="0" r="0" b="635"/>
            <wp:docPr id="3449688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9525" name=""/>
                    <pic:cNvPicPr/>
                  </pic:nvPicPr>
                  <pic:blipFill>
                    <a:blip r:embed="rId27"/>
                    <a:stretch>
                      <a:fillRect/>
                    </a:stretch>
                  </pic:blipFill>
                  <pic:spPr>
                    <a:xfrm>
                      <a:off x="0" y="0"/>
                      <a:ext cx="5486400" cy="3428365"/>
                    </a:xfrm>
                    <a:prstGeom prst="rect">
                      <a:avLst/>
                    </a:prstGeom>
                  </pic:spPr>
                </pic:pic>
              </a:graphicData>
            </a:graphic>
          </wp:inline>
        </w:drawing>
      </w:r>
    </w:p>
    <w:p w14:paraId="771E65DB" w14:textId="0CCA44E3" w:rsidR="004C11B9" w:rsidRPr="00236444" w:rsidRDefault="004C11B9" w:rsidP="002C5112">
      <w:pPr>
        <w:rPr>
          <w:rFonts w:ascii="Arial" w:hAnsi="Arial" w:cs="Arial"/>
          <w:sz w:val="24"/>
          <w:szCs w:val="24"/>
        </w:rPr>
      </w:pPr>
      <w:r w:rsidRPr="00710397">
        <w:rPr>
          <w:rFonts w:ascii="Arial" w:hAnsi="Arial" w:cs="Arial"/>
          <w:color w:val="121212"/>
          <w:sz w:val="24"/>
          <w:szCs w:val="24"/>
        </w:rPr>
        <w:drawing>
          <wp:inline distT="0" distB="0" distL="0" distR="0" wp14:anchorId="46C17D79" wp14:editId="785C6CD6">
            <wp:extent cx="5486400" cy="3428365"/>
            <wp:effectExtent l="0" t="0" r="0" b="635"/>
            <wp:docPr id="583016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4394" name=""/>
                    <pic:cNvPicPr/>
                  </pic:nvPicPr>
                  <pic:blipFill>
                    <a:blip r:embed="rId28"/>
                    <a:stretch>
                      <a:fillRect/>
                    </a:stretch>
                  </pic:blipFill>
                  <pic:spPr>
                    <a:xfrm>
                      <a:off x="0" y="0"/>
                      <a:ext cx="5486400" cy="3428365"/>
                    </a:xfrm>
                    <a:prstGeom prst="rect">
                      <a:avLst/>
                    </a:prstGeom>
                  </pic:spPr>
                </pic:pic>
              </a:graphicData>
            </a:graphic>
          </wp:inline>
        </w:drawing>
      </w:r>
    </w:p>
    <w:p w14:paraId="1D102BCA" w14:textId="77777777" w:rsidR="004C11B9" w:rsidRDefault="004C11B9" w:rsidP="002C5112">
      <w:pPr>
        <w:rPr>
          <w:rFonts w:ascii="Arial" w:hAnsi="Arial" w:cs="Arial"/>
          <w:sz w:val="24"/>
          <w:szCs w:val="24"/>
        </w:rPr>
      </w:pPr>
    </w:p>
    <w:p w14:paraId="5CDF9B43" w14:textId="1245DBDB" w:rsidR="002C5112" w:rsidRPr="00236444" w:rsidRDefault="002C5112" w:rsidP="002C5112">
      <w:pPr>
        <w:rPr>
          <w:rFonts w:ascii="Arial" w:hAnsi="Arial" w:cs="Arial"/>
          <w:sz w:val="24"/>
          <w:szCs w:val="24"/>
        </w:rPr>
      </w:pPr>
      <w:r w:rsidRPr="00236444">
        <w:rPr>
          <w:rFonts w:ascii="Arial" w:hAnsi="Arial" w:cs="Arial"/>
          <w:sz w:val="24"/>
          <w:szCs w:val="24"/>
        </w:rPr>
        <w:t>(3) Verdict</w:t>
      </w:r>
    </w:p>
    <w:p w14:paraId="095451FA" w14:textId="77777777" w:rsidR="002C5112" w:rsidRPr="00236444" w:rsidRDefault="002C5112" w:rsidP="002C5112">
      <w:pPr>
        <w:rPr>
          <w:rFonts w:ascii="Arial" w:hAnsi="Arial" w:cs="Arial"/>
          <w:sz w:val="24"/>
          <w:szCs w:val="24"/>
        </w:rPr>
      </w:pPr>
      <w:r w:rsidRPr="00236444">
        <w:rPr>
          <w:rFonts w:ascii="Arial" w:hAnsi="Arial" w:cs="Arial"/>
          <w:sz w:val="24"/>
          <w:szCs w:val="24"/>
        </w:rPr>
        <w:t>INCOMPLETE</w:t>
      </w:r>
    </w:p>
    <w:p w14:paraId="02D9A83C" w14:textId="77777777" w:rsidR="002C5112" w:rsidRPr="00236444" w:rsidRDefault="002C5112" w:rsidP="002C5112">
      <w:pPr>
        <w:rPr>
          <w:rFonts w:ascii="Arial" w:hAnsi="Arial" w:cs="Arial"/>
          <w:sz w:val="24"/>
          <w:szCs w:val="24"/>
        </w:rPr>
      </w:pPr>
      <w:r w:rsidRPr="00236444">
        <w:rPr>
          <w:rFonts w:ascii="Arial" w:hAnsi="Arial" w:cs="Arial"/>
          <w:sz w:val="24"/>
          <w:szCs w:val="24"/>
        </w:rPr>
        <w:lastRenderedPageBreak/>
        <w:t>Reason:</w:t>
      </w:r>
    </w:p>
    <w:p w14:paraId="09A7D351" w14:textId="77777777" w:rsidR="004C11B9" w:rsidRDefault="004C11B9" w:rsidP="002C5112">
      <w:pPr>
        <w:rPr>
          <w:rFonts w:ascii="Arial" w:hAnsi="Arial" w:cs="Arial"/>
          <w:sz w:val="24"/>
          <w:szCs w:val="24"/>
        </w:rPr>
      </w:pPr>
      <w:r w:rsidRPr="004C11B9">
        <w:rPr>
          <w:rFonts w:ascii="Arial" w:hAnsi="Arial" w:cs="Arial"/>
          <w:sz w:val="24"/>
          <w:szCs w:val="24"/>
        </w:rPr>
        <w:t>The mindmap provides a useful overview of QA/QC career paths but does not accurately represent the relationship between QA, QC, Testing, and Quality Engineering according to ISTQB terminology. Several roles are categorized ambiguously, and important distinctions between quality assurance activities and testing activities are missing.</w:t>
      </w:r>
      <w:r w:rsidRPr="004C11B9">
        <w:rPr>
          <w:rFonts w:ascii="Arial" w:hAnsi="Arial" w:cs="Arial"/>
          <w:sz w:val="24"/>
          <w:szCs w:val="24"/>
        </w:rPr>
        <w:t xml:space="preserve"> </w:t>
      </w:r>
    </w:p>
    <w:p w14:paraId="6F3CEED6" w14:textId="439015F9" w:rsidR="002C5112" w:rsidRPr="00236444" w:rsidRDefault="002C5112" w:rsidP="002C5112">
      <w:pPr>
        <w:rPr>
          <w:rFonts w:ascii="Arial" w:hAnsi="Arial" w:cs="Arial"/>
          <w:sz w:val="24"/>
          <w:szCs w:val="24"/>
        </w:rPr>
      </w:pPr>
      <w:r w:rsidRPr="00236444">
        <w:rPr>
          <w:rFonts w:ascii="Arial" w:hAnsi="Arial" w:cs="Arial"/>
          <w:sz w:val="24"/>
          <w:szCs w:val="24"/>
        </w:rPr>
        <w:t>(4) Reasoning</w:t>
      </w:r>
    </w:p>
    <w:p w14:paraId="73F68C5D" w14:textId="77777777" w:rsidR="004C11B9" w:rsidRPr="004C11B9" w:rsidRDefault="004C11B9" w:rsidP="004C11B9">
      <w:pPr>
        <w:rPr>
          <w:rFonts w:ascii="Arial" w:hAnsi="Arial" w:cs="Arial"/>
          <w:sz w:val="24"/>
          <w:szCs w:val="24"/>
          <w:lang w:val="vi-VN"/>
        </w:rPr>
      </w:pPr>
      <w:r w:rsidRPr="004C11B9">
        <w:rPr>
          <w:rFonts w:ascii="Arial" w:hAnsi="Arial" w:cs="Arial"/>
          <w:sz w:val="24"/>
          <w:szCs w:val="24"/>
          <w:lang w:val="vi-VN"/>
        </w:rPr>
        <w:t>According to the ISTQB Certified Tester Foundation Level (CTFL) v4.0, Quality Assurance focuses on process-oriented activities intended to provide confidence that quality requirements will be fulfilled, while Testing is a quality control activity focused on evaluating work products and detecting defects.</w:t>
      </w:r>
    </w:p>
    <w:p w14:paraId="5473C851" w14:textId="77777777" w:rsidR="004C11B9" w:rsidRPr="004C11B9" w:rsidRDefault="004C11B9" w:rsidP="004C11B9">
      <w:pPr>
        <w:rPr>
          <w:rFonts w:ascii="Arial" w:hAnsi="Arial" w:cs="Arial"/>
          <w:sz w:val="24"/>
          <w:szCs w:val="24"/>
          <w:lang w:val="vi-VN"/>
        </w:rPr>
      </w:pPr>
      <w:r w:rsidRPr="004C11B9">
        <w:rPr>
          <w:rFonts w:ascii="Arial" w:hAnsi="Arial" w:cs="Arial"/>
          <w:sz w:val="24"/>
          <w:szCs w:val="24"/>
          <w:lang w:val="vi-VN"/>
        </w:rPr>
        <w:t>The AI-generated mindmap groups many testing roles directly under QC without explaining that modern organizations often organize these roles under Quality Engineering (QE) rather than traditional QC. In addition, AI-specific roles such as Prompt QA Specialist and AI Quality Analyst are emerging industry titles rather than standardized QA/QC roles recognized by ISTQB.</w:t>
      </w:r>
    </w:p>
    <w:p w14:paraId="78D8A111" w14:textId="77777777" w:rsidR="004C11B9" w:rsidRPr="004C11B9" w:rsidRDefault="004C11B9" w:rsidP="004C11B9">
      <w:pPr>
        <w:rPr>
          <w:rFonts w:ascii="Arial" w:hAnsi="Arial" w:cs="Arial"/>
          <w:sz w:val="24"/>
          <w:szCs w:val="24"/>
          <w:lang w:val="vi-VN"/>
        </w:rPr>
      </w:pPr>
      <w:r w:rsidRPr="004C11B9">
        <w:rPr>
          <w:rFonts w:ascii="Arial" w:hAnsi="Arial" w:cs="Arial"/>
          <w:sz w:val="24"/>
          <w:szCs w:val="24"/>
          <w:lang w:val="vi-VN"/>
        </w:rPr>
        <w:t>Reference:</w:t>
      </w:r>
    </w:p>
    <w:p w14:paraId="29A7FA9E" w14:textId="77777777" w:rsidR="004C11B9" w:rsidRPr="004C11B9" w:rsidRDefault="004C11B9">
      <w:pPr>
        <w:numPr>
          <w:ilvl w:val="0"/>
          <w:numId w:val="29"/>
        </w:numPr>
        <w:rPr>
          <w:rFonts w:ascii="Arial" w:hAnsi="Arial" w:cs="Arial"/>
          <w:sz w:val="24"/>
          <w:szCs w:val="24"/>
          <w:lang w:val="vi-VN"/>
        </w:rPr>
      </w:pPr>
      <w:r w:rsidRPr="004C11B9">
        <w:rPr>
          <w:rFonts w:ascii="Arial" w:hAnsi="Arial" w:cs="Arial"/>
          <w:sz w:val="24"/>
          <w:szCs w:val="24"/>
          <w:lang w:val="vi-VN"/>
        </w:rPr>
        <w:t xml:space="preserve">ISTQB CTFL v4.0, Chapter 1.1 – What is Testing? </w:t>
      </w:r>
    </w:p>
    <w:p w14:paraId="2C46598A" w14:textId="77777777" w:rsidR="004C11B9" w:rsidRPr="004C11B9" w:rsidRDefault="004C11B9">
      <w:pPr>
        <w:numPr>
          <w:ilvl w:val="0"/>
          <w:numId w:val="29"/>
        </w:numPr>
        <w:rPr>
          <w:rFonts w:ascii="Arial" w:hAnsi="Arial" w:cs="Arial"/>
          <w:sz w:val="24"/>
          <w:szCs w:val="24"/>
          <w:lang w:val="vi-VN"/>
        </w:rPr>
      </w:pPr>
      <w:r w:rsidRPr="004C11B9">
        <w:rPr>
          <w:rFonts w:ascii="Arial" w:hAnsi="Arial" w:cs="Arial"/>
          <w:sz w:val="24"/>
          <w:szCs w:val="24"/>
          <w:lang w:val="vi-VN"/>
        </w:rPr>
        <w:t xml:space="preserve">ISTQB CTFL v4.0, Section 1.2 – Testing and Quality Assurance </w:t>
      </w:r>
    </w:p>
    <w:p w14:paraId="21E5CA51" w14:textId="77777777" w:rsidR="004C11B9" w:rsidRPr="004C11B9" w:rsidRDefault="004C11B9">
      <w:pPr>
        <w:numPr>
          <w:ilvl w:val="0"/>
          <w:numId w:val="29"/>
        </w:numPr>
        <w:rPr>
          <w:rFonts w:ascii="Arial" w:hAnsi="Arial" w:cs="Arial"/>
          <w:sz w:val="24"/>
          <w:szCs w:val="24"/>
          <w:lang w:val="vi-VN"/>
        </w:rPr>
      </w:pPr>
      <w:r w:rsidRPr="004C11B9">
        <w:rPr>
          <w:rFonts w:ascii="Arial" w:hAnsi="Arial" w:cs="Arial"/>
          <w:sz w:val="24"/>
          <w:szCs w:val="24"/>
          <w:lang w:val="vi-VN"/>
        </w:rPr>
        <w:t>Course Slides: QA vs QC vs Testing</w:t>
      </w:r>
    </w:p>
    <w:p w14:paraId="164BC387" w14:textId="77777777" w:rsidR="002C5112" w:rsidRPr="00236444" w:rsidRDefault="002C5112" w:rsidP="002C5112">
      <w:pPr>
        <w:rPr>
          <w:rFonts w:ascii="Arial" w:hAnsi="Arial" w:cs="Arial"/>
          <w:sz w:val="24"/>
          <w:szCs w:val="24"/>
        </w:rPr>
      </w:pPr>
      <w:r w:rsidRPr="00236444">
        <w:rPr>
          <w:rFonts w:ascii="Arial" w:hAnsi="Arial" w:cs="Arial"/>
          <w:sz w:val="24"/>
          <w:szCs w:val="24"/>
        </w:rPr>
        <w:t>(5) Student Fix</w:t>
      </w:r>
    </w:p>
    <w:p w14:paraId="29785858" w14:textId="08E1DE25" w:rsidR="004C11B9" w:rsidRPr="004C11B9" w:rsidRDefault="004C11B9">
      <w:pPr>
        <w:pStyle w:val="oancuaDanhsach"/>
        <w:numPr>
          <w:ilvl w:val="0"/>
          <w:numId w:val="30"/>
        </w:numPr>
        <w:rPr>
          <w:rFonts w:ascii="Arial" w:hAnsi="Arial" w:cs="Arial"/>
          <w:sz w:val="24"/>
          <w:szCs w:val="24"/>
        </w:rPr>
      </w:pPr>
      <w:r w:rsidRPr="004C11B9">
        <w:rPr>
          <w:rFonts w:ascii="Arial" w:hAnsi="Arial" w:cs="Arial"/>
          <w:sz w:val="24"/>
          <w:szCs w:val="24"/>
        </w:rPr>
        <w:t>Added Quality Engineering as the overarching discipline</w:t>
      </w:r>
      <w:r w:rsidRPr="004C11B9">
        <w:rPr>
          <w:rFonts w:ascii="Arial" w:hAnsi="Arial" w:cs="Arial"/>
          <w:sz w:val="24"/>
          <w:szCs w:val="24"/>
        </w:rPr>
        <w:t>.</w:t>
      </w:r>
    </w:p>
    <w:p w14:paraId="0421E773" w14:textId="43743310" w:rsidR="004C11B9" w:rsidRPr="004C11B9" w:rsidRDefault="004C11B9">
      <w:pPr>
        <w:pStyle w:val="oancuaDanhsach"/>
        <w:numPr>
          <w:ilvl w:val="0"/>
          <w:numId w:val="30"/>
        </w:numPr>
        <w:rPr>
          <w:rFonts w:ascii="Arial" w:hAnsi="Arial" w:cs="Arial"/>
          <w:sz w:val="24"/>
          <w:szCs w:val="24"/>
        </w:rPr>
      </w:pPr>
      <w:r w:rsidRPr="004C11B9">
        <w:rPr>
          <w:rFonts w:ascii="Arial" w:hAnsi="Arial" w:cs="Arial"/>
          <w:sz w:val="24"/>
          <w:szCs w:val="24"/>
        </w:rPr>
        <w:t>Reorganized testing roles under Testing/Quality Engineering</w:t>
      </w:r>
      <w:r w:rsidRPr="004C11B9">
        <w:rPr>
          <w:rFonts w:ascii="Arial" w:hAnsi="Arial" w:cs="Arial"/>
          <w:sz w:val="24"/>
          <w:szCs w:val="24"/>
        </w:rPr>
        <w:t>.</w:t>
      </w:r>
    </w:p>
    <w:p w14:paraId="7F20BAFC" w14:textId="72344506" w:rsidR="004C11B9" w:rsidRPr="004C11B9" w:rsidRDefault="004C11B9">
      <w:pPr>
        <w:pStyle w:val="oancuaDanhsach"/>
        <w:numPr>
          <w:ilvl w:val="0"/>
          <w:numId w:val="30"/>
        </w:numPr>
        <w:rPr>
          <w:rFonts w:ascii="Arial" w:hAnsi="Arial" w:cs="Arial"/>
          <w:sz w:val="24"/>
          <w:szCs w:val="24"/>
        </w:rPr>
      </w:pPr>
      <w:r w:rsidRPr="004C11B9">
        <w:rPr>
          <w:rFonts w:ascii="Arial" w:hAnsi="Arial" w:cs="Arial"/>
          <w:sz w:val="24"/>
          <w:szCs w:val="24"/>
        </w:rPr>
        <w:t>Marked AI-related roles as emerging industry positions rather than standardized ISTQB roles</w:t>
      </w:r>
      <w:r w:rsidRPr="004C11B9">
        <w:rPr>
          <w:rFonts w:ascii="Arial" w:hAnsi="Arial" w:cs="Arial"/>
          <w:sz w:val="24"/>
          <w:szCs w:val="24"/>
        </w:rPr>
        <w:t>.</w:t>
      </w:r>
    </w:p>
    <w:p w14:paraId="084982A9" w14:textId="325607DC" w:rsidR="002C5112" w:rsidRPr="00236444" w:rsidRDefault="002C5112" w:rsidP="002C5112">
      <w:pPr>
        <w:rPr>
          <w:rFonts w:ascii="Arial" w:hAnsi="Arial" w:cs="Arial"/>
          <w:sz w:val="24"/>
          <w:szCs w:val="24"/>
        </w:rPr>
      </w:pPr>
      <w:r w:rsidRPr="00236444">
        <w:rPr>
          <w:rFonts w:ascii="Arial" w:hAnsi="Arial" w:cs="Arial"/>
          <w:sz w:val="24"/>
          <w:szCs w:val="24"/>
        </w:rPr>
        <w:t>Changes Highlighted:</w:t>
      </w:r>
    </w:p>
    <w:p w14:paraId="3D161E2C" w14:textId="77777777" w:rsidR="004C11B9" w:rsidRPr="004C11B9" w:rsidRDefault="004C11B9">
      <w:pPr>
        <w:pStyle w:val="oancuaDanhsach"/>
        <w:numPr>
          <w:ilvl w:val="0"/>
          <w:numId w:val="31"/>
        </w:numPr>
        <w:rPr>
          <w:rFonts w:ascii="Arial" w:hAnsi="Arial" w:cs="Arial"/>
          <w:sz w:val="24"/>
          <w:szCs w:val="24"/>
        </w:rPr>
      </w:pPr>
      <w:r w:rsidRPr="004C11B9">
        <w:rPr>
          <w:rFonts w:ascii="Arial" w:hAnsi="Arial" w:cs="Arial"/>
          <w:sz w:val="24"/>
          <w:szCs w:val="24"/>
        </w:rPr>
        <w:t>Added Quality Engineering (QE) as the top-level discipline.</w:t>
      </w:r>
    </w:p>
    <w:p w14:paraId="4773CDD9" w14:textId="14905BDF" w:rsidR="004C11B9" w:rsidRPr="004C11B9" w:rsidRDefault="004C11B9">
      <w:pPr>
        <w:pStyle w:val="oancuaDanhsach"/>
        <w:numPr>
          <w:ilvl w:val="0"/>
          <w:numId w:val="31"/>
        </w:numPr>
        <w:rPr>
          <w:rFonts w:ascii="Arial" w:hAnsi="Arial" w:cs="Arial"/>
          <w:sz w:val="24"/>
          <w:szCs w:val="24"/>
        </w:rPr>
      </w:pPr>
      <w:r w:rsidRPr="004C11B9">
        <w:rPr>
          <w:rFonts w:ascii="Arial" w:hAnsi="Arial" w:cs="Arial"/>
          <w:sz w:val="24"/>
          <w:szCs w:val="24"/>
        </w:rPr>
        <w:t>Moved testing roles from a strict QC category into Testing / Quality Control Activities.</w:t>
      </w:r>
    </w:p>
    <w:p w14:paraId="3C61CA60" w14:textId="01214458" w:rsidR="002C5112" w:rsidRDefault="004C11B9">
      <w:pPr>
        <w:pStyle w:val="oancuaDanhsach"/>
        <w:numPr>
          <w:ilvl w:val="0"/>
          <w:numId w:val="31"/>
        </w:numPr>
        <w:rPr>
          <w:rFonts w:ascii="Arial" w:hAnsi="Arial" w:cs="Arial"/>
          <w:sz w:val="24"/>
          <w:szCs w:val="24"/>
        </w:rPr>
      </w:pPr>
      <w:r w:rsidRPr="004C11B9">
        <w:rPr>
          <w:rFonts w:ascii="Arial" w:hAnsi="Arial" w:cs="Arial"/>
          <w:sz w:val="24"/>
          <w:szCs w:val="24"/>
        </w:rPr>
        <w:t>Clarified that AI positions are emerging industry roles and not official ISTQB role definitions</w:t>
      </w:r>
    </w:p>
    <w:p w14:paraId="5561A903" w14:textId="5485DE06" w:rsidR="000E32A8" w:rsidRPr="00236444" w:rsidRDefault="000E32A8" w:rsidP="000E32A8">
      <w:pPr>
        <w:rPr>
          <w:rFonts w:ascii="Arial" w:hAnsi="Arial" w:cs="Arial"/>
          <w:sz w:val="24"/>
          <w:szCs w:val="24"/>
        </w:rPr>
      </w:pPr>
      <w:r w:rsidRPr="00236444">
        <w:rPr>
          <w:rFonts w:ascii="Arial" w:hAnsi="Arial" w:cs="Arial"/>
          <w:sz w:val="24"/>
          <w:szCs w:val="24"/>
        </w:rPr>
        <w:t>Artifact ID: R</w:t>
      </w:r>
      <w:r>
        <w:rPr>
          <w:rFonts w:ascii="Arial" w:hAnsi="Arial" w:cs="Arial"/>
          <w:sz w:val="24"/>
          <w:szCs w:val="24"/>
        </w:rPr>
        <w:t>2</w:t>
      </w:r>
      <w:r w:rsidRPr="00236444">
        <w:rPr>
          <w:rFonts w:ascii="Arial" w:hAnsi="Arial" w:cs="Arial"/>
          <w:sz w:val="24"/>
          <w:szCs w:val="24"/>
        </w:rPr>
        <w:t>-01</w:t>
      </w:r>
    </w:p>
    <w:p w14:paraId="25690A7C" w14:textId="77777777" w:rsidR="000E32A8" w:rsidRPr="00236444" w:rsidRDefault="000E32A8" w:rsidP="000E32A8">
      <w:pPr>
        <w:rPr>
          <w:rFonts w:ascii="Arial" w:hAnsi="Arial" w:cs="Arial"/>
          <w:sz w:val="24"/>
          <w:szCs w:val="24"/>
        </w:rPr>
      </w:pPr>
      <w:r w:rsidRPr="00236444">
        <w:rPr>
          <w:rFonts w:ascii="Arial" w:hAnsi="Arial" w:cs="Arial"/>
          <w:sz w:val="24"/>
          <w:szCs w:val="24"/>
        </w:rPr>
        <w:lastRenderedPageBreak/>
        <w:t>(1) Prompt + Tool</w:t>
      </w:r>
    </w:p>
    <w:p w14:paraId="49C3FED4" w14:textId="77777777" w:rsidR="000E32A8" w:rsidRPr="00236444" w:rsidRDefault="000E32A8" w:rsidP="000E32A8">
      <w:pPr>
        <w:rPr>
          <w:rFonts w:ascii="Arial" w:hAnsi="Arial" w:cs="Arial"/>
          <w:sz w:val="24"/>
          <w:szCs w:val="24"/>
        </w:rPr>
      </w:pPr>
      <w:r w:rsidRPr="00236444">
        <w:rPr>
          <w:rFonts w:ascii="Arial" w:hAnsi="Arial" w:cs="Arial"/>
          <w:sz w:val="24"/>
          <w:szCs w:val="24"/>
        </w:rPr>
        <w:t>Tool: ChatGPT 5.5 (OpenAI)</w:t>
      </w:r>
    </w:p>
    <w:p w14:paraId="7F13E54D" w14:textId="06B5A717" w:rsidR="000E32A8" w:rsidRPr="00236444" w:rsidRDefault="000E32A8" w:rsidP="000E32A8">
      <w:pPr>
        <w:rPr>
          <w:rFonts w:ascii="Arial" w:hAnsi="Arial" w:cs="Arial"/>
          <w:sz w:val="24"/>
          <w:szCs w:val="24"/>
        </w:rPr>
      </w:pPr>
      <w:r w:rsidRPr="00236444">
        <w:rPr>
          <w:rFonts w:ascii="Arial" w:hAnsi="Arial" w:cs="Arial"/>
          <w:sz w:val="24"/>
          <w:szCs w:val="24"/>
        </w:rPr>
        <w:t xml:space="preserve">Timestamp: 01/06/2026 </w:t>
      </w:r>
      <w:r w:rsidRPr="000E32A8">
        <w:rPr>
          <w:rFonts w:ascii="Arial" w:hAnsi="Arial" w:cs="Arial"/>
          <w:sz w:val="24"/>
          <w:szCs w:val="24"/>
        </w:rPr>
        <w:t>1</w:t>
      </w:r>
      <w:r w:rsidR="00DF33E5">
        <w:rPr>
          <w:rFonts w:ascii="Arial" w:hAnsi="Arial" w:cs="Arial"/>
          <w:sz w:val="24"/>
          <w:szCs w:val="24"/>
        </w:rPr>
        <w:t>4:00</w:t>
      </w:r>
    </w:p>
    <w:p w14:paraId="3950B675" w14:textId="77777777" w:rsidR="000E32A8" w:rsidRPr="00236444" w:rsidRDefault="000E32A8" w:rsidP="000E32A8">
      <w:pPr>
        <w:rPr>
          <w:rFonts w:ascii="Arial" w:hAnsi="Arial" w:cs="Arial"/>
          <w:sz w:val="24"/>
          <w:szCs w:val="24"/>
        </w:rPr>
      </w:pPr>
      <w:r w:rsidRPr="00236444">
        <w:rPr>
          <w:rFonts w:ascii="Arial" w:hAnsi="Arial" w:cs="Arial"/>
          <w:sz w:val="24"/>
          <w:szCs w:val="24"/>
        </w:rPr>
        <w:t>Prompt:</w:t>
      </w:r>
    </w:p>
    <w:p w14:paraId="6874672A" w14:textId="2FC7F3C9" w:rsidR="000E32A8" w:rsidRPr="00236444" w:rsidRDefault="000E32A8" w:rsidP="000E32A8">
      <w:pPr>
        <w:rPr>
          <w:rFonts w:ascii="Arial" w:hAnsi="Arial" w:cs="Arial"/>
          <w:sz w:val="24"/>
          <w:szCs w:val="24"/>
        </w:rPr>
      </w:pPr>
      <w:r w:rsidRPr="00236444">
        <w:rPr>
          <w:rFonts w:ascii="Arial" w:hAnsi="Arial" w:cs="Arial"/>
          <w:sz w:val="24"/>
          <w:szCs w:val="24"/>
        </w:rPr>
        <w:t>"</w:t>
      </w:r>
      <w:r w:rsidRPr="000E32A8">
        <w:t xml:space="preserve"> </w:t>
      </w:r>
      <w:r w:rsidRPr="000E32A8">
        <w:rPr>
          <w:rFonts w:ascii="Arial" w:hAnsi="Arial" w:cs="Arial"/>
          <w:sz w:val="24"/>
          <w:szCs w:val="24"/>
        </w:rPr>
        <w:t xml:space="preserve">List </w:t>
      </w:r>
      <w:r w:rsidR="001E0D22" w:rsidRPr="001E0D22">
        <w:rPr>
          <w:rFonts w:ascii="Arial" w:hAnsi="Arial" w:cs="Arial"/>
          <w:sz w:val="24"/>
          <w:szCs w:val="24"/>
        </w:rPr>
        <w:t>20 software defects and their source links publicized between 2022 and 2026.</w:t>
      </w:r>
      <w:r w:rsidRPr="00236444">
        <w:rPr>
          <w:rFonts w:ascii="Arial" w:hAnsi="Arial" w:cs="Arial"/>
          <w:sz w:val="24"/>
          <w:szCs w:val="24"/>
        </w:rPr>
        <w:t>"</w:t>
      </w:r>
    </w:p>
    <w:p w14:paraId="54A6AD18" w14:textId="77777777" w:rsidR="000E32A8" w:rsidRPr="00236444" w:rsidRDefault="000E32A8" w:rsidP="000E32A8">
      <w:pPr>
        <w:rPr>
          <w:rFonts w:ascii="Arial" w:hAnsi="Arial" w:cs="Arial"/>
          <w:sz w:val="24"/>
          <w:szCs w:val="24"/>
        </w:rPr>
      </w:pPr>
      <w:r w:rsidRPr="00236444">
        <w:rPr>
          <w:rFonts w:ascii="Arial" w:hAnsi="Arial" w:cs="Arial"/>
          <w:sz w:val="24"/>
          <w:szCs w:val="24"/>
        </w:rPr>
        <w:t>(2) AI Output</w:t>
      </w:r>
    </w:p>
    <w:p w14:paraId="5C5C0D50" w14:textId="2D254C28" w:rsidR="000E32A8" w:rsidRPr="00236444" w:rsidRDefault="001E0D22" w:rsidP="000E32A8">
      <w:pPr>
        <w:rPr>
          <w:rFonts w:ascii="Arial" w:hAnsi="Arial" w:cs="Arial"/>
          <w:sz w:val="24"/>
          <w:szCs w:val="24"/>
        </w:rPr>
      </w:pPr>
      <w:r w:rsidRPr="001E0D22">
        <w:rPr>
          <w:rFonts w:ascii="Arial" w:hAnsi="Arial" w:cs="Arial"/>
          <w:sz w:val="24"/>
          <w:szCs w:val="24"/>
          <w:lang w:val="vi-VN"/>
        </w:rPr>
        <w:lastRenderedPageBreak/>
        <w:drawing>
          <wp:inline distT="0" distB="0" distL="0" distR="0" wp14:anchorId="78A6784A" wp14:editId="25619F34">
            <wp:extent cx="5321573" cy="7410831"/>
            <wp:effectExtent l="0" t="0" r="0" b="0"/>
            <wp:docPr id="8728767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76740" name=""/>
                    <pic:cNvPicPr/>
                  </pic:nvPicPr>
                  <pic:blipFill>
                    <a:blip r:embed="rId55"/>
                    <a:stretch>
                      <a:fillRect/>
                    </a:stretch>
                  </pic:blipFill>
                  <pic:spPr>
                    <a:xfrm>
                      <a:off x="0" y="0"/>
                      <a:ext cx="5321573" cy="7410831"/>
                    </a:xfrm>
                    <a:prstGeom prst="rect">
                      <a:avLst/>
                    </a:prstGeom>
                  </pic:spPr>
                </pic:pic>
              </a:graphicData>
            </a:graphic>
          </wp:inline>
        </w:drawing>
      </w:r>
      <w:r w:rsidRPr="001E0D22">
        <w:rPr>
          <w:rFonts w:ascii="Arial" w:hAnsi="Arial" w:cs="Arial"/>
          <w:sz w:val="24"/>
          <w:szCs w:val="24"/>
          <w:lang w:val="vi-VN"/>
        </w:rPr>
        <w:t xml:space="preserve"> </w:t>
      </w:r>
      <w:r w:rsidR="000E32A8" w:rsidRPr="00236444">
        <w:rPr>
          <w:rFonts w:ascii="Arial" w:hAnsi="Arial" w:cs="Arial"/>
          <w:sz w:val="24"/>
          <w:szCs w:val="24"/>
        </w:rPr>
        <w:t>(3) Verdict</w:t>
      </w:r>
    </w:p>
    <w:p w14:paraId="527794FF" w14:textId="77777777" w:rsidR="000E32A8" w:rsidRPr="00236444" w:rsidRDefault="000E32A8" w:rsidP="000E32A8">
      <w:pPr>
        <w:rPr>
          <w:rFonts w:ascii="Arial" w:hAnsi="Arial" w:cs="Arial"/>
          <w:sz w:val="24"/>
          <w:szCs w:val="24"/>
        </w:rPr>
      </w:pPr>
      <w:r w:rsidRPr="00236444">
        <w:rPr>
          <w:rFonts w:ascii="Arial" w:hAnsi="Arial" w:cs="Arial"/>
          <w:sz w:val="24"/>
          <w:szCs w:val="24"/>
        </w:rPr>
        <w:t>INCOMPLETE</w:t>
      </w:r>
    </w:p>
    <w:p w14:paraId="2A99D0E7" w14:textId="77777777" w:rsidR="000E32A8" w:rsidRPr="00236444" w:rsidRDefault="000E32A8" w:rsidP="000E32A8">
      <w:pPr>
        <w:rPr>
          <w:rFonts w:ascii="Arial" w:hAnsi="Arial" w:cs="Arial"/>
          <w:sz w:val="24"/>
          <w:szCs w:val="24"/>
        </w:rPr>
      </w:pPr>
      <w:r w:rsidRPr="00236444">
        <w:rPr>
          <w:rFonts w:ascii="Arial" w:hAnsi="Arial" w:cs="Arial"/>
          <w:sz w:val="24"/>
          <w:szCs w:val="24"/>
        </w:rPr>
        <w:lastRenderedPageBreak/>
        <w:t>(4) Reasoning</w:t>
      </w:r>
    </w:p>
    <w:p w14:paraId="1168CA04" w14:textId="77777777" w:rsidR="001E0D22" w:rsidRPr="001E0D22" w:rsidRDefault="001E0D22">
      <w:pPr>
        <w:pStyle w:val="oancuaDanhsach"/>
        <w:numPr>
          <w:ilvl w:val="0"/>
          <w:numId w:val="33"/>
        </w:numPr>
        <w:rPr>
          <w:rFonts w:ascii="Arial" w:hAnsi="Arial" w:cs="Arial"/>
          <w:sz w:val="24"/>
          <w:szCs w:val="24"/>
          <w:lang w:val="vi-VN"/>
        </w:rPr>
      </w:pPr>
      <w:r w:rsidRPr="001E0D22">
        <w:rPr>
          <w:rFonts w:ascii="Arial" w:hAnsi="Arial" w:cs="Arial"/>
          <w:sz w:val="24"/>
          <w:szCs w:val="24"/>
          <w:lang w:val="vi-VN"/>
        </w:rPr>
        <w:t xml:space="preserve">The AI provided 20 entries and included source links. </w:t>
      </w:r>
    </w:p>
    <w:p w14:paraId="7C1AA6D5" w14:textId="77777777" w:rsidR="001E0D22" w:rsidRPr="001E0D22" w:rsidRDefault="001E0D22">
      <w:pPr>
        <w:pStyle w:val="oancuaDanhsach"/>
        <w:numPr>
          <w:ilvl w:val="0"/>
          <w:numId w:val="33"/>
        </w:numPr>
        <w:rPr>
          <w:rFonts w:ascii="Arial" w:hAnsi="Arial" w:cs="Arial"/>
          <w:sz w:val="24"/>
          <w:szCs w:val="24"/>
          <w:lang w:val="vi-VN"/>
        </w:rPr>
      </w:pPr>
      <w:r w:rsidRPr="001E0D22">
        <w:rPr>
          <w:rFonts w:ascii="Arial" w:hAnsi="Arial" w:cs="Arial"/>
          <w:sz w:val="24"/>
          <w:szCs w:val="24"/>
          <w:lang w:val="vi-VN"/>
        </w:rPr>
        <w:t xml:space="preserve">However, several entries are duplicates of the same incident (multiple CrowdStrike rows and multiple AWS rows describing the same root defect). </w:t>
      </w:r>
    </w:p>
    <w:p w14:paraId="257F401A" w14:textId="77777777" w:rsidR="001E0D22" w:rsidRPr="001E0D22" w:rsidRDefault="001E0D22">
      <w:pPr>
        <w:pStyle w:val="oancuaDanhsach"/>
        <w:numPr>
          <w:ilvl w:val="0"/>
          <w:numId w:val="33"/>
        </w:numPr>
        <w:rPr>
          <w:rFonts w:ascii="Arial" w:hAnsi="Arial" w:cs="Arial"/>
          <w:sz w:val="24"/>
          <w:szCs w:val="24"/>
          <w:lang w:val="vi-VN"/>
        </w:rPr>
      </w:pPr>
      <w:r w:rsidRPr="001E0D22">
        <w:rPr>
          <w:rFonts w:ascii="Arial" w:hAnsi="Arial" w:cs="Arial"/>
          <w:sz w:val="24"/>
          <w:szCs w:val="24"/>
          <w:lang w:val="vi-VN"/>
        </w:rPr>
        <w:t xml:space="preserve">Some entries are outage summaries rather than clearly identified software defects. </w:t>
      </w:r>
    </w:p>
    <w:p w14:paraId="1DCAEFB4" w14:textId="77777777" w:rsidR="001E0D22" w:rsidRPr="001E0D22" w:rsidRDefault="001E0D22">
      <w:pPr>
        <w:pStyle w:val="oancuaDanhsach"/>
        <w:numPr>
          <w:ilvl w:val="0"/>
          <w:numId w:val="33"/>
        </w:numPr>
        <w:rPr>
          <w:rFonts w:ascii="Arial" w:hAnsi="Arial" w:cs="Arial"/>
          <w:sz w:val="24"/>
          <w:szCs w:val="24"/>
          <w:lang w:val="vi-VN"/>
        </w:rPr>
      </w:pPr>
      <w:r w:rsidRPr="001E0D22">
        <w:rPr>
          <w:rFonts w:ascii="Arial" w:hAnsi="Arial" w:cs="Arial"/>
          <w:sz w:val="24"/>
          <w:szCs w:val="24"/>
          <w:lang w:val="vi-VN"/>
        </w:rPr>
        <w:t xml:space="preserve">The output lacks defect classification, severity, root cause, and verification status. </w:t>
      </w:r>
    </w:p>
    <w:p w14:paraId="0D5A8018" w14:textId="77777777" w:rsidR="001E0D22" w:rsidRPr="001E0D22" w:rsidRDefault="001E0D22" w:rsidP="001E0D22">
      <w:pPr>
        <w:rPr>
          <w:rFonts w:ascii="Arial" w:hAnsi="Arial" w:cs="Arial"/>
          <w:b/>
          <w:bCs/>
          <w:sz w:val="24"/>
          <w:szCs w:val="24"/>
          <w:lang w:val="vi-VN"/>
        </w:rPr>
      </w:pPr>
      <w:r w:rsidRPr="001E0D22">
        <w:rPr>
          <w:rFonts w:ascii="Arial" w:hAnsi="Arial" w:cs="Arial"/>
          <w:b/>
          <w:bCs/>
          <w:sz w:val="24"/>
          <w:szCs w:val="24"/>
          <w:lang w:val="vi-VN"/>
        </w:rPr>
        <w:t>ISTQB-Based Reasoning</w:t>
      </w:r>
    </w:p>
    <w:p w14:paraId="63F0D8EE" w14:textId="77777777" w:rsidR="001E0D22" w:rsidRPr="001E0D22" w:rsidRDefault="001E0D22" w:rsidP="001E0D22">
      <w:pPr>
        <w:rPr>
          <w:rFonts w:ascii="Arial" w:hAnsi="Arial" w:cs="Arial"/>
          <w:sz w:val="24"/>
          <w:szCs w:val="24"/>
          <w:lang w:val="vi-VN"/>
        </w:rPr>
      </w:pPr>
      <w:r w:rsidRPr="001E0D22">
        <w:rPr>
          <w:rFonts w:ascii="Arial" w:hAnsi="Arial" w:cs="Arial"/>
          <w:sz w:val="24"/>
          <w:szCs w:val="24"/>
          <w:lang w:val="vi-VN"/>
        </w:rPr>
        <w:t>According to ISTQB Certified Tester Foundation Level defect reporting should provide clear, unique, and traceable defect information. A defect list should avoid duplicate reporting and should distinguish between:</w:t>
      </w:r>
    </w:p>
    <w:p w14:paraId="29BF15DA" w14:textId="77777777" w:rsidR="001E0D22" w:rsidRPr="001E0D22" w:rsidRDefault="001E0D22">
      <w:pPr>
        <w:pStyle w:val="oancuaDanhsach"/>
        <w:numPr>
          <w:ilvl w:val="0"/>
          <w:numId w:val="34"/>
        </w:numPr>
        <w:rPr>
          <w:rFonts w:ascii="Arial" w:hAnsi="Arial" w:cs="Arial"/>
          <w:sz w:val="24"/>
          <w:szCs w:val="24"/>
          <w:lang w:val="vi-VN"/>
        </w:rPr>
      </w:pPr>
      <w:r w:rsidRPr="001E0D22">
        <w:rPr>
          <w:rFonts w:ascii="Arial" w:hAnsi="Arial" w:cs="Arial"/>
          <w:sz w:val="24"/>
          <w:szCs w:val="24"/>
          <w:lang w:val="vi-VN"/>
        </w:rPr>
        <w:t xml:space="preserve">Defect </w:t>
      </w:r>
    </w:p>
    <w:p w14:paraId="22B61B8C" w14:textId="77777777" w:rsidR="001E0D22" w:rsidRPr="001E0D22" w:rsidRDefault="001E0D22">
      <w:pPr>
        <w:pStyle w:val="oancuaDanhsach"/>
        <w:numPr>
          <w:ilvl w:val="0"/>
          <w:numId w:val="34"/>
        </w:numPr>
        <w:rPr>
          <w:rFonts w:ascii="Arial" w:hAnsi="Arial" w:cs="Arial"/>
          <w:sz w:val="24"/>
          <w:szCs w:val="24"/>
          <w:lang w:val="vi-VN"/>
        </w:rPr>
      </w:pPr>
      <w:r w:rsidRPr="001E0D22">
        <w:rPr>
          <w:rFonts w:ascii="Arial" w:hAnsi="Arial" w:cs="Arial"/>
          <w:sz w:val="24"/>
          <w:szCs w:val="24"/>
          <w:lang w:val="vi-VN"/>
        </w:rPr>
        <w:t xml:space="preserve">Failure </w:t>
      </w:r>
    </w:p>
    <w:p w14:paraId="3F4B8B0C" w14:textId="77777777" w:rsidR="001E0D22" w:rsidRPr="001E0D22" w:rsidRDefault="001E0D22">
      <w:pPr>
        <w:pStyle w:val="oancuaDanhsach"/>
        <w:numPr>
          <w:ilvl w:val="0"/>
          <w:numId w:val="34"/>
        </w:numPr>
        <w:rPr>
          <w:rFonts w:ascii="Arial" w:hAnsi="Arial" w:cs="Arial"/>
          <w:sz w:val="24"/>
          <w:szCs w:val="24"/>
          <w:lang w:val="vi-VN"/>
        </w:rPr>
      </w:pPr>
      <w:r w:rsidRPr="001E0D22">
        <w:rPr>
          <w:rFonts w:ascii="Arial" w:hAnsi="Arial" w:cs="Arial"/>
          <w:sz w:val="24"/>
          <w:szCs w:val="24"/>
          <w:lang w:val="vi-VN"/>
        </w:rPr>
        <w:t xml:space="preserve">Incident </w:t>
      </w:r>
    </w:p>
    <w:p w14:paraId="5022263F" w14:textId="77777777" w:rsidR="001E0D22" w:rsidRPr="001E0D22" w:rsidRDefault="001E0D22">
      <w:pPr>
        <w:pStyle w:val="oancuaDanhsach"/>
        <w:numPr>
          <w:ilvl w:val="0"/>
          <w:numId w:val="34"/>
        </w:numPr>
        <w:rPr>
          <w:rFonts w:ascii="Arial" w:hAnsi="Arial" w:cs="Arial"/>
          <w:sz w:val="24"/>
          <w:szCs w:val="24"/>
          <w:lang w:val="vi-VN"/>
        </w:rPr>
      </w:pPr>
      <w:r w:rsidRPr="001E0D22">
        <w:rPr>
          <w:rFonts w:ascii="Arial" w:hAnsi="Arial" w:cs="Arial"/>
          <w:sz w:val="24"/>
          <w:szCs w:val="24"/>
          <w:lang w:val="vi-VN"/>
        </w:rPr>
        <w:t xml:space="preserve">Root cause </w:t>
      </w:r>
    </w:p>
    <w:p w14:paraId="49222563" w14:textId="77777777" w:rsidR="001E0D22" w:rsidRPr="001E0D22" w:rsidRDefault="001E0D22" w:rsidP="001E0D22">
      <w:pPr>
        <w:rPr>
          <w:rFonts w:ascii="Arial" w:hAnsi="Arial" w:cs="Arial"/>
          <w:sz w:val="24"/>
          <w:szCs w:val="24"/>
          <w:lang w:val="vi-VN"/>
        </w:rPr>
      </w:pPr>
      <w:r w:rsidRPr="001E0D22">
        <w:rPr>
          <w:rFonts w:ascii="Arial" w:hAnsi="Arial" w:cs="Arial"/>
          <w:sz w:val="24"/>
          <w:szCs w:val="24"/>
          <w:lang w:val="vi-VN"/>
        </w:rPr>
        <w:t>Several entries represent consequences of the same defect rather than separate defects, reducing defect traceability and accuracy.</w:t>
      </w:r>
    </w:p>
    <w:p w14:paraId="66F1D04E" w14:textId="77777777" w:rsidR="000E32A8" w:rsidRPr="00236444" w:rsidRDefault="000E32A8" w:rsidP="000E32A8">
      <w:pPr>
        <w:rPr>
          <w:rFonts w:ascii="Arial" w:hAnsi="Arial" w:cs="Arial"/>
          <w:sz w:val="24"/>
          <w:szCs w:val="24"/>
        </w:rPr>
      </w:pPr>
      <w:r w:rsidRPr="00236444">
        <w:rPr>
          <w:rFonts w:ascii="Arial" w:hAnsi="Arial" w:cs="Arial"/>
          <w:sz w:val="24"/>
          <w:szCs w:val="24"/>
        </w:rPr>
        <w:t>(5) Student Fix</w:t>
      </w:r>
    </w:p>
    <w:p w14:paraId="3812338B" w14:textId="0FFE425B" w:rsidR="000E32A8" w:rsidRPr="00D8761C" w:rsidRDefault="001B1FC9">
      <w:pPr>
        <w:pStyle w:val="oancuaDanhsach"/>
        <w:numPr>
          <w:ilvl w:val="0"/>
          <w:numId w:val="27"/>
        </w:numPr>
        <w:rPr>
          <w:rFonts w:ascii="Arial" w:hAnsi="Arial" w:cs="Arial"/>
          <w:sz w:val="24"/>
          <w:szCs w:val="24"/>
        </w:rPr>
      </w:pPr>
      <w:r w:rsidRPr="001B1FC9">
        <w:rPr>
          <w:rFonts w:ascii="Arial" w:hAnsi="Arial" w:cs="Arial"/>
          <w:sz w:val="24"/>
          <w:szCs w:val="24"/>
        </w:rPr>
        <w:t>Merge into CrowdStrike outage root cause</w:t>
      </w:r>
    </w:p>
    <w:p w14:paraId="18DC4DFE" w14:textId="77777777" w:rsidR="001B1FC9" w:rsidRDefault="001B1FC9">
      <w:pPr>
        <w:pStyle w:val="oancuaDanhsach"/>
        <w:numPr>
          <w:ilvl w:val="0"/>
          <w:numId w:val="27"/>
        </w:numPr>
        <w:rPr>
          <w:rFonts w:ascii="Arial" w:hAnsi="Arial" w:cs="Arial"/>
          <w:sz w:val="24"/>
          <w:szCs w:val="24"/>
        </w:rPr>
      </w:pPr>
      <w:r w:rsidRPr="001B1FC9">
        <w:rPr>
          <w:rFonts w:ascii="Arial" w:hAnsi="Arial" w:cs="Arial"/>
          <w:sz w:val="24"/>
          <w:szCs w:val="24"/>
        </w:rPr>
        <w:t>Keep as technical root cause</w:t>
      </w:r>
    </w:p>
    <w:p w14:paraId="66F3AA32" w14:textId="77777777" w:rsidR="001B1FC9" w:rsidRPr="001B1FC9" w:rsidRDefault="001B1FC9">
      <w:pPr>
        <w:pStyle w:val="oancuaDanhsach"/>
        <w:numPr>
          <w:ilvl w:val="0"/>
          <w:numId w:val="27"/>
        </w:numPr>
        <w:rPr>
          <w:rFonts w:ascii="Times New Roman" w:eastAsia="Times New Roman" w:hAnsi="Times New Roman" w:cs="Times New Roman"/>
          <w:sz w:val="24"/>
          <w:szCs w:val="24"/>
          <w:lang w:eastAsia="vi-VN"/>
        </w:rPr>
      </w:pPr>
      <w:r w:rsidRPr="001B1FC9">
        <w:rPr>
          <w:rFonts w:ascii="Arial" w:hAnsi="Arial" w:cs="Arial"/>
          <w:sz w:val="24"/>
          <w:szCs w:val="24"/>
        </w:rPr>
        <w:t>Merge if same defect chain</w:t>
      </w:r>
    </w:p>
    <w:p w14:paraId="21953ACF" w14:textId="6863827D" w:rsidR="001B1FC9" w:rsidRPr="001B1FC9" w:rsidRDefault="001B1FC9">
      <w:pPr>
        <w:pStyle w:val="oancuaDanhsach"/>
        <w:numPr>
          <w:ilvl w:val="0"/>
          <w:numId w:val="27"/>
        </w:numPr>
        <w:rPr>
          <w:rFonts w:ascii="Arial" w:eastAsia="Times New Roman" w:hAnsi="Arial" w:cs="Arial"/>
          <w:sz w:val="24"/>
          <w:szCs w:val="24"/>
          <w:lang w:eastAsia="vi-VN"/>
        </w:rPr>
      </w:pPr>
      <w:r w:rsidRPr="001B1FC9">
        <w:rPr>
          <w:rFonts w:ascii="Arial" w:eastAsia="Times New Roman" w:hAnsi="Arial" w:cs="Arial"/>
          <w:sz w:val="24"/>
          <w:szCs w:val="24"/>
          <w:lang w:val="vi-VN" w:eastAsia="vi-VN"/>
        </w:rPr>
        <w:t>Merge under AWS outage root cause</w:t>
      </w:r>
    </w:p>
    <w:p w14:paraId="2D502C58" w14:textId="051213FB" w:rsidR="000E32A8" w:rsidRPr="00236444" w:rsidRDefault="000E32A8" w:rsidP="000E32A8">
      <w:pPr>
        <w:rPr>
          <w:rFonts w:ascii="Arial" w:hAnsi="Arial" w:cs="Arial"/>
          <w:sz w:val="24"/>
          <w:szCs w:val="24"/>
        </w:rPr>
      </w:pPr>
      <w:r w:rsidRPr="00236444">
        <w:rPr>
          <w:rFonts w:ascii="Arial" w:hAnsi="Arial" w:cs="Arial"/>
          <w:sz w:val="24"/>
          <w:szCs w:val="24"/>
        </w:rPr>
        <w:t>Changes Highlighted:</w:t>
      </w:r>
    </w:p>
    <w:p w14:paraId="240359E8" w14:textId="77777777" w:rsidR="001B1FC9" w:rsidRPr="001B1FC9" w:rsidRDefault="001B1FC9">
      <w:pPr>
        <w:pStyle w:val="oancuaDanhsach"/>
        <w:numPr>
          <w:ilvl w:val="0"/>
          <w:numId w:val="35"/>
        </w:numPr>
        <w:rPr>
          <w:rFonts w:ascii="Arial" w:hAnsi="Arial" w:cs="Arial"/>
          <w:sz w:val="24"/>
          <w:szCs w:val="24"/>
        </w:rPr>
      </w:pPr>
      <w:r w:rsidRPr="001B1FC9">
        <w:rPr>
          <w:rFonts w:ascii="Arial" w:hAnsi="Arial" w:cs="Arial"/>
          <w:sz w:val="24"/>
          <w:szCs w:val="24"/>
        </w:rPr>
        <w:t>Removed duplicate defect records.</w:t>
      </w:r>
    </w:p>
    <w:p w14:paraId="2F9CD35A" w14:textId="77777777" w:rsidR="001B1FC9" w:rsidRPr="001B1FC9" w:rsidRDefault="001B1FC9">
      <w:pPr>
        <w:pStyle w:val="oancuaDanhsach"/>
        <w:numPr>
          <w:ilvl w:val="0"/>
          <w:numId w:val="35"/>
        </w:numPr>
        <w:rPr>
          <w:rFonts w:ascii="Arial" w:hAnsi="Arial" w:cs="Arial"/>
          <w:sz w:val="24"/>
          <w:szCs w:val="24"/>
        </w:rPr>
      </w:pPr>
      <w:r w:rsidRPr="001B1FC9">
        <w:rPr>
          <w:rFonts w:ascii="Arial" w:hAnsi="Arial" w:cs="Arial"/>
          <w:sz w:val="24"/>
          <w:szCs w:val="24"/>
        </w:rPr>
        <w:t>Added defect category.</w:t>
      </w:r>
    </w:p>
    <w:p w14:paraId="2E64F4C5" w14:textId="77777777" w:rsidR="001B1FC9" w:rsidRPr="001B1FC9" w:rsidRDefault="001B1FC9">
      <w:pPr>
        <w:pStyle w:val="oancuaDanhsach"/>
        <w:numPr>
          <w:ilvl w:val="0"/>
          <w:numId w:val="35"/>
        </w:numPr>
        <w:rPr>
          <w:rFonts w:ascii="Arial" w:hAnsi="Arial" w:cs="Arial"/>
          <w:sz w:val="24"/>
          <w:szCs w:val="24"/>
        </w:rPr>
      </w:pPr>
      <w:r w:rsidRPr="001B1FC9">
        <w:rPr>
          <w:rFonts w:ascii="Arial" w:hAnsi="Arial" w:cs="Arial"/>
          <w:sz w:val="24"/>
          <w:szCs w:val="24"/>
        </w:rPr>
        <w:t>Added root cause.</w:t>
      </w:r>
    </w:p>
    <w:p w14:paraId="720EF192" w14:textId="77777777" w:rsidR="001B1FC9" w:rsidRPr="001B1FC9" w:rsidRDefault="001B1FC9">
      <w:pPr>
        <w:pStyle w:val="oancuaDanhsach"/>
        <w:numPr>
          <w:ilvl w:val="0"/>
          <w:numId w:val="35"/>
        </w:numPr>
        <w:rPr>
          <w:rFonts w:ascii="Arial" w:hAnsi="Arial" w:cs="Arial"/>
          <w:sz w:val="24"/>
          <w:szCs w:val="24"/>
        </w:rPr>
      </w:pPr>
      <w:r w:rsidRPr="001B1FC9">
        <w:rPr>
          <w:rFonts w:ascii="Arial" w:hAnsi="Arial" w:cs="Arial"/>
          <w:sz w:val="24"/>
          <w:szCs w:val="24"/>
        </w:rPr>
        <w:t>Added severity level.</w:t>
      </w:r>
    </w:p>
    <w:p w14:paraId="68E6FC5F" w14:textId="77777777" w:rsidR="001B1FC9" w:rsidRPr="001B1FC9" w:rsidRDefault="001B1FC9">
      <w:pPr>
        <w:pStyle w:val="oancuaDanhsach"/>
        <w:numPr>
          <w:ilvl w:val="0"/>
          <w:numId w:val="35"/>
        </w:numPr>
        <w:rPr>
          <w:rFonts w:ascii="Arial" w:hAnsi="Arial" w:cs="Arial"/>
          <w:sz w:val="24"/>
          <w:szCs w:val="24"/>
        </w:rPr>
      </w:pPr>
      <w:r w:rsidRPr="001B1FC9">
        <w:rPr>
          <w:rFonts w:ascii="Arial" w:hAnsi="Arial" w:cs="Arial"/>
          <w:sz w:val="24"/>
          <w:szCs w:val="24"/>
        </w:rPr>
        <w:t>Ensured each row represents one unique defect rather than multiple symptoms of the same incident.</w:t>
      </w:r>
    </w:p>
    <w:p w14:paraId="16D012F7" w14:textId="06438F8E" w:rsidR="00D8761C" w:rsidRPr="00236444" w:rsidRDefault="00D8761C" w:rsidP="001B1FC9">
      <w:pPr>
        <w:rPr>
          <w:rFonts w:ascii="Arial" w:hAnsi="Arial" w:cs="Arial"/>
          <w:sz w:val="24"/>
          <w:szCs w:val="24"/>
        </w:rPr>
      </w:pPr>
      <w:r w:rsidRPr="00236444">
        <w:rPr>
          <w:rFonts w:ascii="Arial" w:hAnsi="Arial" w:cs="Arial"/>
          <w:sz w:val="24"/>
          <w:szCs w:val="24"/>
        </w:rPr>
        <w:t>Artifact ID: R</w:t>
      </w:r>
      <w:r>
        <w:rPr>
          <w:rFonts w:ascii="Arial" w:hAnsi="Arial" w:cs="Arial"/>
          <w:sz w:val="24"/>
          <w:szCs w:val="24"/>
        </w:rPr>
        <w:t>2</w:t>
      </w:r>
      <w:r w:rsidRPr="00236444">
        <w:rPr>
          <w:rFonts w:ascii="Arial" w:hAnsi="Arial" w:cs="Arial"/>
          <w:sz w:val="24"/>
          <w:szCs w:val="24"/>
        </w:rPr>
        <w:t>-0</w:t>
      </w:r>
      <w:r>
        <w:rPr>
          <w:rFonts w:ascii="Arial" w:hAnsi="Arial" w:cs="Arial"/>
          <w:sz w:val="24"/>
          <w:szCs w:val="24"/>
        </w:rPr>
        <w:t>2</w:t>
      </w:r>
    </w:p>
    <w:p w14:paraId="47744939" w14:textId="77777777" w:rsidR="00D8761C" w:rsidRPr="00236444" w:rsidRDefault="00D8761C" w:rsidP="00D8761C">
      <w:pPr>
        <w:rPr>
          <w:rFonts w:ascii="Arial" w:hAnsi="Arial" w:cs="Arial"/>
          <w:sz w:val="24"/>
          <w:szCs w:val="24"/>
        </w:rPr>
      </w:pPr>
      <w:r w:rsidRPr="00236444">
        <w:rPr>
          <w:rFonts w:ascii="Arial" w:hAnsi="Arial" w:cs="Arial"/>
          <w:sz w:val="24"/>
          <w:szCs w:val="24"/>
        </w:rPr>
        <w:t>(1) Prompt + Tool</w:t>
      </w:r>
    </w:p>
    <w:p w14:paraId="5329F216" w14:textId="77777777" w:rsidR="00D8761C" w:rsidRPr="00236444" w:rsidRDefault="00D8761C" w:rsidP="00D8761C">
      <w:pPr>
        <w:rPr>
          <w:rFonts w:ascii="Arial" w:hAnsi="Arial" w:cs="Arial"/>
          <w:sz w:val="24"/>
          <w:szCs w:val="24"/>
        </w:rPr>
      </w:pPr>
      <w:r w:rsidRPr="00236444">
        <w:rPr>
          <w:rFonts w:ascii="Arial" w:hAnsi="Arial" w:cs="Arial"/>
          <w:sz w:val="24"/>
          <w:szCs w:val="24"/>
        </w:rPr>
        <w:lastRenderedPageBreak/>
        <w:t>Tool: ChatGPT 5.5 (OpenAI)</w:t>
      </w:r>
    </w:p>
    <w:p w14:paraId="0B3922CB" w14:textId="77777777" w:rsidR="00D8761C" w:rsidRPr="00236444" w:rsidRDefault="00D8761C" w:rsidP="00D8761C">
      <w:pPr>
        <w:rPr>
          <w:rFonts w:ascii="Arial" w:hAnsi="Arial" w:cs="Arial"/>
          <w:sz w:val="24"/>
          <w:szCs w:val="24"/>
        </w:rPr>
      </w:pPr>
      <w:r w:rsidRPr="00236444">
        <w:rPr>
          <w:rFonts w:ascii="Arial" w:hAnsi="Arial" w:cs="Arial"/>
          <w:sz w:val="24"/>
          <w:szCs w:val="24"/>
        </w:rPr>
        <w:t xml:space="preserve">Timestamp: 01/06/2026 </w:t>
      </w:r>
      <w:r w:rsidRPr="000E32A8">
        <w:rPr>
          <w:rFonts w:ascii="Arial" w:hAnsi="Arial" w:cs="Arial"/>
          <w:sz w:val="24"/>
          <w:szCs w:val="24"/>
        </w:rPr>
        <w:t>14:25</w:t>
      </w:r>
    </w:p>
    <w:p w14:paraId="29F86F55" w14:textId="77777777" w:rsidR="00D8761C" w:rsidRPr="00236444" w:rsidRDefault="00D8761C" w:rsidP="00D8761C">
      <w:pPr>
        <w:rPr>
          <w:rFonts w:ascii="Arial" w:hAnsi="Arial" w:cs="Arial"/>
          <w:sz w:val="24"/>
          <w:szCs w:val="24"/>
        </w:rPr>
      </w:pPr>
      <w:r w:rsidRPr="00236444">
        <w:rPr>
          <w:rFonts w:ascii="Arial" w:hAnsi="Arial" w:cs="Arial"/>
          <w:sz w:val="24"/>
          <w:szCs w:val="24"/>
        </w:rPr>
        <w:t>Prompt:</w:t>
      </w:r>
    </w:p>
    <w:p w14:paraId="3AD3E273" w14:textId="77777777" w:rsidR="00D8761C" w:rsidRPr="00236444" w:rsidRDefault="00D8761C" w:rsidP="00D8761C">
      <w:pPr>
        <w:rPr>
          <w:rFonts w:ascii="Arial" w:hAnsi="Arial" w:cs="Arial"/>
          <w:sz w:val="24"/>
          <w:szCs w:val="24"/>
        </w:rPr>
      </w:pPr>
      <w:r w:rsidRPr="00236444">
        <w:rPr>
          <w:rFonts w:ascii="Arial" w:hAnsi="Arial" w:cs="Arial"/>
          <w:sz w:val="24"/>
          <w:szCs w:val="24"/>
        </w:rPr>
        <w:t>"</w:t>
      </w:r>
      <w:r w:rsidRPr="000E32A8">
        <w:t xml:space="preserve"> </w:t>
      </w:r>
      <w:r w:rsidRPr="000E32A8">
        <w:rPr>
          <w:rFonts w:ascii="Arial" w:hAnsi="Arial" w:cs="Arial"/>
          <w:sz w:val="24"/>
          <w:szCs w:val="24"/>
        </w:rPr>
        <w:t>List 5 software defects related to AI/LLM (hallucination, prompt injection, bias) and provide source links</w:t>
      </w:r>
      <w:r w:rsidRPr="00236444">
        <w:rPr>
          <w:rFonts w:ascii="Arial" w:hAnsi="Arial" w:cs="Arial"/>
          <w:sz w:val="24"/>
          <w:szCs w:val="24"/>
        </w:rPr>
        <w:t>"</w:t>
      </w:r>
    </w:p>
    <w:p w14:paraId="6DA3360F" w14:textId="77777777" w:rsidR="00D8761C" w:rsidRPr="00236444" w:rsidRDefault="00D8761C" w:rsidP="00D8761C">
      <w:pPr>
        <w:rPr>
          <w:rFonts w:ascii="Arial" w:hAnsi="Arial" w:cs="Arial"/>
          <w:sz w:val="24"/>
          <w:szCs w:val="24"/>
        </w:rPr>
      </w:pPr>
      <w:r w:rsidRPr="00236444">
        <w:rPr>
          <w:rFonts w:ascii="Arial" w:hAnsi="Arial" w:cs="Arial"/>
          <w:sz w:val="24"/>
          <w:szCs w:val="24"/>
        </w:rPr>
        <w:t>(2) AI Output</w:t>
      </w:r>
    </w:p>
    <w:p w14:paraId="295DC6F3"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 xml:space="preserve">Mata v. Avianca – ChatGPT generated fake legal cases that were submitted to court. </w:t>
      </w:r>
    </w:p>
    <w:p w14:paraId="0DA62887" w14:textId="77777777" w:rsidR="00D8761C" w:rsidRPr="000E32A8" w:rsidRDefault="00D8761C" w:rsidP="00D8761C">
      <w:pPr>
        <w:rPr>
          <w:rFonts w:ascii="Arial" w:hAnsi="Arial" w:cs="Arial"/>
          <w:sz w:val="24"/>
          <w:szCs w:val="24"/>
          <w:lang w:val="fr-FR"/>
        </w:rPr>
      </w:pPr>
      <w:r w:rsidRPr="000E32A8">
        <w:rPr>
          <w:rFonts w:ascii="Arial" w:hAnsi="Arial" w:cs="Arial"/>
          <w:sz w:val="24"/>
          <w:szCs w:val="24"/>
          <w:lang w:val="vi-VN"/>
        </w:rPr>
        <w:t xml:space="preserve">Source: </w:t>
      </w:r>
      <w:hyperlink r:id="rId56" w:history="1">
        <w:r w:rsidRPr="002B4E7D">
          <w:rPr>
            <w:rStyle w:val="Siuktni"/>
            <w:rFonts w:ascii="Arial" w:hAnsi="Arial" w:cs="Arial"/>
            <w:sz w:val="24"/>
            <w:szCs w:val="24"/>
            <w:lang w:val="vi-VN"/>
          </w:rPr>
          <w:t>https://en.wikipedia.org/wiki/Mata_v._Avianca%2C_Inc</w:t>
        </w:r>
      </w:hyperlink>
      <w:r w:rsidRPr="000E32A8">
        <w:rPr>
          <w:rFonts w:ascii="Arial" w:hAnsi="Arial" w:cs="Arial"/>
          <w:sz w:val="24"/>
          <w:szCs w:val="24"/>
          <w:lang w:val="vi-VN"/>
        </w:rPr>
        <w:t>.</w:t>
      </w:r>
    </w:p>
    <w:p w14:paraId="3A6D8B20"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 xml:space="preserve">Air Canada Chatbot Case – Chatbot provided incorrect bereavement fare information. </w:t>
      </w:r>
    </w:p>
    <w:p w14:paraId="177F1A6D" w14:textId="77777777" w:rsidR="00D8761C" w:rsidRPr="000E32A8" w:rsidRDefault="00D8761C" w:rsidP="00D8761C">
      <w:pPr>
        <w:rPr>
          <w:rFonts w:ascii="Arial" w:hAnsi="Arial" w:cs="Arial"/>
          <w:sz w:val="24"/>
          <w:szCs w:val="24"/>
          <w:lang w:val="fr-FR"/>
        </w:rPr>
      </w:pPr>
      <w:r w:rsidRPr="000E32A8">
        <w:rPr>
          <w:rFonts w:ascii="Arial" w:hAnsi="Arial" w:cs="Arial"/>
          <w:sz w:val="24"/>
          <w:szCs w:val="24"/>
          <w:lang w:val="vi-VN"/>
        </w:rPr>
        <w:t xml:space="preserve">Source: </w:t>
      </w:r>
      <w:hyperlink r:id="rId57" w:history="1">
        <w:r w:rsidRPr="002B4E7D">
          <w:rPr>
            <w:rStyle w:val="Siuktni"/>
            <w:rFonts w:ascii="Arial" w:hAnsi="Arial" w:cs="Arial"/>
            <w:sz w:val="24"/>
            <w:szCs w:val="24"/>
            <w:lang w:val="vi-VN"/>
          </w:rPr>
          <w:t>https://aibusiness.com/nlp/air-canada-held-responsible-for-chatbot-s-hallucinations</w:t>
        </w:r>
      </w:hyperlink>
    </w:p>
    <w:p w14:paraId="02258C3C"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 xml:space="preserve">Microsoft Bing Chat – Prompt injection exposed hidden system prompts. </w:t>
      </w:r>
    </w:p>
    <w:p w14:paraId="75819BF5"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 xml:space="preserve">Source: </w:t>
      </w:r>
      <w:hyperlink r:id="rId58" w:tgtFrame="_new" w:history="1">
        <w:r w:rsidRPr="000E32A8">
          <w:rPr>
            <w:rStyle w:val="Siuktni"/>
            <w:rFonts w:ascii="Arial" w:hAnsi="Arial" w:cs="Arial"/>
            <w:sz w:val="24"/>
            <w:szCs w:val="24"/>
            <w:lang w:val="vi-VN"/>
          </w:rPr>
          <w:t>https://arstechnica.com/information-technology/2023/02/ai-powered-bing-chat-spills-its-secrets-via-prompt-injection-attack</w:t>
        </w:r>
      </w:hyperlink>
    </w:p>
    <w:p w14:paraId="0848EEC2"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 xml:space="preserve">Google Gemini – Historically inaccurate image generation due to bias mitigation issues. </w:t>
      </w:r>
    </w:p>
    <w:p w14:paraId="70FC507B"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 xml:space="preserve">Source: </w:t>
      </w:r>
      <w:hyperlink r:id="rId59" w:tgtFrame="_new" w:history="1">
        <w:r w:rsidRPr="000E32A8">
          <w:rPr>
            <w:rStyle w:val="Siuktni"/>
            <w:rFonts w:ascii="Arial" w:hAnsi="Arial" w:cs="Arial"/>
            <w:sz w:val="24"/>
            <w:szCs w:val="24"/>
            <w:lang w:val="vi-VN"/>
          </w:rPr>
          <w:t>https://www.reuters.com/technology/google-pause-gemini-ai-models-image-generation-people-2024-02-22</w:t>
        </w:r>
      </w:hyperlink>
    </w:p>
    <w:p w14:paraId="1AA86DE1"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 xml:space="preserve">OpenAI Defamation Case – ChatGPT falsely accused an individual of criminal activity. </w:t>
      </w:r>
    </w:p>
    <w:p w14:paraId="4A8C197E" w14:textId="77777777" w:rsidR="00D8761C" w:rsidRPr="00D8761C" w:rsidRDefault="00D8761C" w:rsidP="00D8761C">
      <w:pPr>
        <w:rPr>
          <w:rFonts w:ascii="Arial" w:hAnsi="Arial" w:cs="Arial"/>
          <w:sz w:val="24"/>
          <w:szCs w:val="24"/>
          <w:lang w:val="fr-FR"/>
        </w:rPr>
      </w:pPr>
      <w:r w:rsidRPr="000E32A8">
        <w:rPr>
          <w:rFonts w:ascii="Arial" w:hAnsi="Arial" w:cs="Arial"/>
          <w:sz w:val="24"/>
          <w:szCs w:val="24"/>
          <w:lang w:val="vi-VN"/>
        </w:rPr>
        <w:t xml:space="preserve">Source: </w:t>
      </w:r>
      <w:hyperlink r:id="rId60" w:tgtFrame="_new" w:history="1">
        <w:r w:rsidRPr="000E32A8">
          <w:rPr>
            <w:rStyle w:val="Siuktni"/>
            <w:rFonts w:ascii="Arial" w:hAnsi="Arial" w:cs="Arial"/>
            <w:sz w:val="24"/>
            <w:szCs w:val="24"/>
            <w:lang w:val="vi-VN"/>
          </w:rPr>
          <w:t>https://www.globallegalinsights.com/news/openai-wins-ai-hallucination-defamation-lawsuit</w:t>
        </w:r>
      </w:hyperlink>
    </w:p>
    <w:p w14:paraId="7BBADEEC" w14:textId="77777777" w:rsidR="00D8761C" w:rsidRPr="00236444" w:rsidRDefault="00D8761C" w:rsidP="00D8761C">
      <w:pPr>
        <w:rPr>
          <w:rFonts w:ascii="Arial" w:hAnsi="Arial" w:cs="Arial"/>
          <w:sz w:val="24"/>
          <w:szCs w:val="24"/>
        </w:rPr>
      </w:pPr>
      <w:r w:rsidRPr="00236444">
        <w:rPr>
          <w:rFonts w:ascii="Arial" w:hAnsi="Arial" w:cs="Arial"/>
          <w:sz w:val="24"/>
          <w:szCs w:val="24"/>
        </w:rPr>
        <w:t>(3) Verdict</w:t>
      </w:r>
    </w:p>
    <w:p w14:paraId="4B06F001" w14:textId="77777777" w:rsidR="00D8761C" w:rsidRPr="00236444" w:rsidRDefault="00D8761C" w:rsidP="00D8761C">
      <w:pPr>
        <w:rPr>
          <w:rFonts w:ascii="Arial" w:hAnsi="Arial" w:cs="Arial"/>
          <w:sz w:val="24"/>
          <w:szCs w:val="24"/>
        </w:rPr>
      </w:pPr>
      <w:r w:rsidRPr="00236444">
        <w:rPr>
          <w:rFonts w:ascii="Arial" w:hAnsi="Arial" w:cs="Arial"/>
          <w:sz w:val="24"/>
          <w:szCs w:val="24"/>
        </w:rPr>
        <w:t>INCOMPLETE</w:t>
      </w:r>
    </w:p>
    <w:p w14:paraId="64324255" w14:textId="77777777" w:rsidR="00D8761C" w:rsidRPr="00236444" w:rsidRDefault="00D8761C" w:rsidP="00D8761C">
      <w:pPr>
        <w:rPr>
          <w:rFonts w:ascii="Arial" w:hAnsi="Arial" w:cs="Arial"/>
          <w:sz w:val="24"/>
          <w:szCs w:val="24"/>
        </w:rPr>
      </w:pPr>
      <w:r w:rsidRPr="00236444">
        <w:rPr>
          <w:rFonts w:ascii="Arial" w:hAnsi="Arial" w:cs="Arial"/>
          <w:sz w:val="24"/>
          <w:szCs w:val="24"/>
        </w:rPr>
        <w:t>(4) Reasoning</w:t>
      </w:r>
    </w:p>
    <w:p w14:paraId="7727AD43"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According to ISTQB CTFL 4.0 Section 1.4 (</w:t>
      </w:r>
      <w:r w:rsidRPr="000E32A8">
        <w:rPr>
          <w:rFonts w:ascii="Arial" w:hAnsi="Arial" w:cs="Arial"/>
          <w:i/>
          <w:iCs/>
          <w:sz w:val="24"/>
          <w:szCs w:val="24"/>
          <w:lang w:val="vi-VN"/>
        </w:rPr>
        <w:t>Testing and Quality Assurance</w:t>
      </w:r>
      <w:r w:rsidRPr="000E32A8">
        <w:rPr>
          <w:rFonts w:ascii="Arial" w:hAnsi="Arial" w:cs="Arial"/>
          <w:sz w:val="24"/>
          <w:szCs w:val="24"/>
          <w:lang w:val="vi-VN"/>
        </w:rPr>
        <w:t>), test evidence should be verifiable and reproducible.</w:t>
      </w:r>
    </w:p>
    <w:p w14:paraId="482EE33E"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lastRenderedPageBreak/>
        <w:t>The AI correctly identified several real-world examples of hallucination and prompt injection defects. However, it did not classify the defects consistently using standard defect taxonomy and omitted key information such as defect severity, impact, and verification status.</w:t>
      </w:r>
    </w:p>
    <w:p w14:paraId="49D09DC3"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Additionally, one source (Global Legal Insights article) reports litigation outcomes rather than documenting a confirmed software defect, making the defect classification ambiguous.</w:t>
      </w:r>
    </w:p>
    <w:p w14:paraId="63410C51" w14:textId="77777777" w:rsidR="00D8761C" w:rsidRPr="000E32A8" w:rsidRDefault="00D8761C" w:rsidP="00D8761C">
      <w:pPr>
        <w:rPr>
          <w:rFonts w:ascii="Arial" w:hAnsi="Arial" w:cs="Arial"/>
          <w:sz w:val="24"/>
          <w:szCs w:val="24"/>
          <w:lang w:val="vi-VN"/>
        </w:rPr>
      </w:pPr>
      <w:r w:rsidRPr="000E32A8">
        <w:rPr>
          <w:rFonts w:ascii="Arial" w:hAnsi="Arial" w:cs="Arial"/>
          <w:sz w:val="24"/>
          <w:szCs w:val="24"/>
          <w:lang w:val="vi-VN"/>
        </w:rPr>
        <w:t>Therefore, the answer is useful but incomplete from a software quality perspective.</w:t>
      </w:r>
    </w:p>
    <w:p w14:paraId="51826E65" w14:textId="77777777" w:rsidR="00D8761C" w:rsidRPr="00236444" w:rsidRDefault="00D8761C" w:rsidP="00D8761C">
      <w:pPr>
        <w:rPr>
          <w:rFonts w:ascii="Arial" w:hAnsi="Arial" w:cs="Arial"/>
          <w:sz w:val="24"/>
          <w:szCs w:val="24"/>
        </w:rPr>
      </w:pPr>
      <w:r w:rsidRPr="00236444">
        <w:rPr>
          <w:rFonts w:ascii="Arial" w:hAnsi="Arial" w:cs="Arial"/>
          <w:sz w:val="24"/>
          <w:szCs w:val="24"/>
        </w:rPr>
        <w:t>(5) Student Fix</w:t>
      </w:r>
    </w:p>
    <w:p w14:paraId="13D1F2E8" w14:textId="77777777" w:rsidR="00D8761C" w:rsidRPr="00D8761C" w:rsidRDefault="00D8761C">
      <w:pPr>
        <w:pStyle w:val="oancuaDanhsach"/>
        <w:numPr>
          <w:ilvl w:val="0"/>
          <w:numId w:val="27"/>
        </w:numPr>
        <w:rPr>
          <w:rFonts w:ascii="Arial" w:hAnsi="Arial" w:cs="Arial"/>
          <w:sz w:val="24"/>
          <w:szCs w:val="24"/>
        </w:rPr>
      </w:pPr>
      <w:r w:rsidRPr="00D8761C">
        <w:rPr>
          <w:rFonts w:ascii="Arial" w:hAnsi="Arial" w:cs="Arial"/>
          <w:sz w:val="24"/>
          <w:szCs w:val="24"/>
        </w:rPr>
        <w:t>Replace with a documented software defect having a verified root cause.</w:t>
      </w:r>
    </w:p>
    <w:p w14:paraId="78607C6E" w14:textId="77777777" w:rsidR="00D8761C" w:rsidRPr="00D8761C" w:rsidRDefault="00D8761C">
      <w:pPr>
        <w:pStyle w:val="oancuaDanhsach"/>
        <w:numPr>
          <w:ilvl w:val="0"/>
          <w:numId w:val="27"/>
        </w:numPr>
        <w:rPr>
          <w:rFonts w:ascii="Arial" w:hAnsi="Arial" w:cs="Arial"/>
          <w:sz w:val="24"/>
          <w:szCs w:val="24"/>
        </w:rPr>
      </w:pPr>
      <w:r w:rsidRPr="00D8761C">
        <w:rPr>
          <w:rFonts w:ascii="Arial" w:hAnsi="Arial" w:cs="Arial"/>
          <w:sz w:val="24"/>
          <w:szCs w:val="24"/>
        </w:rPr>
        <w:t>Add Severity (Critical / Major / Minor)</w:t>
      </w:r>
    </w:p>
    <w:p w14:paraId="2892731C" w14:textId="77777777" w:rsidR="00D8761C" w:rsidRPr="00D8761C" w:rsidRDefault="00D8761C">
      <w:pPr>
        <w:pStyle w:val="oancuaDanhsach"/>
        <w:numPr>
          <w:ilvl w:val="0"/>
          <w:numId w:val="27"/>
        </w:numPr>
        <w:rPr>
          <w:rFonts w:ascii="Arial" w:hAnsi="Arial" w:cs="Arial"/>
          <w:sz w:val="24"/>
          <w:szCs w:val="24"/>
        </w:rPr>
      </w:pPr>
      <w:r w:rsidRPr="00D8761C">
        <w:rPr>
          <w:rFonts w:ascii="Arial" w:hAnsi="Arial" w:cs="Arial"/>
          <w:sz w:val="24"/>
          <w:szCs w:val="24"/>
        </w:rPr>
        <w:t>Add Business Impact and User Impact columns.</w:t>
      </w:r>
    </w:p>
    <w:p w14:paraId="1556C96C" w14:textId="77777777" w:rsidR="00D8761C" w:rsidRPr="00D8761C" w:rsidRDefault="00D8761C">
      <w:pPr>
        <w:pStyle w:val="oancuaDanhsach"/>
        <w:numPr>
          <w:ilvl w:val="0"/>
          <w:numId w:val="27"/>
        </w:numPr>
        <w:rPr>
          <w:rFonts w:ascii="Times New Roman" w:eastAsia="Times New Roman" w:hAnsi="Times New Roman" w:cs="Times New Roman"/>
          <w:sz w:val="24"/>
          <w:szCs w:val="24"/>
          <w:lang w:eastAsia="vi-VN"/>
        </w:rPr>
      </w:pPr>
      <w:r w:rsidRPr="00D8761C">
        <w:rPr>
          <w:rFonts w:ascii="Arial" w:eastAsia="Times New Roman" w:hAnsi="Arial" w:cs="Arial"/>
          <w:sz w:val="24"/>
          <w:szCs w:val="24"/>
          <w:lang w:val="vi-VN" w:eastAsia="vi-VN"/>
        </w:rPr>
        <w:t>Categorize as Hallucination / Prompt Injection / Bias.</w:t>
      </w:r>
    </w:p>
    <w:p w14:paraId="3D79FC51" w14:textId="77777777" w:rsidR="00D8761C" w:rsidRPr="00236444" w:rsidRDefault="00D8761C" w:rsidP="00D8761C">
      <w:pPr>
        <w:rPr>
          <w:rFonts w:ascii="Arial" w:hAnsi="Arial" w:cs="Arial"/>
          <w:sz w:val="24"/>
          <w:szCs w:val="24"/>
        </w:rPr>
      </w:pPr>
      <w:r w:rsidRPr="00236444">
        <w:rPr>
          <w:rFonts w:ascii="Arial" w:hAnsi="Arial" w:cs="Arial"/>
          <w:sz w:val="24"/>
          <w:szCs w:val="24"/>
        </w:rPr>
        <w:t>Changes Highlighted:</w:t>
      </w:r>
    </w:p>
    <w:p w14:paraId="0BD17F3A" w14:textId="77777777" w:rsidR="00D8761C" w:rsidRPr="00D8761C" w:rsidRDefault="00D8761C">
      <w:pPr>
        <w:pStyle w:val="oancuaDanhsach"/>
        <w:numPr>
          <w:ilvl w:val="0"/>
          <w:numId w:val="32"/>
        </w:numPr>
        <w:rPr>
          <w:rFonts w:ascii="Arial" w:hAnsi="Arial" w:cs="Arial"/>
          <w:sz w:val="24"/>
          <w:szCs w:val="24"/>
        </w:rPr>
      </w:pPr>
      <w:r w:rsidRPr="00D8761C">
        <w:rPr>
          <w:rFonts w:ascii="Arial" w:hAnsi="Arial" w:cs="Arial"/>
          <w:sz w:val="24"/>
          <w:szCs w:val="24"/>
        </w:rPr>
        <w:t>Added defect category.</w:t>
      </w:r>
    </w:p>
    <w:p w14:paraId="7F0A98B3" w14:textId="77777777" w:rsidR="00D8761C" w:rsidRPr="00D8761C" w:rsidRDefault="00D8761C">
      <w:pPr>
        <w:pStyle w:val="oancuaDanhsach"/>
        <w:numPr>
          <w:ilvl w:val="0"/>
          <w:numId w:val="32"/>
        </w:numPr>
        <w:rPr>
          <w:rFonts w:ascii="Arial" w:hAnsi="Arial" w:cs="Arial"/>
          <w:sz w:val="24"/>
          <w:szCs w:val="24"/>
        </w:rPr>
      </w:pPr>
      <w:r w:rsidRPr="00D8761C">
        <w:rPr>
          <w:rFonts w:ascii="Arial" w:hAnsi="Arial" w:cs="Arial"/>
          <w:sz w:val="24"/>
          <w:szCs w:val="24"/>
        </w:rPr>
        <w:t>Added severity classification.</w:t>
      </w:r>
    </w:p>
    <w:p w14:paraId="549119EA" w14:textId="77777777" w:rsidR="00D8761C" w:rsidRPr="00D8761C" w:rsidRDefault="00D8761C">
      <w:pPr>
        <w:pStyle w:val="oancuaDanhsach"/>
        <w:numPr>
          <w:ilvl w:val="0"/>
          <w:numId w:val="32"/>
        </w:numPr>
        <w:rPr>
          <w:rFonts w:ascii="Arial" w:hAnsi="Arial" w:cs="Arial"/>
          <w:sz w:val="24"/>
          <w:szCs w:val="24"/>
        </w:rPr>
      </w:pPr>
      <w:r w:rsidRPr="00D8761C">
        <w:rPr>
          <w:rFonts w:ascii="Arial" w:hAnsi="Arial" w:cs="Arial"/>
          <w:sz w:val="24"/>
          <w:szCs w:val="24"/>
        </w:rPr>
        <w:t>Added impact assessment.</w:t>
      </w:r>
    </w:p>
    <w:p w14:paraId="5D9C0ED5" w14:textId="77777777" w:rsidR="00D8761C" w:rsidRPr="00D8761C" w:rsidRDefault="00D8761C">
      <w:pPr>
        <w:pStyle w:val="oancuaDanhsach"/>
        <w:numPr>
          <w:ilvl w:val="0"/>
          <w:numId w:val="32"/>
        </w:numPr>
        <w:rPr>
          <w:rFonts w:ascii="Arial" w:hAnsi="Arial" w:cs="Arial"/>
          <w:sz w:val="24"/>
          <w:szCs w:val="24"/>
        </w:rPr>
      </w:pPr>
      <w:r w:rsidRPr="00D8761C">
        <w:rPr>
          <w:rFonts w:ascii="Arial" w:hAnsi="Arial" w:cs="Arial"/>
          <w:sz w:val="24"/>
          <w:szCs w:val="24"/>
        </w:rPr>
        <w:t>Replaced ambiguous case with a documented software defect.</w:t>
      </w:r>
    </w:p>
    <w:p w14:paraId="67C612A0" w14:textId="77777777" w:rsidR="00D8761C" w:rsidRPr="00D8761C" w:rsidRDefault="00D8761C" w:rsidP="00D8761C">
      <w:pPr>
        <w:rPr>
          <w:rFonts w:ascii="Arial" w:hAnsi="Arial" w:cs="Arial"/>
          <w:sz w:val="24"/>
          <w:szCs w:val="24"/>
        </w:rPr>
      </w:pPr>
    </w:p>
    <w:p w14:paraId="5FD7E629" w14:textId="27ECA424" w:rsidR="00236444" w:rsidRPr="00236444" w:rsidRDefault="00236444" w:rsidP="00236444">
      <w:pPr>
        <w:rPr>
          <w:rFonts w:ascii="Arial" w:hAnsi="Arial" w:cs="Arial"/>
          <w:sz w:val="24"/>
          <w:szCs w:val="24"/>
        </w:rPr>
      </w:pPr>
      <w:r w:rsidRPr="00236444">
        <w:rPr>
          <w:rFonts w:ascii="Arial" w:hAnsi="Arial" w:cs="Arial"/>
          <w:sz w:val="24"/>
          <w:szCs w:val="24"/>
        </w:rPr>
        <w:t>Artifact ID: R3-01</w:t>
      </w:r>
    </w:p>
    <w:p w14:paraId="607E9276" w14:textId="16B9C40B" w:rsidR="00236444" w:rsidRPr="00236444" w:rsidRDefault="00236444" w:rsidP="00236444">
      <w:pPr>
        <w:rPr>
          <w:rFonts w:ascii="Arial" w:hAnsi="Arial" w:cs="Arial"/>
          <w:sz w:val="24"/>
          <w:szCs w:val="24"/>
        </w:rPr>
      </w:pPr>
      <w:r w:rsidRPr="00236444">
        <w:rPr>
          <w:rFonts w:ascii="Arial" w:hAnsi="Arial" w:cs="Arial"/>
          <w:sz w:val="24"/>
          <w:szCs w:val="24"/>
        </w:rPr>
        <w:t>(1) Prompt + Tool</w:t>
      </w:r>
    </w:p>
    <w:p w14:paraId="2185B0D3" w14:textId="6FA29F01" w:rsidR="00236444" w:rsidRPr="00236444" w:rsidRDefault="00236444" w:rsidP="00236444">
      <w:pPr>
        <w:rPr>
          <w:rFonts w:ascii="Arial" w:hAnsi="Arial" w:cs="Arial"/>
          <w:sz w:val="24"/>
          <w:szCs w:val="24"/>
        </w:rPr>
      </w:pPr>
      <w:r w:rsidRPr="00236444">
        <w:rPr>
          <w:rFonts w:ascii="Arial" w:hAnsi="Arial" w:cs="Arial"/>
          <w:sz w:val="24"/>
          <w:szCs w:val="24"/>
        </w:rPr>
        <w:t>Tool: ChatGPT 5.5 (OpenAI)</w:t>
      </w:r>
    </w:p>
    <w:p w14:paraId="644731C3" w14:textId="4CBACE5E" w:rsidR="00236444" w:rsidRPr="00236444" w:rsidRDefault="00236444" w:rsidP="00236444">
      <w:pPr>
        <w:rPr>
          <w:rFonts w:ascii="Arial" w:hAnsi="Arial" w:cs="Arial"/>
          <w:sz w:val="24"/>
          <w:szCs w:val="24"/>
        </w:rPr>
      </w:pPr>
      <w:r w:rsidRPr="00236444">
        <w:rPr>
          <w:rFonts w:ascii="Arial" w:hAnsi="Arial" w:cs="Arial"/>
          <w:sz w:val="24"/>
          <w:szCs w:val="24"/>
        </w:rPr>
        <w:t>Timestamp: 01/06/2026 21:15</w:t>
      </w:r>
    </w:p>
    <w:p w14:paraId="1A4CE3BA" w14:textId="77777777" w:rsidR="00236444" w:rsidRPr="00236444" w:rsidRDefault="00236444" w:rsidP="00236444">
      <w:pPr>
        <w:rPr>
          <w:rFonts w:ascii="Arial" w:hAnsi="Arial" w:cs="Arial"/>
          <w:sz w:val="24"/>
          <w:szCs w:val="24"/>
        </w:rPr>
      </w:pPr>
      <w:r w:rsidRPr="00236444">
        <w:rPr>
          <w:rFonts w:ascii="Arial" w:hAnsi="Arial" w:cs="Arial"/>
          <w:sz w:val="24"/>
          <w:szCs w:val="24"/>
        </w:rPr>
        <w:t>Prompt:</w:t>
      </w:r>
    </w:p>
    <w:p w14:paraId="48FFF896" w14:textId="04F14139" w:rsidR="00236444" w:rsidRPr="00236444" w:rsidRDefault="00236444" w:rsidP="00236444">
      <w:pPr>
        <w:rPr>
          <w:rFonts w:ascii="Arial" w:hAnsi="Arial" w:cs="Arial"/>
          <w:sz w:val="24"/>
          <w:szCs w:val="24"/>
        </w:rPr>
      </w:pPr>
      <w:r w:rsidRPr="00236444">
        <w:rPr>
          <w:rFonts w:ascii="Arial" w:hAnsi="Arial" w:cs="Arial"/>
          <w:sz w:val="24"/>
          <w:szCs w:val="24"/>
        </w:rPr>
        <w:t>"</w:t>
      </w:r>
      <w:r w:rsidR="00DF33E5">
        <w:rPr>
          <w:rFonts w:ascii="Arial" w:hAnsi="Arial" w:cs="Arial"/>
          <w:sz w:val="24"/>
          <w:szCs w:val="24"/>
        </w:rPr>
        <w:t>L</w:t>
      </w:r>
      <w:r w:rsidRPr="00236444">
        <w:rPr>
          <w:rFonts w:ascii="Arial" w:hAnsi="Arial" w:cs="Arial"/>
          <w:sz w:val="24"/>
          <w:szCs w:val="24"/>
        </w:rPr>
        <w:t>ist 12 test cases (Objective / Input / Steps / Expected / Actual / Verdict) of SENKO fan TC1886"</w:t>
      </w:r>
    </w:p>
    <w:p w14:paraId="09C35BAF" w14:textId="4D5CD669" w:rsidR="00236444" w:rsidRPr="00236444" w:rsidRDefault="00236444" w:rsidP="00236444">
      <w:pPr>
        <w:rPr>
          <w:rFonts w:ascii="Arial" w:hAnsi="Arial" w:cs="Arial"/>
          <w:sz w:val="24"/>
          <w:szCs w:val="24"/>
        </w:rPr>
      </w:pPr>
      <w:r w:rsidRPr="00236444">
        <w:rPr>
          <w:rFonts w:ascii="Arial" w:hAnsi="Arial" w:cs="Arial"/>
          <w:sz w:val="24"/>
          <w:szCs w:val="24"/>
        </w:rPr>
        <w:t>(2) AI Output</w:t>
      </w:r>
    </w:p>
    <w:p w14:paraId="06D8C895" w14:textId="7D9A59D3" w:rsidR="00236444" w:rsidRPr="00236444" w:rsidRDefault="00236444" w:rsidP="00236444">
      <w:pPr>
        <w:rPr>
          <w:rFonts w:ascii="Arial" w:hAnsi="Arial" w:cs="Arial"/>
          <w:sz w:val="24"/>
          <w:szCs w:val="24"/>
        </w:rPr>
      </w:pPr>
      <w:r w:rsidRPr="00236444">
        <w:rPr>
          <w:rFonts w:ascii="Arial" w:hAnsi="Arial" w:cs="Arial"/>
          <w:sz w:val="24"/>
          <w:szCs w:val="24"/>
        </w:rPr>
        <w:t>The AI generated test cases covering:</w:t>
      </w:r>
    </w:p>
    <w:p w14:paraId="0E076B8B" w14:textId="65E5FBED"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fan powers on</w:t>
      </w:r>
    </w:p>
    <w:p w14:paraId="1E6C3927" w14:textId="2C9C4342"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lastRenderedPageBreak/>
        <w:t>Verify Speed Level 1 operation</w:t>
      </w:r>
    </w:p>
    <w:p w14:paraId="31D59C6C" w14:textId="6DACB035"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Speed Level 2 operation</w:t>
      </w:r>
    </w:p>
    <w:p w14:paraId="753497A2" w14:textId="0AA7A7F6"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Speed Level 3 operation</w:t>
      </w:r>
    </w:p>
    <w:p w14:paraId="13566C56" w14:textId="512A8418"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OFF function</w:t>
      </w:r>
    </w:p>
    <w:p w14:paraId="5C102615" w14:textId="7F795F9B"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oscillation ON</w:t>
      </w:r>
    </w:p>
    <w:p w14:paraId="575B7D6C" w14:textId="01FEFCA3"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oscillation OFF</w:t>
      </w:r>
    </w:p>
    <w:p w14:paraId="723ECF85" w14:textId="7ADECFD0"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fan head tilt adjustment</w:t>
      </w:r>
    </w:p>
    <w:p w14:paraId="0D334BE0" w14:textId="7EB95A30"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stability during continuous operation</w:t>
      </w:r>
    </w:p>
    <w:p w14:paraId="40649230" w14:textId="6A0EDF7A"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power recovery behavior</w:t>
      </w:r>
    </w:p>
    <w:p w14:paraId="36FA9957" w14:textId="570870B2" w:rsid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protective grille safety</w:t>
      </w:r>
    </w:p>
    <w:p w14:paraId="1056F903" w14:textId="6623A0AA" w:rsidR="00236444" w:rsidRPr="00236444" w:rsidRDefault="00236444">
      <w:pPr>
        <w:pStyle w:val="oancuaDanhsach"/>
        <w:numPr>
          <w:ilvl w:val="0"/>
          <w:numId w:val="27"/>
        </w:numPr>
        <w:rPr>
          <w:rFonts w:ascii="Arial" w:hAnsi="Arial" w:cs="Arial"/>
          <w:sz w:val="24"/>
          <w:szCs w:val="24"/>
        </w:rPr>
      </w:pPr>
      <w:r w:rsidRPr="00236444">
        <w:rPr>
          <w:rFonts w:ascii="Arial" w:hAnsi="Arial" w:cs="Arial"/>
          <w:sz w:val="24"/>
          <w:szCs w:val="24"/>
        </w:rPr>
        <w:t>Verify airflow coverage</w:t>
      </w:r>
    </w:p>
    <w:p w14:paraId="45FC7072" w14:textId="2574F222" w:rsidR="00236444" w:rsidRPr="00236444" w:rsidRDefault="00236444" w:rsidP="00236444">
      <w:pPr>
        <w:rPr>
          <w:rFonts w:ascii="Arial" w:hAnsi="Arial" w:cs="Arial"/>
          <w:sz w:val="24"/>
          <w:szCs w:val="24"/>
        </w:rPr>
      </w:pPr>
      <w:r w:rsidRPr="00236444">
        <w:rPr>
          <w:rFonts w:ascii="Arial" w:hAnsi="Arial" w:cs="Arial"/>
          <w:sz w:val="24"/>
          <w:szCs w:val="24"/>
        </w:rPr>
        <w:t>The AI focused mainly on normal operating conditions and standard functional testing.</w:t>
      </w:r>
    </w:p>
    <w:p w14:paraId="466E8824" w14:textId="1279CD35" w:rsidR="00236444" w:rsidRPr="00236444" w:rsidRDefault="00236444" w:rsidP="00236444">
      <w:pPr>
        <w:rPr>
          <w:rFonts w:ascii="Arial" w:hAnsi="Arial" w:cs="Arial"/>
          <w:sz w:val="24"/>
          <w:szCs w:val="24"/>
        </w:rPr>
      </w:pPr>
      <w:r w:rsidRPr="00236444">
        <w:rPr>
          <w:rFonts w:ascii="Arial" w:hAnsi="Arial" w:cs="Arial"/>
          <w:sz w:val="24"/>
          <w:szCs w:val="24"/>
        </w:rPr>
        <w:t>(3) Verdict</w:t>
      </w:r>
    </w:p>
    <w:p w14:paraId="06073912" w14:textId="65C22F56" w:rsidR="00236444" w:rsidRPr="00236444" w:rsidRDefault="00236444" w:rsidP="00236444">
      <w:pPr>
        <w:rPr>
          <w:rFonts w:ascii="Arial" w:hAnsi="Arial" w:cs="Arial"/>
          <w:sz w:val="24"/>
          <w:szCs w:val="24"/>
        </w:rPr>
      </w:pPr>
      <w:r w:rsidRPr="00236444">
        <w:rPr>
          <w:rFonts w:ascii="Arial" w:hAnsi="Arial" w:cs="Arial"/>
          <w:sz w:val="24"/>
          <w:szCs w:val="24"/>
        </w:rPr>
        <w:t>INCOMPLETE</w:t>
      </w:r>
    </w:p>
    <w:p w14:paraId="5E25189E" w14:textId="77777777" w:rsidR="00236444" w:rsidRPr="00236444" w:rsidRDefault="00236444" w:rsidP="00236444">
      <w:pPr>
        <w:rPr>
          <w:rFonts w:ascii="Arial" w:hAnsi="Arial" w:cs="Arial"/>
          <w:sz w:val="24"/>
          <w:szCs w:val="24"/>
        </w:rPr>
      </w:pPr>
      <w:r w:rsidRPr="00236444">
        <w:rPr>
          <w:rFonts w:ascii="Arial" w:hAnsi="Arial" w:cs="Arial"/>
          <w:sz w:val="24"/>
          <w:szCs w:val="24"/>
        </w:rPr>
        <w:t>Reason:</w:t>
      </w:r>
    </w:p>
    <w:p w14:paraId="19177A84" w14:textId="3BDB977D" w:rsidR="00236444" w:rsidRPr="00236444" w:rsidRDefault="00236444" w:rsidP="00236444">
      <w:pPr>
        <w:rPr>
          <w:rFonts w:ascii="Arial" w:hAnsi="Arial" w:cs="Arial"/>
          <w:sz w:val="24"/>
          <w:szCs w:val="24"/>
        </w:rPr>
      </w:pPr>
      <w:r w:rsidRPr="00236444">
        <w:rPr>
          <w:rFonts w:ascii="Arial" w:hAnsi="Arial" w:cs="Arial"/>
          <w:sz w:val="24"/>
          <w:szCs w:val="24"/>
        </w:rPr>
        <w:t>The generated test cases covered normal usage scenarios but did not include edge cases involving rapid state transitions, unexpected power interruption, or abnormal mechanical conditions.</w:t>
      </w:r>
      <w:r>
        <w:rPr>
          <w:rFonts w:ascii="Arial" w:hAnsi="Arial" w:cs="Arial"/>
          <w:sz w:val="24"/>
          <w:szCs w:val="24"/>
        </w:rPr>
        <w:t xml:space="preserve"> My fan is in special situation, the lowest speed level is 3 and the fatest </w:t>
      </w:r>
      <w:r>
        <w:rPr>
          <w:rFonts w:ascii="Arial" w:hAnsi="Arial" w:cs="Arial"/>
          <w:sz w:val="24"/>
          <w:szCs w:val="24"/>
        </w:rPr>
        <w:t xml:space="preserve">speed </w:t>
      </w:r>
      <w:r>
        <w:rPr>
          <w:rFonts w:ascii="Arial" w:hAnsi="Arial" w:cs="Arial"/>
          <w:sz w:val="24"/>
          <w:szCs w:val="24"/>
        </w:rPr>
        <w:t>is 1 then I have t</w:t>
      </w:r>
      <w:r w:rsidR="002C5112">
        <w:rPr>
          <w:rFonts w:ascii="Arial" w:hAnsi="Arial" w:cs="Arial"/>
          <w:sz w:val="24"/>
          <w:szCs w:val="24"/>
        </w:rPr>
        <w:t>o a</w:t>
      </w:r>
      <w:r w:rsidR="002C5112" w:rsidRPr="002C5112">
        <w:rPr>
          <w:rFonts w:ascii="Arial" w:hAnsi="Arial" w:cs="Arial"/>
          <w:sz w:val="24"/>
          <w:szCs w:val="24"/>
        </w:rPr>
        <w:t>djust</w:t>
      </w:r>
      <w:r w:rsidR="002C5112">
        <w:rPr>
          <w:rFonts w:ascii="Arial" w:hAnsi="Arial" w:cs="Arial"/>
          <w:sz w:val="24"/>
          <w:szCs w:val="24"/>
        </w:rPr>
        <w:t>.</w:t>
      </w:r>
    </w:p>
    <w:p w14:paraId="58E30D28" w14:textId="1B592802" w:rsidR="00236444" w:rsidRPr="00236444" w:rsidRDefault="00236444" w:rsidP="00236444">
      <w:pPr>
        <w:rPr>
          <w:rFonts w:ascii="Arial" w:hAnsi="Arial" w:cs="Arial"/>
          <w:sz w:val="24"/>
          <w:szCs w:val="24"/>
        </w:rPr>
      </w:pPr>
      <w:r w:rsidRPr="00236444">
        <w:rPr>
          <w:rFonts w:ascii="Arial" w:hAnsi="Arial" w:cs="Arial"/>
          <w:sz w:val="24"/>
          <w:szCs w:val="24"/>
        </w:rPr>
        <w:t>(4) Reasoning</w:t>
      </w:r>
    </w:p>
    <w:p w14:paraId="59E1E6B1" w14:textId="466087E7" w:rsidR="00236444" w:rsidRPr="00236444" w:rsidRDefault="00236444" w:rsidP="00236444">
      <w:pPr>
        <w:rPr>
          <w:rFonts w:ascii="Arial" w:hAnsi="Arial" w:cs="Arial"/>
          <w:sz w:val="24"/>
          <w:szCs w:val="24"/>
        </w:rPr>
      </w:pPr>
      <w:r w:rsidRPr="00236444">
        <w:rPr>
          <w:rFonts w:ascii="Arial" w:hAnsi="Arial" w:cs="Arial"/>
          <w:sz w:val="24"/>
          <w:szCs w:val="24"/>
        </w:rPr>
        <w:t>According to ISTQB principles, effective testing should include both normal and abnormal scenarios. Physical devices are subject to environmental conditions, state transitions, and mechanical constraints that may reveal defects not observable during normal operation.</w:t>
      </w:r>
    </w:p>
    <w:p w14:paraId="46F36869" w14:textId="004A8515" w:rsidR="00236444" w:rsidRPr="00236444" w:rsidRDefault="00236444" w:rsidP="00236444">
      <w:pPr>
        <w:rPr>
          <w:rFonts w:ascii="Arial" w:hAnsi="Arial" w:cs="Arial"/>
          <w:sz w:val="24"/>
          <w:szCs w:val="24"/>
        </w:rPr>
      </w:pPr>
      <w:r w:rsidRPr="00236444">
        <w:rPr>
          <w:rFonts w:ascii="Arial" w:hAnsi="Arial" w:cs="Arial"/>
          <w:sz w:val="24"/>
          <w:szCs w:val="24"/>
        </w:rPr>
        <w:t>The AI-generated test suite lacked edge-case coverage and therefore could not provide sufficient confidence in product reliability.</w:t>
      </w:r>
    </w:p>
    <w:p w14:paraId="32750B48" w14:textId="45E03A24" w:rsidR="00236444" w:rsidRPr="00236444" w:rsidRDefault="00236444" w:rsidP="00236444">
      <w:pPr>
        <w:rPr>
          <w:rFonts w:ascii="Arial" w:hAnsi="Arial" w:cs="Arial"/>
          <w:sz w:val="24"/>
          <w:szCs w:val="24"/>
        </w:rPr>
      </w:pPr>
      <w:r w:rsidRPr="00236444">
        <w:rPr>
          <w:rFonts w:ascii="Arial" w:hAnsi="Arial" w:cs="Arial"/>
          <w:sz w:val="24"/>
          <w:szCs w:val="24"/>
        </w:rPr>
        <w:t>(5) Student Fix</w:t>
      </w:r>
    </w:p>
    <w:p w14:paraId="3011640C" w14:textId="462343CE" w:rsidR="00236444" w:rsidRPr="00236444" w:rsidRDefault="00236444" w:rsidP="00236444">
      <w:pPr>
        <w:rPr>
          <w:rFonts w:ascii="Arial" w:hAnsi="Arial" w:cs="Arial"/>
          <w:sz w:val="24"/>
          <w:szCs w:val="24"/>
        </w:rPr>
      </w:pPr>
      <w:r w:rsidRPr="00236444">
        <w:rPr>
          <w:rFonts w:ascii="Arial" w:hAnsi="Arial" w:cs="Arial"/>
          <w:sz w:val="24"/>
          <w:szCs w:val="24"/>
        </w:rPr>
        <w:t>Added three edge cases not identified by AI:</w:t>
      </w:r>
    </w:p>
    <w:p w14:paraId="4A9D9E2F" w14:textId="51ED1E0F" w:rsidR="00236444" w:rsidRPr="002C5112" w:rsidRDefault="00236444">
      <w:pPr>
        <w:pStyle w:val="oancuaDanhsach"/>
        <w:numPr>
          <w:ilvl w:val="0"/>
          <w:numId w:val="28"/>
        </w:numPr>
        <w:rPr>
          <w:rFonts w:ascii="Arial" w:hAnsi="Arial" w:cs="Arial"/>
          <w:sz w:val="24"/>
          <w:szCs w:val="24"/>
        </w:rPr>
      </w:pPr>
      <w:r w:rsidRPr="002C5112">
        <w:rPr>
          <w:rFonts w:ascii="Arial" w:hAnsi="Arial" w:cs="Arial"/>
          <w:sz w:val="24"/>
          <w:szCs w:val="24"/>
        </w:rPr>
        <w:t>EC01 – Rapid Speed Switching</w:t>
      </w:r>
    </w:p>
    <w:p w14:paraId="1BCA5482" w14:textId="59447AC9" w:rsidR="00236444" w:rsidRPr="002C5112" w:rsidRDefault="00236444">
      <w:pPr>
        <w:pStyle w:val="oancuaDanhsach"/>
        <w:numPr>
          <w:ilvl w:val="1"/>
          <w:numId w:val="28"/>
        </w:numPr>
        <w:rPr>
          <w:rFonts w:ascii="Arial" w:hAnsi="Arial" w:cs="Arial"/>
          <w:sz w:val="24"/>
          <w:szCs w:val="24"/>
        </w:rPr>
      </w:pPr>
      <w:r w:rsidRPr="002C5112">
        <w:rPr>
          <w:rFonts w:ascii="Arial" w:hAnsi="Arial" w:cs="Arial"/>
          <w:sz w:val="24"/>
          <w:szCs w:val="24"/>
        </w:rPr>
        <w:t>Change speed continuously: 1→2→3→1.</w:t>
      </w:r>
    </w:p>
    <w:p w14:paraId="1AC3129C" w14:textId="10A718B1" w:rsidR="00236444" w:rsidRPr="002C5112" w:rsidRDefault="00236444">
      <w:pPr>
        <w:pStyle w:val="oancuaDanhsach"/>
        <w:numPr>
          <w:ilvl w:val="1"/>
          <w:numId w:val="28"/>
        </w:numPr>
        <w:rPr>
          <w:rFonts w:ascii="Arial" w:hAnsi="Arial" w:cs="Arial"/>
          <w:sz w:val="24"/>
          <w:szCs w:val="24"/>
        </w:rPr>
      </w:pPr>
      <w:r w:rsidRPr="002C5112">
        <w:rPr>
          <w:rFonts w:ascii="Arial" w:hAnsi="Arial" w:cs="Arial"/>
          <w:sz w:val="24"/>
          <w:szCs w:val="24"/>
        </w:rPr>
        <w:t>Verify motor stability and noise.</w:t>
      </w:r>
    </w:p>
    <w:p w14:paraId="474B4CF8" w14:textId="756AFFB6" w:rsidR="00236444" w:rsidRPr="002C5112" w:rsidRDefault="00236444">
      <w:pPr>
        <w:pStyle w:val="oancuaDanhsach"/>
        <w:numPr>
          <w:ilvl w:val="0"/>
          <w:numId w:val="28"/>
        </w:numPr>
        <w:rPr>
          <w:rFonts w:ascii="Arial" w:hAnsi="Arial" w:cs="Arial"/>
          <w:sz w:val="24"/>
          <w:szCs w:val="24"/>
        </w:rPr>
      </w:pPr>
      <w:r w:rsidRPr="002C5112">
        <w:rPr>
          <w:rFonts w:ascii="Arial" w:hAnsi="Arial" w:cs="Arial"/>
          <w:sz w:val="24"/>
          <w:szCs w:val="24"/>
        </w:rPr>
        <w:t>EC02 – Power Loss During Oscillation</w:t>
      </w:r>
    </w:p>
    <w:p w14:paraId="2ED49BAA" w14:textId="77777777" w:rsidR="00236444" w:rsidRPr="002C5112" w:rsidRDefault="00236444">
      <w:pPr>
        <w:pStyle w:val="oancuaDanhsach"/>
        <w:numPr>
          <w:ilvl w:val="1"/>
          <w:numId w:val="28"/>
        </w:numPr>
        <w:rPr>
          <w:rFonts w:ascii="Arial" w:hAnsi="Arial" w:cs="Arial"/>
          <w:sz w:val="24"/>
          <w:szCs w:val="24"/>
        </w:rPr>
      </w:pPr>
      <w:r w:rsidRPr="002C5112">
        <w:rPr>
          <w:rFonts w:ascii="Arial" w:hAnsi="Arial" w:cs="Arial"/>
          <w:sz w:val="24"/>
          <w:szCs w:val="24"/>
        </w:rPr>
        <w:lastRenderedPageBreak/>
        <w:t>Disconnect power while oscillation is active.</w:t>
      </w:r>
    </w:p>
    <w:p w14:paraId="057CFEC3" w14:textId="24E0D8EA" w:rsidR="00236444" w:rsidRPr="002C5112" w:rsidRDefault="00236444">
      <w:pPr>
        <w:pStyle w:val="oancuaDanhsach"/>
        <w:numPr>
          <w:ilvl w:val="1"/>
          <w:numId w:val="28"/>
        </w:numPr>
        <w:rPr>
          <w:rFonts w:ascii="Arial" w:hAnsi="Arial" w:cs="Arial"/>
          <w:sz w:val="24"/>
          <w:szCs w:val="24"/>
        </w:rPr>
      </w:pPr>
      <w:r w:rsidRPr="002C5112">
        <w:rPr>
          <w:rFonts w:ascii="Arial" w:hAnsi="Arial" w:cs="Arial"/>
          <w:sz w:val="24"/>
          <w:szCs w:val="24"/>
        </w:rPr>
        <w:t>Verify recovery after power restoration.</w:t>
      </w:r>
    </w:p>
    <w:p w14:paraId="4BD415C9" w14:textId="60EE3CC8" w:rsidR="00236444" w:rsidRPr="002C5112" w:rsidRDefault="00236444">
      <w:pPr>
        <w:pStyle w:val="oancuaDanhsach"/>
        <w:numPr>
          <w:ilvl w:val="0"/>
          <w:numId w:val="28"/>
        </w:numPr>
        <w:rPr>
          <w:rFonts w:ascii="Arial" w:hAnsi="Arial" w:cs="Arial"/>
          <w:sz w:val="24"/>
          <w:szCs w:val="24"/>
        </w:rPr>
      </w:pPr>
      <w:r w:rsidRPr="002C5112">
        <w:rPr>
          <w:rFonts w:ascii="Arial" w:hAnsi="Arial" w:cs="Arial"/>
          <w:sz w:val="24"/>
          <w:szCs w:val="24"/>
        </w:rPr>
        <w:t>EC03 – Temporary Oscillation Resistance</w:t>
      </w:r>
    </w:p>
    <w:p w14:paraId="2254A39A" w14:textId="77777777" w:rsidR="00236444" w:rsidRPr="002C5112" w:rsidRDefault="00236444">
      <w:pPr>
        <w:pStyle w:val="oancuaDanhsach"/>
        <w:numPr>
          <w:ilvl w:val="1"/>
          <w:numId w:val="28"/>
        </w:numPr>
        <w:rPr>
          <w:rFonts w:ascii="Arial" w:hAnsi="Arial" w:cs="Arial"/>
          <w:sz w:val="24"/>
          <w:szCs w:val="24"/>
        </w:rPr>
      </w:pPr>
      <w:r w:rsidRPr="002C5112">
        <w:rPr>
          <w:rFonts w:ascii="Arial" w:hAnsi="Arial" w:cs="Arial"/>
          <w:sz w:val="24"/>
          <w:szCs w:val="24"/>
        </w:rPr>
        <w:t>Apply light resistance to oscillating fan head.</w:t>
      </w:r>
    </w:p>
    <w:p w14:paraId="24150DC9" w14:textId="77777777" w:rsidR="00236444" w:rsidRPr="002C5112" w:rsidRDefault="00236444">
      <w:pPr>
        <w:pStyle w:val="oancuaDanhsach"/>
        <w:numPr>
          <w:ilvl w:val="1"/>
          <w:numId w:val="28"/>
        </w:numPr>
        <w:rPr>
          <w:rFonts w:ascii="Arial" w:hAnsi="Arial" w:cs="Arial"/>
          <w:sz w:val="24"/>
          <w:szCs w:val="24"/>
        </w:rPr>
      </w:pPr>
      <w:r w:rsidRPr="002C5112">
        <w:rPr>
          <w:rFonts w:ascii="Arial" w:hAnsi="Arial" w:cs="Arial"/>
          <w:sz w:val="24"/>
          <w:szCs w:val="24"/>
        </w:rPr>
        <w:t>Verify normal operation after resistance is removed.</w:t>
      </w:r>
    </w:p>
    <w:p w14:paraId="56BE8C65" w14:textId="6A94B27D" w:rsidR="00236444" w:rsidRPr="00236444" w:rsidRDefault="002C5112" w:rsidP="00236444">
      <w:pPr>
        <w:rPr>
          <w:rFonts w:ascii="Arial" w:hAnsi="Arial" w:cs="Arial"/>
          <w:sz w:val="24"/>
          <w:szCs w:val="24"/>
        </w:rPr>
      </w:pPr>
      <w:r>
        <w:rPr>
          <w:rFonts w:ascii="Arial" w:hAnsi="Arial" w:cs="Arial"/>
          <w:sz w:val="24"/>
          <w:szCs w:val="24"/>
        </w:rPr>
        <w:t xml:space="preserve">Change </w:t>
      </w:r>
      <w:r w:rsidRPr="00236444">
        <w:rPr>
          <w:rFonts w:ascii="Arial" w:hAnsi="Arial" w:cs="Arial"/>
          <w:sz w:val="24"/>
          <w:szCs w:val="24"/>
        </w:rPr>
        <w:t>Speed Level 1 operation</w:t>
      </w:r>
      <w:r>
        <w:rPr>
          <w:rFonts w:ascii="Arial" w:hAnsi="Arial" w:cs="Arial"/>
          <w:sz w:val="24"/>
          <w:szCs w:val="24"/>
        </w:rPr>
        <w:t xml:space="preserve"> to </w:t>
      </w:r>
      <w:r w:rsidRPr="00236444">
        <w:rPr>
          <w:rFonts w:ascii="Arial" w:hAnsi="Arial" w:cs="Arial"/>
          <w:sz w:val="24"/>
          <w:szCs w:val="24"/>
        </w:rPr>
        <w:t>Speed Level 3 operation</w:t>
      </w:r>
      <w:r>
        <w:rPr>
          <w:rFonts w:ascii="Arial" w:hAnsi="Arial" w:cs="Arial"/>
          <w:sz w:val="24"/>
          <w:szCs w:val="24"/>
        </w:rPr>
        <w:t xml:space="preserve"> and </w:t>
      </w:r>
      <w:r w:rsidRPr="002C5112">
        <w:rPr>
          <w:rFonts w:ascii="Arial" w:hAnsi="Arial" w:cs="Arial"/>
          <w:sz w:val="24"/>
          <w:szCs w:val="24"/>
        </w:rPr>
        <w:t>vice versa</w:t>
      </w:r>
      <w:r>
        <w:rPr>
          <w:rFonts w:ascii="Arial" w:hAnsi="Arial" w:cs="Arial"/>
          <w:sz w:val="24"/>
          <w:szCs w:val="24"/>
        </w:rPr>
        <w:t>.</w:t>
      </w:r>
    </w:p>
    <w:p w14:paraId="587ACD47" w14:textId="2E9EB234" w:rsidR="00236444" w:rsidRPr="00236444" w:rsidRDefault="00236444" w:rsidP="00236444">
      <w:pPr>
        <w:rPr>
          <w:rFonts w:ascii="Arial" w:hAnsi="Arial" w:cs="Arial"/>
          <w:sz w:val="24"/>
          <w:szCs w:val="24"/>
        </w:rPr>
      </w:pPr>
      <w:r w:rsidRPr="00236444">
        <w:rPr>
          <w:rFonts w:ascii="Arial" w:hAnsi="Arial" w:cs="Arial"/>
          <w:sz w:val="24"/>
          <w:szCs w:val="24"/>
        </w:rPr>
        <w:t>Changes Highlighted:</w:t>
      </w:r>
    </w:p>
    <w:p w14:paraId="7A21EF83" w14:textId="7D432E99" w:rsidR="00236444" w:rsidRPr="00236444" w:rsidRDefault="002C5112" w:rsidP="00236444">
      <w:pPr>
        <w:rPr>
          <w:rFonts w:ascii="Arial" w:hAnsi="Arial" w:cs="Arial"/>
          <w:sz w:val="24"/>
          <w:szCs w:val="24"/>
        </w:rPr>
      </w:pPr>
      <w:r>
        <w:rPr>
          <w:rFonts w:ascii="Arial" w:hAnsi="Arial" w:cs="Arial"/>
          <w:sz w:val="24"/>
          <w:szCs w:val="24"/>
        </w:rPr>
        <w:t xml:space="preserve">- </w:t>
      </w:r>
      <w:r w:rsidR="00236444" w:rsidRPr="00236444">
        <w:rPr>
          <w:rFonts w:ascii="Arial" w:hAnsi="Arial" w:cs="Arial"/>
          <w:sz w:val="24"/>
          <w:szCs w:val="24"/>
        </w:rPr>
        <w:t>Added 3 edge cases.</w:t>
      </w:r>
      <w:r>
        <w:rPr>
          <w:rFonts w:ascii="Arial" w:hAnsi="Arial" w:cs="Arial"/>
          <w:sz w:val="24"/>
          <w:szCs w:val="24"/>
        </w:rPr>
        <w:t xml:space="preserve"> Adjust TC02 and TC04.</w:t>
      </w:r>
    </w:p>
    <w:p w14:paraId="2DA4F237" w14:textId="719D7191" w:rsidR="00D33532" w:rsidRDefault="002E6098">
      <w:pPr>
        <w:pStyle w:val="u3"/>
      </w:pPr>
      <w:r>
        <w:rPr>
          <w:rFonts w:ascii="Arial" w:hAnsi="Arial"/>
        </w:rPr>
        <w:t>2</w:t>
      </w:r>
      <w:r w:rsidR="00000000">
        <w:rPr>
          <w:rFonts w:ascii="Arial" w:hAnsi="Arial"/>
        </w:rPr>
        <w:t>. AI Critique (200–300 words, mandatory)</w:t>
      </w:r>
    </w:p>
    <w:p w14:paraId="72939A75" w14:textId="7690AFE5" w:rsidR="002E6098" w:rsidRPr="002E6098" w:rsidRDefault="002E6098" w:rsidP="002E6098">
      <w:pPr>
        <w:rPr>
          <w:rFonts w:ascii="Arial" w:hAnsi="Arial" w:cs="Arial"/>
          <w:sz w:val="24"/>
          <w:szCs w:val="24"/>
        </w:rPr>
      </w:pPr>
      <w:r w:rsidRPr="002E6098">
        <w:rPr>
          <w:rFonts w:ascii="Arial" w:hAnsi="Arial" w:cs="Arial"/>
          <w:sz w:val="24"/>
          <w:szCs w:val="24"/>
        </w:rPr>
        <w:t>During this homework, AI tools were useful for generating initial ideas, collecting information about software defects, and creating a baseline set of test cases for the Senko TC1886 wall fan. However, the AI output was not always accurate or complete. In Requirement 2, the AI occasionally provided software defect examples that were too generic, such as “retail platform outages” or “banking service disruptions,” without identifying a specific company, root cause, or official source. Some explanations also oversimplified incidents by attributing them solely to cyberattacks or hardware failures when official investigations pointed to software defects, configuration errors, or process failures.</w:t>
      </w:r>
    </w:p>
    <w:p w14:paraId="502818F8" w14:textId="27B8C9A5" w:rsidR="002E6098" w:rsidRPr="002E6098" w:rsidRDefault="002E6098" w:rsidP="002E6098">
      <w:pPr>
        <w:rPr>
          <w:rFonts w:ascii="Arial" w:hAnsi="Arial" w:cs="Arial"/>
          <w:sz w:val="24"/>
          <w:szCs w:val="24"/>
        </w:rPr>
      </w:pPr>
      <w:r w:rsidRPr="002E6098">
        <w:rPr>
          <w:rFonts w:ascii="Arial" w:hAnsi="Arial" w:cs="Arial"/>
          <w:sz w:val="24"/>
          <w:szCs w:val="24"/>
        </w:rPr>
        <w:t>For Requirement 3, the AI successfully generated standard functional test cases such as power on/off, speed control, and oscillation testing. However, it failed to identify several important edge cases involving rapid state transitions, unexpected power interruptions, and mechanical resistance. These scenarios are realistic for a physical device but are less common in publicly available examples used to train AI models. As a result, the AI focused mainly on normal operating conditions rather than abnormal or failure-oriented situations.</w:t>
      </w:r>
    </w:p>
    <w:p w14:paraId="2B0A3AC6" w14:textId="2D52BC02" w:rsidR="002E6098" w:rsidRPr="002E6098" w:rsidRDefault="002E6098" w:rsidP="002E6098">
      <w:pPr>
        <w:rPr>
          <w:sz w:val="24"/>
          <w:szCs w:val="24"/>
        </w:rPr>
      </w:pPr>
      <w:r w:rsidRPr="002E6098">
        <w:rPr>
          <w:rFonts w:ascii="Arial" w:hAnsi="Arial" w:cs="Arial"/>
          <w:sz w:val="24"/>
          <w:szCs w:val="24"/>
        </w:rPr>
        <w:t>The main reason for these shortcomings is that AI predicts responses based on patterns in training data rather than performing true engineering analysis. It tends to prioritize common and well-documented scenarios while overlooking rare conditions, environmental factors, and device-specific behaviors. Through this homework, I learned that AI should be used as an assistant rather than a final authority. Effective collaboration with AI requires human verification, critical thinking, fact-checking against reliable sources, and manual</w:t>
      </w:r>
      <w:r w:rsidRPr="002E6098">
        <w:rPr>
          <w:sz w:val="24"/>
          <w:szCs w:val="24"/>
        </w:rPr>
        <w:t xml:space="preserve"> analysis to identify missing edge cases and correct inaccurate or incomplete outputs.</w:t>
      </w:r>
    </w:p>
    <w:p w14:paraId="3E20EA53" w14:textId="5E619542" w:rsidR="00D33532" w:rsidRDefault="002E6098">
      <w:pPr>
        <w:pStyle w:val="u3"/>
        <w:rPr>
          <w:rFonts w:ascii="Arial" w:hAnsi="Arial"/>
        </w:rPr>
      </w:pPr>
      <w:r>
        <w:rPr>
          <w:rFonts w:ascii="Arial" w:hAnsi="Arial"/>
        </w:rPr>
        <w:t>3</w:t>
      </w:r>
      <w:r w:rsidR="00000000">
        <w:rPr>
          <w:rFonts w:ascii="Arial" w:hAnsi="Arial"/>
        </w:rPr>
        <w:t>. Mandatory Disclosure</w:t>
      </w:r>
    </w:p>
    <w:p w14:paraId="298C52D0" w14:textId="223A6BC9" w:rsidR="002E6098" w:rsidRPr="002E6098" w:rsidRDefault="002E6098" w:rsidP="002E6098">
      <w:pPr>
        <w:rPr>
          <w:rFonts w:ascii="Arial" w:hAnsi="Arial" w:cs="Arial"/>
          <w:sz w:val="24"/>
          <w:szCs w:val="24"/>
        </w:rPr>
      </w:pPr>
      <w:r w:rsidRPr="002E6098">
        <w:rPr>
          <w:rFonts w:ascii="Arial" w:hAnsi="Arial" w:cs="Arial"/>
          <w:sz w:val="24"/>
          <w:szCs w:val="24"/>
        </w:rPr>
        <w:t xml:space="preserve">This report was initially generated with the assistance of ChatGPT 5.5. I reviewed and modified the QA/QC job market analysis, verified all software defect sources, </w:t>
      </w:r>
      <w:r w:rsidRPr="002E6098">
        <w:rPr>
          <w:rFonts w:ascii="Arial" w:hAnsi="Arial" w:cs="Arial"/>
          <w:sz w:val="24"/>
          <w:szCs w:val="24"/>
        </w:rPr>
        <w:lastRenderedPageBreak/>
        <w:t>and added severity assessments, consequences, solutions, and AI hallucination/bias analyses for each defect. For Requirement 3, the initial test cases for the Senko TC1886 wall fan were generated by ChatGPT; however, I reviewed and refined the test suite, added three edge cases (EC01 – Rapid Speed Switching, EC02 – Power Loss During Oscillation, and EC03 – Temporary Oscillation Resistance), and executed the selected test cases on the real device.</w:t>
      </w:r>
    </w:p>
    <w:p w14:paraId="67666169" w14:textId="56FF7BBA" w:rsidR="002E6098" w:rsidRPr="002E6098" w:rsidRDefault="002E6098" w:rsidP="002E6098">
      <w:pPr>
        <w:rPr>
          <w:rFonts w:ascii="Arial" w:hAnsi="Arial" w:cs="Arial"/>
          <w:sz w:val="24"/>
          <w:szCs w:val="24"/>
        </w:rPr>
      </w:pPr>
      <w:r w:rsidRPr="002E6098">
        <w:rPr>
          <w:rFonts w:ascii="Arial" w:hAnsi="Arial" w:cs="Arial"/>
          <w:sz w:val="24"/>
          <w:szCs w:val="24"/>
        </w:rPr>
        <w:t>The device information, device photo with student ID card, test execution results, video recordings, self-assessment, and final conclusions were completed and verified by me. The AI-generated outputs were reviewed, corrected where necessary, and supplemented with manual analysis and fact-checking using official sources.</w:t>
      </w:r>
    </w:p>
    <w:p w14:paraId="67962FDB" w14:textId="5DB3D501" w:rsidR="002E6098" w:rsidRPr="002E6098" w:rsidRDefault="002E6098" w:rsidP="002E6098">
      <w:pPr>
        <w:rPr>
          <w:rFonts w:ascii="Arial" w:hAnsi="Arial" w:cs="Arial"/>
          <w:sz w:val="24"/>
          <w:szCs w:val="24"/>
        </w:rPr>
      </w:pPr>
      <w:r w:rsidRPr="002E6098">
        <w:rPr>
          <w:rFonts w:ascii="Arial" w:hAnsi="Arial" w:cs="Arial"/>
          <w:sz w:val="24"/>
          <w:szCs w:val="24"/>
        </w:rPr>
        <w:t>The detailed AI Audit Report is attached as Appendix A. I confirm that I did not use AI to generate any artifact listed in the prohibited category, including the device photo, execution videos, and other anti-cheat evidence required by the assignment.</w:t>
      </w:r>
    </w:p>
    <w:p w14:paraId="7EEC4F1C" w14:textId="77777777" w:rsidR="00D33532" w:rsidRDefault="00000000">
      <w:pPr>
        <w:pStyle w:val="u2"/>
      </w:pPr>
      <w:r>
        <w:rPr>
          <w:rFonts w:ascii="Arial" w:hAnsi="Arial"/>
        </w:rPr>
        <w:t>Assessment &amp; Self-Assessment Template</w:t>
      </w:r>
    </w:p>
    <w:p w14:paraId="4AA3EF7D" w14:textId="77777777" w:rsidR="00D33532" w:rsidRDefault="00000000">
      <w:r>
        <w:rPr>
          <w:rFonts w:ascii="Arial" w:hAnsi="Arial"/>
          <w:i/>
        </w:rPr>
        <w:t>The AI-first rubric below replaces the previous rubric. Total = 100 points. Every HW has an 'AI Compliance' column worth 15–20 points – missing the Audit Report / prompt log / critique forfeits the ENTIRE column.</w:t>
      </w:r>
    </w:p>
    <w:tbl>
      <w:tblPr>
        <w:tblStyle w:val="LiMausang-Nhnmanh1"/>
        <w:tblW w:w="0" w:type="auto"/>
        <w:tblLayout w:type="fixed"/>
        <w:tblLook w:val="04A0" w:firstRow="1" w:lastRow="0" w:firstColumn="1" w:lastColumn="0" w:noHBand="0" w:noVBand="1"/>
      </w:tblPr>
      <w:tblGrid>
        <w:gridCol w:w="850"/>
        <w:gridCol w:w="5953"/>
        <w:gridCol w:w="1417"/>
        <w:gridCol w:w="1417"/>
      </w:tblGrid>
      <w:tr w:rsidR="00D33532" w14:paraId="55F8C5FC" w14:textId="77777777" w:rsidTr="00D33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1F4E79"/>
            <w:vAlign w:val="center"/>
          </w:tcPr>
          <w:p w14:paraId="0E27743E" w14:textId="77777777" w:rsidR="00D33532" w:rsidRDefault="00000000">
            <w:r>
              <w:rPr>
                <w:rFonts w:ascii="Arial" w:hAnsi="Arial"/>
                <w:color w:val="FFFFFF"/>
              </w:rPr>
              <w:t>No.</w:t>
            </w:r>
          </w:p>
        </w:tc>
        <w:tc>
          <w:tcPr>
            <w:tcW w:w="5953" w:type="dxa"/>
            <w:shd w:val="clear" w:color="auto" w:fill="1F4E79"/>
            <w:vAlign w:val="center"/>
          </w:tcPr>
          <w:p w14:paraId="1AA31C3B" w14:textId="77777777" w:rsidR="00D3353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Criteria</w:t>
            </w:r>
          </w:p>
        </w:tc>
        <w:tc>
          <w:tcPr>
            <w:tcW w:w="1417" w:type="dxa"/>
            <w:shd w:val="clear" w:color="auto" w:fill="1F4E79"/>
            <w:vAlign w:val="center"/>
          </w:tcPr>
          <w:p w14:paraId="7E7ED5A0" w14:textId="77777777" w:rsidR="00D3353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Grade</w:t>
            </w:r>
          </w:p>
        </w:tc>
        <w:tc>
          <w:tcPr>
            <w:tcW w:w="1417" w:type="dxa"/>
            <w:shd w:val="clear" w:color="auto" w:fill="1F4E79"/>
            <w:vAlign w:val="center"/>
          </w:tcPr>
          <w:p w14:paraId="62D6654A" w14:textId="77777777" w:rsidR="00D33532"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Self-Assessed Grade</w:t>
            </w:r>
          </w:p>
        </w:tc>
      </w:tr>
      <w:tr w:rsidR="00D33532" w14:paraId="51620811" w14:textId="77777777" w:rsidTr="00D33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3D04949" w14:textId="77777777" w:rsidR="00D33532" w:rsidRDefault="00000000">
            <w:r>
              <w:rPr>
                <w:rFonts w:ascii="Arial" w:hAnsi="Arial"/>
                <w:sz w:val="21"/>
              </w:rPr>
              <w:t>1</w:t>
            </w:r>
          </w:p>
        </w:tc>
        <w:tc>
          <w:tcPr>
            <w:tcW w:w="5953" w:type="dxa"/>
          </w:tcPr>
          <w:p w14:paraId="28984F36" w14:textId="77777777" w:rsidR="00D33532"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Job Market 2026+ (10 jobs × 3 pts + AI Impact)</w:t>
            </w:r>
          </w:p>
        </w:tc>
        <w:tc>
          <w:tcPr>
            <w:tcW w:w="1417" w:type="dxa"/>
          </w:tcPr>
          <w:p w14:paraId="76238E59" w14:textId="77777777" w:rsidR="00D33532"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40</w:t>
            </w:r>
          </w:p>
        </w:tc>
        <w:tc>
          <w:tcPr>
            <w:tcW w:w="1417" w:type="dxa"/>
          </w:tcPr>
          <w:p w14:paraId="4D18F454" w14:textId="0E2AC205" w:rsidR="00D33532" w:rsidRPr="00EF06F4" w:rsidRDefault="00431E31" w:rsidP="00EF06F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F06F4">
              <w:rPr>
                <w:rFonts w:ascii="Arial" w:hAnsi="Arial" w:cs="Arial"/>
              </w:rPr>
              <w:t>40</w:t>
            </w:r>
          </w:p>
        </w:tc>
      </w:tr>
      <w:tr w:rsidR="00D33532" w14:paraId="4B72C4AB" w14:textId="77777777" w:rsidTr="00D335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8DC4DF1" w14:textId="77777777" w:rsidR="00D33532" w:rsidRDefault="00000000">
            <w:r>
              <w:rPr>
                <w:rFonts w:ascii="Arial" w:hAnsi="Arial"/>
                <w:sz w:val="21"/>
              </w:rPr>
              <w:t>2</w:t>
            </w:r>
          </w:p>
        </w:tc>
        <w:tc>
          <w:tcPr>
            <w:tcW w:w="5953" w:type="dxa"/>
          </w:tcPr>
          <w:p w14:paraId="76A6E140" w14:textId="77777777" w:rsidR="00D33532"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Software Defects 2022–2026 (20 defects)</w:t>
            </w:r>
          </w:p>
        </w:tc>
        <w:tc>
          <w:tcPr>
            <w:tcW w:w="1417" w:type="dxa"/>
          </w:tcPr>
          <w:p w14:paraId="7B1C581F" w14:textId="77777777" w:rsidR="00D33532"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20</w:t>
            </w:r>
          </w:p>
        </w:tc>
        <w:tc>
          <w:tcPr>
            <w:tcW w:w="1417" w:type="dxa"/>
          </w:tcPr>
          <w:p w14:paraId="096D917B" w14:textId="5CEBE294" w:rsidR="00D33532" w:rsidRPr="00EF06F4" w:rsidRDefault="00431E31" w:rsidP="00EF06F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F06F4">
              <w:rPr>
                <w:rFonts w:ascii="Arial" w:hAnsi="Arial" w:cs="Arial"/>
              </w:rPr>
              <w:t>20</w:t>
            </w:r>
          </w:p>
        </w:tc>
      </w:tr>
      <w:tr w:rsidR="00D33532" w14:paraId="25B94310" w14:textId="77777777" w:rsidTr="00D33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CEFBBAD" w14:textId="77777777" w:rsidR="00D33532" w:rsidRDefault="00000000">
            <w:r>
              <w:rPr>
                <w:rFonts w:ascii="Arial" w:hAnsi="Arial"/>
                <w:sz w:val="21"/>
              </w:rPr>
              <w:t>3</w:t>
            </w:r>
          </w:p>
        </w:tc>
        <w:tc>
          <w:tcPr>
            <w:tcW w:w="5953" w:type="dxa"/>
          </w:tcPr>
          <w:p w14:paraId="63FF905F" w14:textId="77777777" w:rsidR="00D33532"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Physical-product test design (15 TCs + 5 videos)</w:t>
            </w:r>
          </w:p>
        </w:tc>
        <w:tc>
          <w:tcPr>
            <w:tcW w:w="1417" w:type="dxa"/>
          </w:tcPr>
          <w:p w14:paraId="5E527303" w14:textId="77777777" w:rsidR="00D33532"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25</w:t>
            </w:r>
          </w:p>
        </w:tc>
        <w:tc>
          <w:tcPr>
            <w:tcW w:w="1417" w:type="dxa"/>
          </w:tcPr>
          <w:p w14:paraId="1C132683" w14:textId="63F2FD99" w:rsidR="00D33532" w:rsidRPr="00EF06F4" w:rsidRDefault="00431E31" w:rsidP="00EF06F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F06F4">
              <w:rPr>
                <w:rFonts w:ascii="Arial" w:hAnsi="Arial" w:cs="Arial"/>
              </w:rPr>
              <w:t>25</w:t>
            </w:r>
          </w:p>
        </w:tc>
      </w:tr>
      <w:tr w:rsidR="00D33532" w14:paraId="28A180CB" w14:textId="77777777" w:rsidTr="00D335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F4E7DA0" w14:textId="77777777" w:rsidR="00D33532" w:rsidRDefault="00000000">
            <w:r>
              <w:rPr>
                <w:rFonts w:ascii="Arial" w:hAnsi="Arial"/>
                <w:sz w:val="21"/>
              </w:rPr>
              <w:t>AI-1</w:t>
            </w:r>
          </w:p>
        </w:tc>
        <w:tc>
          <w:tcPr>
            <w:tcW w:w="5953" w:type="dxa"/>
          </w:tcPr>
          <w:p w14:paraId="1136418A" w14:textId="77777777" w:rsidR="00D33532"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[AI-02] AI Audit Report (5-section) attached</w:t>
            </w:r>
          </w:p>
        </w:tc>
        <w:tc>
          <w:tcPr>
            <w:tcW w:w="1417" w:type="dxa"/>
          </w:tcPr>
          <w:p w14:paraId="697CF983" w14:textId="77777777" w:rsidR="00D33532"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8</w:t>
            </w:r>
          </w:p>
        </w:tc>
        <w:tc>
          <w:tcPr>
            <w:tcW w:w="1417" w:type="dxa"/>
          </w:tcPr>
          <w:p w14:paraId="7A7D0122" w14:textId="7BF7C4F3" w:rsidR="00D33532" w:rsidRPr="00EF06F4" w:rsidRDefault="00431E31" w:rsidP="00EF06F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F06F4">
              <w:rPr>
                <w:rFonts w:ascii="Arial" w:hAnsi="Arial" w:cs="Arial"/>
              </w:rPr>
              <w:t>8</w:t>
            </w:r>
          </w:p>
        </w:tc>
      </w:tr>
      <w:tr w:rsidR="00D33532" w14:paraId="743A1CCC" w14:textId="77777777" w:rsidTr="00D33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6D6C6EF" w14:textId="77777777" w:rsidR="00D33532" w:rsidRDefault="00000000">
            <w:r>
              <w:rPr>
                <w:rFonts w:ascii="Arial" w:hAnsi="Arial"/>
                <w:sz w:val="21"/>
              </w:rPr>
              <w:t>AI-2</w:t>
            </w:r>
          </w:p>
        </w:tc>
        <w:tc>
          <w:tcPr>
            <w:tcW w:w="5953" w:type="dxa"/>
          </w:tcPr>
          <w:p w14:paraId="089A9AD7" w14:textId="77777777" w:rsidR="00D33532"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AI Critique 200–300 words + [AI-03] Disclosure attached</w:t>
            </w:r>
          </w:p>
        </w:tc>
        <w:tc>
          <w:tcPr>
            <w:tcW w:w="1417" w:type="dxa"/>
          </w:tcPr>
          <w:p w14:paraId="2E32DFAE" w14:textId="77777777" w:rsidR="00D33532"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4</w:t>
            </w:r>
          </w:p>
        </w:tc>
        <w:tc>
          <w:tcPr>
            <w:tcW w:w="1417" w:type="dxa"/>
          </w:tcPr>
          <w:p w14:paraId="70BBEB2D" w14:textId="7A3CF926" w:rsidR="00D33532" w:rsidRPr="00EF06F4" w:rsidRDefault="00EF06F4" w:rsidP="00EF06F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F06F4">
              <w:rPr>
                <w:rFonts w:ascii="Arial" w:hAnsi="Arial" w:cs="Arial"/>
              </w:rPr>
              <w:t>4</w:t>
            </w:r>
          </w:p>
        </w:tc>
      </w:tr>
      <w:tr w:rsidR="00D33532" w14:paraId="2BEAB0CF" w14:textId="77777777" w:rsidTr="00D335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46FBD43" w14:textId="77777777" w:rsidR="00D33532" w:rsidRDefault="00000000">
            <w:r>
              <w:rPr>
                <w:rFonts w:ascii="Arial" w:hAnsi="Arial"/>
                <w:sz w:val="21"/>
              </w:rPr>
              <w:t>AI-3</w:t>
            </w:r>
          </w:p>
        </w:tc>
        <w:tc>
          <w:tcPr>
            <w:tcW w:w="5953" w:type="dxa"/>
          </w:tcPr>
          <w:p w14:paraId="7DBC969E" w14:textId="77777777" w:rsidR="00D33532"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[AI-05] Checklist signed + anti-cheat artifacts</w:t>
            </w:r>
          </w:p>
        </w:tc>
        <w:tc>
          <w:tcPr>
            <w:tcW w:w="1417" w:type="dxa"/>
          </w:tcPr>
          <w:p w14:paraId="46EB1F2A" w14:textId="77777777" w:rsidR="00D33532"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3</w:t>
            </w:r>
          </w:p>
        </w:tc>
        <w:tc>
          <w:tcPr>
            <w:tcW w:w="1417" w:type="dxa"/>
          </w:tcPr>
          <w:p w14:paraId="45175A29" w14:textId="102F2A88" w:rsidR="00D33532" w:rsidRPr="00EF06F4" w:rsidRDefault="00EF06F4" w:rsidP="00EF06F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F06F4">
              <w:rPr>
                <w:rFonts w:ascii="Arial" w:hAnsi="Arial" w:cs="Arial"/>
              </w:rPr>
              <w:t>3</w:t>
            </w:r>
          </w:p>
        </w:tc>
      </w:tr>
      <w:tr w:rsidR="00D33532" w14:paraId="0399E5F6" w14:textId="77777777" w:rsidTr="00D33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58DCDD6" w14:textId="77777777" w:rsidR="00D33532" w:rsidRDefault="00D33532"/>
        </w:tc>
        <w:tc>
          <w:tcPr>
            <w:tcW w:w="5953" w:type="dxa"/>
          </w:tcPr>
          <w:p w14:paraId="0C1E8661" w14:textId="77777777" w:rsidR="00D33532"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Total</w:t>
            </w:r>
          </w:p>
        </w:tc>
        <w:tc>
          <w:tcPr>
            <w:tcW w:w="1417" w:type="dxa"/>
          </w:tcPr>
          <w:p w14:paraId="0A15DF7A" w14:textId="77777777" w:rsidR="00D33532"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100</w:t>
            </w:r>
          </w:p>
        </w:tc>
        <w:tc>
          <w:tcPr>
            <w:tcW w:w="1417" w:type="dxa"/>
          </w:tcPr>
          <w:p w14:paraId="042B138E" w14:textId="33C81C1A" w:rsidR="00D33532" w:rsidRPr="00EF06F4" w:rsidRDefault="00EF06F4" w:rsidP="00EF06F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F06F4">
              <w:rPr>
                <w:rFonts w:ascii="Arial" w:hAnsi="Arial" w:cs="Arial"/>
              </w:rPr>
              <w:t>100</w:t>
            </w:r>
          </w:p>
        </w:tc>
      </w:tr>
    </w:tbl>
    <w:p w14:paraId="4217CAC2" w14:textId="77777777" w:rsidR="00D33532" w:rsidRDefault="00000000">
      <w:pPr>
        <w:pStyle w:val="u2"/>
      </w:pPr>
      <w:r>
        <w:rPr>
          <w:rFonts w:ascii="Arial" w:hAnsi="Arial"/>
        </w:rPr>
        <w:t>References</w:t>
      </w:r>
    </w:p>
    <w:p w14:paraId="25CA5DC1" w14:textId="77777777" w:rsidR="00D33532" w:rsidRDefault="00000000">
      <w:pPr>
        <w:pStyle w:val="Duudong"/>
      </w:pPr>
      <w:r>
        <w:rPr>
          <w:rFonts w:ascii="Arial" w:hAnsi="Arial"/>
        </w:rPr>
        <w:t>ISTQB Foundation Level Syllabus (latest).</w:t>
      </w:r>
    </w:p>
    <w:p w14:paraId="5F7B7074" w14:textId="77777777" w:rsidR="00D33532" w:rsidRDefault="00000000">
      <w:pPr>
        <w:pStyle w:val="Duudong"/>
      </w:pPr>
      <w:r>
        <w:rPr>
          <w:rFonts w:ascii="Arial" w:hAnsi="Arial"/>
        </w:rPr>
        <w:t>Hardman P. (2025). A Post-AI Learning Taxonomy.</w:t>
      </w:r>
    </w:p>
    <w:p w14:paraId="1D960CF3" w14:textId="77777777" w:rsidR="00D33532" w:rsidRDefault="00000000">
      <w:pPr>
        <w:pStyle w:val="Duudong"/>
      </w:pPr>
      <w:r>
        <w:rPr>
          <w:rFonts w:ascii="Arial" w:hAnsi="Arial"/>
        </w:rPr>
        <w:t>Fuster Rabella M. (2025). OECD Education Working Paper No. 338.</w:t>
      </w:r>
    </w:p>
    <w:p w14:paraId="207B94F4" w14:textId="77777777" w:rsidR="00D33532" w:rsidRDefault="00000000">
      <w:pPr>
        <w:pStyle w:val="Duudong"/>
      </w:pPr>
      <w:r>
        <w:rPr>
          <w:rFonts w:ascii="Arial" w:hAnsi="Arial"/>
        </w:rPr>
        <w:t>Anthropic (2025). Building reliable AI test agents – engineering blog.</w:t>
      </w:r>
    </w:p>
    <w:p w14:paraId="400E23D7" w14:textId="77777777" w:rsidR="00D33532" w:rsidRDefault="00000000">
      <w:pPr>
        <w:pStyle w:val="Duudong"/>
      </w:pPr>
      <w:r>
        <w:rPr>
          <w:rFonts w:ascii="Arial" w:hAnsi="Arial"/>
        </w:rPr>
        <w:t>DeepEval &amp; Promptfoo docs – LLM testing frameworks.</w:t>
      </w:r>
    </w:p>
    <w:p w14:paraId="49D2BF83" w14:textId="77777777" w:rsidR="002E6098" w:rsidRPr="002E6098" w:rsidRDefault="002E6098" w:rsidP="002E6098">
      <w:pPr>
        <w:pStyle w:val="Duudong"/>
        <w:numPr>
          <w:ilvl w:val="0"/>
          <w:numId w:val="0"/>
        </w:numPr>
      </w:pPr>
      <w:r w:rsidRPr="002E6098">
        <w:rPr>
          <w:rFonts w:ascii="Arial" w:eastAsiaTheme="majorEastAsia" w:hAnsi="Arial" w:cstheme="majorBidi"/>
          <w:b/>
          <w:bCs/>
          <w:color w:val="4F81BD" w:themeColor="accent1"/>
          <w:sz w:val="26"/>
          <w:szCs w:val="26"/>
        </w:rPr>
        <w:t>Appendices</w:t>
      </w:r>
    </w:p>
    <w:p w14:paraId="2CC6B50E" w14:textId="0B21097E" w:rsidR="00D33532" w:rsidRDefault="002E6098" w:rsidP="004C057C">
      <w:pPr>
        <w:pStyle w:val="Duudong"/>
        <w:numPr>
          <w:ilvl w:val="0"/>
          <w:numId w:val="0"/>
        </w:numPr>
        <w:rPr>
          <w:rFonts w:ascii="Arial" w:hAnsi="Arial" w:cs="Arial"/>
          <w:sz w:val="24"/>
          <w:szCs w:val="24"/>
        </w:rPr>
      </w:pPr>
      <w:r w:rsidRPr="002E6098">
        <w:rPr>
          <w:rFonts w:ascii="Arial" w:hAnsi="Arial" w:cs="Arial"/>
          <w:sz w:val="24"/>
          <w:szCs w:val="24"/>
        </w:rPr>
        <w:t>Appendix A</w:t>
      </w:r>
      <w:r>
        <w:rPr>
          <w:rFonts w:ascii="Arial" w:hAnsi="Arial" w:cs="Arial"/>
          <w:sz w:val="24"/>
          <w:szCs w:val="24"/>
        </w:rPr>
        <w:t xml:space="preserve"> - </w:t>
      </w:r>
      <w:r w:rsidRPr="002E6098">
        <w:rPr>
          <w:rFonts w:ascii="Arial" w:hAnsi="Arial" w:cs="Arial"/>
          <w:sz w:val="24"/>
          <w:szCs w:val="24"/>
        </w:rPr>
        <w:t>Prompt Log</w:t>
      </w:r>
    </w:p>
    <w:p w14:paraId="2AAB30A7" w14:textId="0BB57314" w:rsidR="004C057C" w:rsidRPr="004C057C" w:rsidRDefault="004C057C">
      <w:pPr>
        <w:pStyle w:val="Duudong"/>
        <w:numPr>
          <w:ilvl w:val="0"/>
          <w:numId w:val="36"/>
        </w:numPr>
        <w:rPr>
          <w:rFonts w:ascii="Arial" w:hAnsi="Arial" w:cs="Arial"/>
          <w:sz w:val="24"/>
          <w:szCs w:val="24"/>
          <w:lang w:val="vi-VN"/>
        </w:rPr>
      </w:pPr>
      <w:r w:rsidRPr="004C057C">
        <w:rPr>
          <w:rFonts w:ascii="Arial" w:hAnsi="Arial" w:cs="Arial"/>
          <w:sz w:val="24"/>
          <w:szCs w:val="24"/>
          <w:lang w:val="vi-VN"/>
        </w:rPr>
        <w:t>Tool: ChatGPT 5.5 (OpenAI)</w:t>
      </w:r>
    </w:p>
    <w:p w14:paraId="04763D08" w14:textId="7B2B645E" w:rsidR="004C057C" w:rsidRPr="004C057C" w:rsidRDefault="004C057C">
      <w:pPr>
        <w:pStyle w:val="Duudong"/>
        <w:numPr>
          <w:ilvl w:val="0"/>
          <w:numId w:val="36"/>
        </w:numPr>
        <w:rPr>
          <w:rFonts w:ascii="Arial" w:hAnsi="Arial" w:cs="Arial"/>
          <w:sz w:val="24"/>
          <w:szCs w:val="24"/>
          <w:lang w:val="vi-VN"/>
        </w:rPr>
      </w:pPr>
      <w:r w:rsidRPr="004C057C">
        <w:rPr>
          <w:rFonts w:ascii="Arial" w:hAnsi="Arial" w:cs="Arial"/>
          <w:sz w:val="24"/>
          <w:szCs w:val="24"/>
          <w:lang w:val="vi-VN"/>
        </w:rPr>
        <w:t>Prompt 1</w:t>
      </w:r>
    </w:p>
    <w:p w14:paraId="4BA4315F" w14:textId="4DFF3F6C" w:rsidR="004C057C" w:rsidRPr="004C057C" w:rsidRDefault="004C057C">
      <w:pPr>
        <w:pStyle w:val="Duudong"/>
        <w:numPr>
          <w:ilvl w:val="1"/>
          <w:numId w:val="36"/>
        </w:numPr>
        <w:rPr>
          <w:rFonts w:ascii="Arial" w:hAnsi="Arial" w:cs="Arial"/>
          <w:sz w:val="24"/>
          <w:szCs w:val="24"/>
          <w:lang w:val="vi-VN"/>
        </w:rPr>
      </w:pPr>
      <w:r w:rsidRPr="004C057C">
        <w:rPr>
          <w:rFonts w:ascii="Arial" w:hAnsi="Arial" w:cs="Arial"/>
          <w:sz w:val="24"/>
          <w:szCs w:val="24"/>
          <w:lang w:val="vi-VN"/>
        </w:rPr>
        <w:lastRenderedPageBreak/>
        <w:t>Timestamp: 01/06/2026 13:35</w:t>
      </w:r>
    </w:p>
    <w:p w14:paraId="27443CA8" w14:textId="06E79E43" w:rsidR="004C057C" w:rsidRPr="004C057C" w:rsidRDefault="004C057C">
      <w:pPr>
        <w:pStyle w:val="Duudong"/>
        <w:numPr>
          <w:ilvl w:val="1"/>
          <w:numId w:val="36"/>
        </w:numPr>
        <w:rPr>
          <w:rFonts w:ascii="Arial" w:hAnsi="Arial" w:cs="Arial"/>
          <w:sz w:val="24"/>
          <w:szCs w:val="24"/>
          <w:lang w:val="vi-VN"/>
        </w:rPr>
      </w:pPr>
      <w:r w:rsidRPr="004C057C">
        <w:rPr>
          <w:rFonts w:ascii="Arial" w:hAnsi="Arial" w:cs="Arial"/>
          <w:sz w:val="24"/>
          <w:szCs w:val="24"/>
          <w:lang w:val="vi-VN"/>
        </w:rPr>
        <w:t>Create a mindmap of QA/QC career roles in 2026 including AI-related positions.</w:t>
      </w:r>
    </w:p>
    <w:p w14:paraId="7FD7AFF3" w14:textId="4CCA830D" w:rsidR="004C057C" w:rsidRPr="004C057C" w:rsidRDefault="004C057C">
      <w:pPr>
        <w:pStyle w:val="Duudong"/>
        <w:numPr>
          <w:ilvl w:val="0"/>
          <w:numId w:val="36"/>
        </w:numPr>
        <w:rPr>
          <w:rFonts w:ascii="Arial" w:hAnsi="Arial" w:cs="Arial"/>
          <w:sz w:val="24"/>
          <w:szCs w:val="24"/>
          <w:lang w:val="vi-VN"/>
        </w:rPr>
      </w:pPr>
      <w:r w:rsidRPr="004C057C">
        <w:rPr>
          <w:rFonts w:ascii="Arial" w:hAnsi="Arial" w:cs="Arial"/>
          <w:sz w:val="24"/>
          <w:szCs w:val="24"/>
          <w:lang w:val="vi-VN"/>
        </w:rPr>
        <w:t>Prompt 2</w:t>
      </w:r>
    </w:p>
    <w:p w14:paraId="002BFFEB" w14:textId="76B48ECB" w:rsidR="004C057C" w:rsidRPr="004C057C" w:rsidRDefault="004C057C">
      <w:pPr>
        <w:pStyle w:val="Duudong"/>
        <w:numPr>
          <w:ilvl w:val="1"/>
          <w:numId w:val="36"/>
        </w:numPr>
        <w:rPr>
          <w:rFonts w:ascii="Arial" w:hAnsi="Arial" w:cs="Arial"/>
          <w:sz w:val="24"/>
          <w:szCs w:val="24"/>
          <w:lang w:val="vi-VN"/>
        </w:rPr>
      </w:pPr>
      <w:r w:rsidRPr="004C057C">
        <w:rPr>
          <w:rFonts w:ascii="Arial" w:hAnsi="Arial" w:cs="Arial"/>
          <w:sz w:val="24"/>
          <w:szCs w:val="24"/>
          <w:lang w:val="vi-VN"/>
        </w:rPr>
        <w:t>Timestamp: 01/06/2026 14:00</w:t>
      </w:r>
    </w:p>
    <w:p w14:paraId="3B78EF37" w14:textId="733CD526" w:rsidR="004C057C" w:rsidRPr="004C057C" w:rsidRDefault="004C057C">
      <w:pPr>
        <w:pStyle w:val="Duudong"/>
        <w:numPr>
          <w:ilvl w:val="1"/>
          <w:numId w:val="36"/>
        </w:numPr>
        <w:rPr>
          <w:rFonts w:ascii="Arial" w:hAnsi="Arial" w:cs="Arial"/>
          <w:sz w:val="24"/>
          <w:szCs w:val="24"/>
          <w:lang w:val="vi-VN"/>
        </w:rPr>
      </w:pPr>
      <w:r w:rsidRPr="004C057C">
        <w:rPr>
          <w:rFonts w:ascii="Arial" w:hAnsi="Arial" w:cs="Arial"/>
          <w:sz w:val="24"/>
          <w:szCs w:val="24"/>
          <w:lang w:val="vi-VN"/>
        </w:rPr>
        <w:t>List 20 software defects and their source links publicized between 2022 and 2026.</w:t>
      </w:r>
    </w:p>
    <w:p w14:paraId="297DEF8B" w14:textId="4DDC34AF" w:rsidR="004C057C" w:rsidRPr="004C057C" w:rsidRDefault="004C057C">
      <w:pPr>
        <w:pStyle w:val="Duudong"/>
        <w:numPr>
          <w:ilvl w:val="0"/>
          <w:numId w:val="36"/>
        </w:numPr>
        <w:rPr>
          <w:rFonts w:ascii="Arial" w:hAnsi="Arial" w:cs="Arial"/>
          <w:sz w:val="24"/>
          <w:szCs w:val="24"/>
          <w:lang w:val="vi-VN"/>
        </w:rPr>
      </w:pPr>
      <w:r w:rsidRPr="004C057C">
        <w:rPr>
          <w:rFonts w:ascii="Arial" w:hAnsi="Arial" w:cs="Arial"/>
          <w:sz w:val="24"/>
          <w:szCs w:val="24"/>
          <w:lang w:val="vi-VN"/>
        </w:rPr>
        <w:t>Prompt 3</w:t>
      </w:r>
    </w:p>
    <w:p w14:paraId="501104DE" w14:textId="24E9B6F8" w:rsidR="004C057C" w:rsidRPr="004C057C" w:rsidRDefault="004C057C">
      <w:pPr>
        <w:pStyle w:val="Duudong"/>
        <w:numPr>
          <w:ilvl w:val="1"/>
          <w:numId w:val="36"/>
        </w:numPr>
        <w:rPr>
          <w:rFonts w:ascii="Arial" w:hAnsi="Arial" w:cs="Arial"/>
          <w:sz w:val="24"/>
          <w:szCs w:val="24"/>
          <w:lang w:val="vi-VN"/>
        </w:rPr>
      </w:pPr>
      <w:r w:rsidRPr="004C057C">
        <w:rPr>
          <w:rFonts w:ascii="Arial" w:hAnsi="Arial" w:cs="Arial"/>
          <w:sz w:val="24"/>
          <w:szCs w:val="24"/>
          <w:lang w:val="vi-VN"/>
        </w:rPr>
        <w:t>Timestamp: 01/06/2026 14:25</w:t>
      </w:r>
    </w:p>
    <w:p w14:paraId="3E708264" w14:textId="072C8A9B" w:rsidR="004C057C" w:rsidRPr="004C057C" w:rsidRDefault="004C057C">
      <w:pPr>
        <w:pStyle w:val="Duudong"/>
        <w:numPr>
          <w:ilvl w:val="1"/>
          <w:numId w:val="36"/>
        </w:numPr>
        <w:rPr>
          <w:rFonts w:ascii="Arial" w:hAnsi="Arial" w:cs="Arial"/>
          <w:sz w:val="24"/>
          <w:szCs w:val="24"/>
          <w:lang w:val="vi-VN"/>
        </w:rPr>
      </w:pPr>
      <w:r w:rsidRPr="004C057C">
        <w:rPr>
          <w:rFonts w:ascii="Arial" w:hAnsi="Arial" w:cs="Arial"/>
          <w:sz w:val="24"/>
          <w:szCs w:val="24"/>
          <w:lang w:val="vi-VN"/>
        </w:rPr>
        <w:t>List 5 software defects related to AI/LLM (hallucination, prompt injection, bias) and provide source links</w:t>
      </w:r>
    </w:p>
    <w:p w14:paraId="7D470885" w14:textId="16999121" w:rsidR="004C057C" w:rsidRPr="004C057C" w:rsidRDefault="004C057C">
      <w:pPr>
        <w:pStyle w:val="Duudong"/>
        <w:numPr>
          <w:ilvl w:val="0"/>
          <w:numId w:val="36"/>
        </w:numPr>
        <w:rPr>
          <w:rFonts w:ascii="Arial" w:hAnsi="Arial" w:cs="Arial"/>
          <w:sz w:val="24"/>
          <w:szCs w:val="24"/>
          <w:lang w:val="vi-VN"/>
        </w:rPr>
      </w:pPr>
      <w:r w:rsidRPr="004C057C">
        <w:rPr>
          <w:rFonts w:ascii="Arial" w:hAnsi="Arial" w:cs="Arial"/>
          <w:sz w:val="24"/>
          <w:szCs w:val="24"/>
          <w:lang w:val="vi-VN"/>
        </w:rPr>
        <w:t xml:space="preserve">Prompt </w:t>
      </w:r>
      <w:r>
        <w:rPr>
          <w:rFonts w:ascii="Arial" w:hAnsi="Arial" w:cs="Arial"/>
          <w:sz w:val="24"/>
          <w:szCs w:val="24"/>
        </w:rPr>
        <w:t>4</w:t>
      </w:r>
    </w:p>
    <w:p w14:paraId="2096CCCA" w14:textId="1D533E05" w:rsidR="004C057C" w:rsidRPr="004C057C" w:rsidRDefault="004C057C">
      <w:pPr>
        <w:pStyle w:val="Duudong"/>
        <w:numPr>
          <w:ilvl w:val="1"/>
          <w:numId w:val="36"/>
        </w:numPr>
        <w:rPr>
          <w:rFonts w:ascii="Arial" w:hAnsi="Arial" w:cs="Arial"/>
          <w:sz w:val="24"/>
          <w:szCs w:val="24"/>
          <w:lang w:val="vi-VN"/>
        </w:rPr>
      </w:pPr>
      <w:r w:rsidRPr="004C057C">
        <w:rPr>
          <w:rFonts w:ascii="Arial" w:hAnsi="Arial" w:cs="Arial"/>
          <w:sz w:val="24"/>
          <w:szCs w:val="24"/>
          <w:lang w:val="vi-VN"/>
        </w:rPr>
        <w:t>Timestamp: 01/06/2026 21:15</w:t>
      </w:r>
    </w:p>
    <w:p w14:paraId="35996CB1" w14:textId="543B2FC2" w:rsidR="004C057C" w:rsidRPr="004C057C" w:rsidRDefault="004C057C">
      <w:pPr>
        <w:pStyle w:val="Duudong"/>
        <w:numPr>
          <w:ilvl w:val="1"/>
          <w:numId w:val="36"/>
        </w:numPr>
        <w:rPr>
          <w:rFonts w:ascii="Arial" w:hAnsi="Arial" w:cs="Arial"/>
          <w:sz w:val="24"/>
          <w:szCs w:val="24"/>
          <w:lang w:val="vi-VN"/>
        </w:rPr>
      </w:pPr>
      <w:r w:rsidRPr="004C057C">
        <w:rPr>
          <w:rFonts w:ascii="Arial" w:hAnsi="Arial" w:cs="Arial"/>
          <w:sz w:val="24"/>
          <w:szCs w:val="24"/>
          <w:lang w:val="vi-VN"/>
        </w:rPr>
        <w:t>List 12 test cases (Objective / Input / Steps / Expected / Actual / Verdict) of SENKO fan TC1886</w:t>
      </w:r>
    </w:p>
    <w:sectPr w:rsidR="004C057C" w:rsidRPr="004C05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B7F815D6"/>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8A3C925E"/>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8462492"/>
    <w:multiLevelType w:val="hybridMultilevel"/>
    <w:tmpl w:val="5D2AABCC"/>
    <w:lvl w:ilvl="0" w:tplc="05563644">
      <w:start w:val="1"/>
      <w:numFmt w:val="bullet"/>
      <w:lvlText w:val="-"/>
      <w:lvlJc w:val="left"/>
      <w:pPr>
        <w:ind w:left="720" w:hanging="360"/>
      </w:pPr>
      <w:rPr>
        <w:rFonts w:ascii="Arial" w:eastAsiaTheme="minorEastAsia"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A127709"/>
    <w:multiLevelType w:val="hybridMultilevel"/>
    <w:tmpl w:val="E1843B4A"/>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CA7269C"/>
    <w:multiLevelType w:val="hybridMultilevel"/>
    <w:tmpl w:val="B51473F8"/>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12056F57"/>
    <w:multiLevelType w:val="hybridMultilevel"/>
    <w:tmpl w:val="5AA83618"/>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17A83888"/>
    <w:multiLevelType w:val="hybridMultilevel"/>
    <w:tmpl w:val="9C46D0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E6E0B7C"/>
    <w:multiLevelType w:val="hybridMultilevel"/>
    <w:tmpl w:val="9F9CCCBC"/>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1045614"/>
    <w:multiLevelType w:val="hybridMultilevel"/>
    <w:tmpl w:val="532C2E12"/>
    <w:lvl w:ilvl="0" w:tplc="05563644">
      <w:start w:val="1"/>
      <w:numFmt w:val="bullet"/>
      <w:lvlText w:val="-"/>
      <w:lvlJc w:val="left"/>
      <w:pPr>
        <w:ind w:left="720" w:hanging="360"/>
      </w:pPr>
      <w:rPr>
        <w:rFonts w:ascii="Arial" w:eastAsiaTheme="minorEastAsia"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53A4B74"/>
    <w:multiLevelType w:val="hybridMultilevel"/>
    <w:tmpl w:val="ECECC7D8"/>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64C7D27"/>
    <w:multiLevelType w:val="hybridMultilevel"/>
    <w:tmpl w:val="1944AFE0"/>
    <w:lvl w:ilvl="0" w:tplc="05563644">
      <w:start w:val="1"/>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7C972C0"/>
    <w:multiLevelType w:val="hybridMultilevel"/>
    <w:tmpl w:val="0F24302C"/>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2E0236EB"/>
    <w:multiLevelType w:val="multilevel"/>
    <w:tmpl w:val="24E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832E5"/>
    <w:multiLevelType w:val="hybridMultilevel"/>
    <w:tmpl w:val="0012FB58"/>
    <w:lvl w:ilvl="0" w:tplc="32A65446">
      <w:start w:val="1"/>
      <w:numFmt w:val="decimal"/>
      <w:lvlText w:val="%1."/>
      <w:lvlJc w:val="left"/>
      <w:pPr>
        <w:ind w:left="720" w:hanging="36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78D5BEA"/>
    <w:multiLevelType w:val="hybridMultilevel"/>
    <w:tmpl w:val="D6E239C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9A12784"/>
    <w:multiLevelType w:val="hybridMultilevel"/>
    <w:tmpl w:val="58540F3E"/>
    <w:lvl w:ilvl="0" w:tplc="05563644">
      <w:start w:val="1"/>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F002901"/>
    <w:multiLevelType w:val="hybridMultilevel"/>
    <w:tmpl w:val="A9361B72"/>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40117B63"/>
    <w:multiLevelType w:val="hybridMultilevel"/>
    <w:tmpl w:val="C1568A22"/>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407E6F64"/>
    <w:multiLevelType w:val="hybridMultilevel"/>
    <w:tmpl w:val="4A96DBB0"/>
    <w:lvl w:ilvl="0" w:tplc="05563644">
      <w:start w:val="1"/>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7152A5D"/>
    <w:multiLevelType w:val="hybridMultilevel"/>
    <w:tmpl w:val="CF6CFEC8"/>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4FBC1557"/>
    <w:multiLevelType w:val="hybridMultilevel"/>
    <w:tmpl w:val="A994401C"/>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5331366A"/>
    <w:multiLevelType w:val="hybridMultilevel"/>
    <w:tmpl w:val="76C60926"/>
    <w:lvl w:ilvl="0" w:tplc="05563644">
      <w:start w:val="1"/>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70B7C90"/>
    <w:multiLevelType w:val="hybridMultilevel"/>
    <w:tmpl w:val="D506CE54"/>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577B4595"/>
    <w:multiLevelType w:val="hybridMultilevel"/>
    <w:tmpl w:val="6B3C47C2"/>
    <w:lvl w:ilvl="0" w:tplc="05563644">
      <w:start w:val="1"/>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7DE26D9"/>
    <w:multiLevelType w:val="hybridMultilevel"/>
    <w:tmpl w:val="3AF89A40"/>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65831242"/>
    <w:multiLevelType w:val="hybridMultilevel"/>
    <w:tmpl w:val="52E8EE7C"/>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65B23A94"/>
    <w:multiLevelType w:val="hybridMultilevel"/>
    <w:tmpl w:val="1974E5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6562DA9"/>
    <w:multiLevelType w:val="hybridMultilevel"/>
    <w:tmpl w:val="E7FA0D6E"/>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68623302"/>
    <w:multiLevelType w:val="hybridMultilevel"/>
    <w:tmpl w:val="01FA26A2"/>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6BCE1F62"/>
    <w:multiLevelType w:val="hybridMultilevel"/>
    <w:tmpl w:val="3BB032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2A452E6"/>
    <w:multiLevelType w:val="hybridMultilevel"/>
    <w:tmpl w:val="1C00993C"/>
    <w:lvl w:ilvl="0" w:tplc="05563644">
      <w:start w:val="1"/>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BE66862"/>
    <w:multiLevelType w:val="hybridMultilevel"/>
    <w:tmpl w:val="6AA0E01C"/>
    <w:lvl w:ilvl="0" w:tplc="05563644">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818301326">
    <w:abstractNumId w:val="5"/>
  </w:num>
  <w:num w:numId="2" w16cid:durableId="775519320">
    <w:abstractNumId w:val="3"/>
  </w:num>
  <w:num w:numId="3" w16cid:durableId="1773090770">
    <w:abstractNumId w:val="2"/>
  </w:num>
  <w:num w:numId="4" w16cid:durableId="1686860196">
    <w:abstractNumId w:val="4"/>
  </w:num>
  <w:num w:numId="5" w16cid:durableId="82841854">
    <w:abstractNumId w:val="1"/>
  </w:num>
  <w:num w:numId="6" w16cid:durableId="619603141">
    <w:abstractNumId w:val="0"/>
  </w:num>
  <w:num w:numId="7" w16cid:durableId="1059014528">
    <w:abstractNumId w:val="17"/>
  </w:num>
  <w:num w:numId="8" w16cid:durableId="1639409583">
    <w:abstractNumId w:val="12"/>
  </w:num>
  <w:num w:numId="9" w16cid:durableId="103965543">
    <w:abstractNumId w:val="15"/>
  </w:num>
  <w:num w:numId="10" w16cid:durableId="823814502">
    <w:abstractNumId w:val="10"/>
  </w:num>
  <w:num w:numId="11" w16cid:durableId="85201445">
    <w:abstractNumId w:val="19"/>
  </w:num>
  <w:num w:numId="12" w16cid:durableId="1574506650">
    <w:abstractNumId w:val="7"/>
  </w:num>
  <w:num w:numId="13" w16cid:durableId="1677656391">
    <w:abstractNumId w:val="11"/>
  </w:num>
  <w:num w:numId="14" w16cid:durableId="1366101241">
    <w:abstractNumId w:val="29"/>
  </w:num>
  <w:num w:numId="15" w16cid:durableId="1450931324">
    <w:abstractNumId w:val="8"/>
  </w:num>
  <w:num w:numId="16" w16cid:durableId="56590033">
    <w:abstractNumId w:val="32"/>
  </w:num>
  <w:num w:numId="17" w16cid:durableId="795829923">
    <w:abstractNumId w:val="27"/>
  </w:num>
  <w:num w:numId="18" w16cid:durableId="818153849">
    <w:abstractNumId w:val="13"/>
  </w:num>
  <w:num w:numId="19" w16cid:durableId="846947306">
    <w:abstractNumId w:val="26"/>
  </w:num>
  <w:num w:numId="20" w16cid:durableId="1656183060">
    <w:abstractNumId w:val="9"/>
  </w:num>
  <w:num w:numId="21" w16cid:durableId="278075486">
    <w:abstractNumId w:val="35"/>
  </w:num>
  <w:num w:numId="22" w16cid:durableId="1453019266">
    <w:abstractNumId w:val="28"/>
  </w:num>
  <w:num w:numId="23" w16cid:durableId="2056855475">
    <w:abstractNumId w:val="23"/>
  </w:num>
  <w:num w:numId="24" w16cid:durableId="249893877">
    <w:abstractNumId w:val="24"/>
  </w:num>
  <w:num w:numId="25" w16cid:durableId="699286817">
    <w:abstractNumId w:val="21"/>
  </w:num>
  <w:num w:numId="26" w16cid:durableId="2121950939">
    <w:abstractNumId w:val="20"/>
  </w:num>
  <w:num w:numId="27" w16cid:durableId="907495511">
    <w:abstractNumId w:val="34"/>
  </w:num>
  <w:num w:numId="28" w16cid:durableId="884751595">
    <w:abstractNumId w:val="18"/>
  </w:num>
  <w:num w:numId="29" w16cid:durableId="996811463">
    <w:abstractNumId w:val="16"/>
  </w:num>
  <w:num w:numId="30" w16cid:durableId="1683971130">
    <w:abstractNumId w:val="33"/>
  </w:num>
  <w:num w:numId="31" w16cid:durableId="871576651">
    <w:abstractNumId w:val="30"/>
  </w:num>
  <w:num w:numId="32" w16cid:durableId="310720572">
    <w:abstractNumId w:val="14"/>
  </w:num>
  <w:num w:numId="33" w16cid:durableId="1797554092">
    <w:abstractNumId w:val="22"/>
  </w:num>
  <w:num w:numId="34" w16cid:durableId="703023698">
    <w:abstractNumId w:val="31"/>
  </w:num>
  <w:num w:numId="35" w16cid:durableId="803742517">
    <w:abstractNumId w:val="25"/>
  </w:num>
  <w:num w:numId="36" w16cid:durableId="170683375">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211"/>
    <w:rsid w:val="000E32A8"/>
    <w:rsid w:val="0015074B"/>
    <w:rsid w:val="001743A9"/>
    <w:rsid w:val="00181F4A"/>
    <w:rsid w:val="001B1FC9"/>
    <w:rsid w:val="001C0A6F"/>
    <w:rsid w:val="001E0D22"/>
    <w:rsid w:val="002152CA"/>
    <w:rsid w:val="00236444"/>
    <w:rsid w:val="0029639D"/>
    <w:rsid w:val="002C5112"/>
    <w:rsid w:val="002E6098"/>
    <w:rsid w:val="00302CD9"/>
    <w:rsid w:val="00325BF3"/>
    <w:rsid w:val="00326F90"/>
    <w:rsid w:val="00337D99"/>
    <w:rsid w:val="003836EA"/>
    <w:rsid w:val="003B27F6"/>
    <w:rsid w:val="003C43C0"/>
    <w:rsid w:val="00431E31"/>
    <w:rsid w:val="004A01D0"/>
    <w:rsid w:val="004C057C"/>
    <w:rsid w:val="004C11B9"/>
    <w:rsid w:val="004F5E47"/>
    <w:rsid w:val="00555237"/>
    <w:rsid w:val="0063152E"/>
    <w:rsid w:val="00671F78"/>
    <w:rsid w:val="00683B5D"/>
    <w:rsid w:val="00710397"/>
    <w:rsid w:val="00753E69"/>
    <w:rsid w:val="00765633"/>
    <w:rsid w:val="00857368"/>
    <w:rsid w:val="008A59F3"/>
    <w:rsid w:val="008B7347"/>
    <w:rsid w:val="008C0A99"/>
    <w:rsid w:val="00902247"/>
    <w:rsid w:val="009137E3"/>
    <w:rsid w:val="00990D51"/>
    <w:rsid w:val="009C2ACE"/>
    <w:rsid w:val="009E7002"/>
    <w:rsid w:val="00AA1D8D"/>
    <w:rsid w:val="00AB5420"/>
    <w:rsid w:val="00AE6C6C"/>
    <w:rsid w:val="00B27639"/>
    <w:rsid w:val="00B47730"/>
    <w:rsid w:val="00B705C6"/>
    <w:rsid w:val="00BA1F19"/>
    <w:rsid w:val="00BE0F4A"/>
    <w:rsid w:val="00C02765"/>
    <w:rsid w:val="00CB0664"/>
    <w:rsid w:val="00D33532"/>
    <w:rsid w:val="00D8761C"/>
    <w:rsid w:val="00DB070A"/>
    <w:rsid w:val="00DB29B5"/>
    <w:rsid w:val="00DC4C4D"/>
    <w:rsid w:val="00DF33E5"/>
    <w:rsid w:val="00E04233"/>
    <w:rsid w:val="00E0798D"/>
    <w:rsid w:val="00ED7D59"/>
    <w:rsid w:val="00EE3C45"/>
    <w:rsid w:val="00EE3F73"/>
    <w:rsid w:val="00EF06F4"/>
    <w:rsid w:val="00F65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8A9AA"/>
  <w14:defaultImageDpi w14:val="300"/>
  <w15:docId w15:val="{3D1BA182-CABC-45E5-BE58-437B89A6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902247"/>
    <w:rPr>
      <w:color w:val="0000FF" w:themeColor="hyperlink"/>
      <w:u w:val="single"/>
    </w:rPr>
  </w:style>
  <w:style w:type="character" w:styleId="cpChagiiquyt">
    <w:name w:val="Unresolved Mention"/>
    <w:basedOn w:val="Phngmcinhcuaoanvn"/>
    <w:uiPriority w:val="99"/>
    <w:semiHidden/>
    <w:unhideWhenUsed/>
    <w:rsid w:val="00902247"/>
    <w:rPr>
      <w:color w:val="605E5C"/>
      <w:shd w:val="clear" w:color="auto" w:fill="E1DFDD"/>
    </w:rPr>
  </w:style>
  <w:style w:type="character" w:styleId="FollowedHyperlink">
    <w:name w:val="FollowedHyperlink"/>
    <w:basedOn w:val="Phngmcinhcuaoanvn"/>
    <w:uiPriority w:val="99"/>
    <w:semiHidden/>
    <w:unhideWhenUsed/>
    <w:rsid w:val="00325BF3"/>
    <w:rPr>
      <w:color w:val="800080" w:themeColor="followedHyperlink"/>
      <w:u w:val="single"/>
    </w:rPr>
  </w:style>
  <w:style w:type="paragraph" w:styleId="ThngthngWeb">
    <w:name w:val="Normal (Web)"/>
    <w:basedOn w:val="Binhthng"/>
    <w:uiPriority w:val="99"/>
    <w:semiHidden/>
    <w:unhideWhenUsed/>
    <w:rsid w:val="00325B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itviec.com/it-jobs/process-quality-assurance-qa-qc-agile-scrum-jira-sabitech-cong-ty-co-phan-cong-nghe-sabi-1415" TargetMode="External"/><Relationship Id="rId26" Type="http://schemas.openxmlformats.org/officeDocument/2006/relationships/image" Target="media/image11.png"/><Relationship Id="rId39" Type="http://schemas.openxmlformats.org/officeDocument/2006/relationships/hyperlink" Target="https://www.xurrent.com/blog/it-outages" TargetMode="External"/><Relationship Id="rId21" Type="http://schemas.openxmlformats.org/officeDocument/2006/relationships/image" Target="media/image8.png"/><Relationship Id="rId34" Type="http://schemas.openxmlformats.org/officeDocument/2006/relationships/hyperlink" Target="https://nypost.com/2026/05/26/us-news/hyundai-recalling-421k-cars-over-software-bug-that-causes-unexpected-braking/" TargetMode="External"/><Relationship Id="rId42" Type="http://schemas.openxmlformats.org/officeDocument/2006/relationships/hyperlink" Target="https://www.xurrent.com/blog/it-outages" TargetMode="External"/><Relationship Id="rId47" Type="http://schemas.openxmlformats.org/officeDocument/2006/relationships/hyperlink" Target="https://www.reuters.com/business/autos-transportation/toyota-recall-over-42000-vehicles-over-loss-power-brake-assist-nhtsa-says-2024-09-27/" TargetMode="External"/><Relationship Id="rId50" Type="http://schemas.openxmlformats.org/officeDocument/2006/relationships/hyperlink" Target="https://youtube.com/shorts/LNNUJLijHLA?si=WZyu3V1MelzZH51Q" TargetMode="External"/><Relationship Id="rId55" Type="http://schemas.openxmlformats.org/officeDocument/2006/relationships/image" Target="media/image15.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itviec.com/it-jobs/senior-qa-engineer-tester-business-analyst-soxes-ag-3239" TargetMode="External"/><Relationship Id="rId29" Type="http://schemas.openxmlformats.org/officeDocument/2006/relationships/hyperlink" Target="https://en.wikipedia.org/wiki/Mata_v._Avianca%2C_Inc" TargetMode="External"/><Relationship Id="rId11" Type="http://schemas.openxmlformats.org/officeDocument/2006/relationships/image" Target="media/image3.png"/><Relationship Id="rId24" Type="http://schemas.openxmlformats.org/officeDocument/2006/relationships/hyperlink" Target="https://itviec.com/it-jobs/chuyen-vien-qc-phan-mem-qc-executive-kingfoodmart-0249" TargetMode="External"/><Relationship Id="rId32" Type="http://schemas.openxmlformats.org/officeDocument/2006/relationships/hyperlink" Target="https://www.reuters.com/technology/google-pause-gemini-ai-models-image-generation-people-2024-02-22/" TargetMode="External"/><Relationship Id="rId37" Type="http://schemas.openxmlformats.org/officeDocument/2006/relationships/hyperlink" Target="https://en.wikipedia.org/wiki/2024_CrowdStrike-related_IT_outages" TargetMode="External"/><Relationship Id="rId40" Type="http://schemas.openxmlformats.org/officeDocument/2006/relationships/hyperlink" Target="https://www.testdevlab.com/blog/software-bugs-2025" TargetMode="External"/><Relationship Id="rId45" Type="http://schemas.openxmlformats.org/officeDocument/2006/relationships/hyperlink" Target="https://www.theverge.com/2023/1/25/23571082/cnet-ai-written-stories-errors-corrections-red-ventures" TargetMode="External"/><Relationship Id="rId53" Type="http://schemas.openxmlformats.org/officeDocument/2006/relationships/hyperlink" Target="https://youtube.com/shorts/pNzLFiE0pW0?si=YAzpTG0urkybcy6U" TargetMode="External"/><Relationship Id="rId58" Type="http://schemas.openxmlformats.org/officeDocument/2006/relationships/hyperlink" Target="https://arstechnica.com/information-technology/2023/02/ai-powered-bing-chat-spills-its-secrets-via-prompt-injection-attack"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hyperlink" Target="https://itviec.com/it-jobs/qa-team-lead-nakivo-3715" TargetMode="External"/><Relationship Id="rId22" Type="http://schemas.openxmlformats.org/officeDocument/2006/relationships/hyperlink" Target="https://itviec.com/it-jobs/automation-tester-qa-qc-abbank-0039" TargetMode="External"/><Relationship Id="rId27" Type="http://schemas.openxmlformats.org/officeDocument/2006/relationships/image" Target="media/image12.png"/><Relationship Id="rId30" Type="http://schemas.openxmlformats.org/officeDocument/2006/relationships/hyperlink" Target="https://aibusiness.com/nlp/air-canada-held-responsible-for-chatbot-s-hallucinations-" TargetMode="External"/><Relationship Id="rId35" Type="http://schemas.openxmlformats.org/officeDocument/2006/relationships/hyperlink" Target="https://www.theguardian.com/technology/2025/oct/24/amazon-reveals-cause-of-aws-outage" TargetMode="External"/><Relationship Id="rId43" Type="http://schemas.openxmlformats.org/officeDocument/2006/relationships/hyperlink" Target="https://www.livenowfox.com/news/att-phone-outage-iphone-sos-only-t-mobile-february-22-2024" TargetMode="External"/><Relationship Id="rId48" Type="http://schemas.openxmlformats.org/officeDocument/2006/relationships/hyperlink" Target="https://www.reuters.com/business/autos-transportation/tesla-recall-over-63000-cybertrucks-parking-light-issue-2025-10-23/" TargetMode="External"/><Relationship Id="rId56" Type="http://schemas.openxmlformats.org/officeDocument/2006/relationships/hyperlink" Target="https://en.wikipedia.org/wiki/Mata_v._Avianca%2C_Inc" TargetMode="External"/><Relationship Id="rId8" Type="http://schemas.openxmlformats.org/officeDocument/2006/relationships/hyperlink" Target="https://itviec.com/it-jobs/senior-qc-automation-tester-qa-qc-pnj-5542" TargetMode="External"/><Relationship Id="rId51" Type="http://schemas.openxmlformats.org/officeDocument/2006/relationships/hyperlink" Target="https://youtube.com/shorts/jBQZSnG_5-A?si=SNZKMzRrNcUMovLz" TargetMode="External"/><Relationship Id="rId3" Type="http://schemas.openxmlformats.org/officeDocument/2006/relationships/styles" Target="styles.xml"/><Relationship Id="rId12" Type="http://schemas.openxmlformats.org/officeDocument/2006/relationships/hyperlink" Target="https://itviec.com/it-jobs/software-qa-engineer-ai-first-mindset-zen8labs-5907"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www.globallegalinsights.com/news/openai-wins-ai-hallucination-defamation-lawsuit/" TargetMode="External"/><Relationship Id="rId38" Type="http://schemas.openxmlformats.org/officeDocument/2006/relationships/hyperlink" Target="https://apnews.com/article/norfolk-southern-computer-problem-railroad-outage-37c5938c0796ed60b1b22a3f7cf5d416" TargetMode="External"/><Relationship Id="rId46" Type="http://schemas.openxmlformats.org/officeDocument/2006/relationships/hyperlink" Target="https://www.reuters.com/world/us/southwest-airlines-flight-disruptions-no-longer-weather-driven-us-says-2022-12-28/" TargetMode="External"/><Relationship Id="rId59" Type="http://schemas.openxmlformats.org/officeDocument/2006/relationships/hyperlink" Target="https://www.reuters.com/technology/google-pause-gemini-ai-models-image-generation-people-2024-02-22" TargetMode="External"/><Relationship Id="rId20" Type="http://schemas.openxmlformats.org/officeDocument/2006/relationships/hyperlink" Target="https://itviec.com/it-jobs/qc-engineer-tester-qa-qc-for-web-up-to-1500-evolus-planv-5225" TargetMode="External"/><Relationship Id="rId41" Type="http://schemas.openxmlformats.org/officeDocument/2006/relationships/hyperlink" Target="https://www.theguardian.com/technology/2025/oct/24/amazon-reveals-cause-of-aws-outage" TargetMode="External"/><Relationship Id="rId54" Type="http://schemas.openxmlformats.org/officeDocument/2006/relationships/hyperlink" Target="https://youtube.com/shorts/jYY-ak3JxDo?si=YCeS50kUqsAZh0t_"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itviec.com/it-jobs/automation-qa-engineer-qa-qc-tester-automation-test-nakivo-0115"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timesofindia.indiatimes.com/technology/tech-news/explained-the-basic-software-bug-that-caused-amazon-web-services-outage-bringing-half-the-internet-across-the-world-down/articleshow/124786794.cms" TargetMode="External"/><Relationship Id="rId49" Type="http://schemas.openxmlformats.org/officeDocument/2006/relationships/image" Target="media/image14.jpeg"/><Relationship Id="rId57" Type="http://schemas.openxmlformats.org/officeDocument/2006/relationships/hyperlink" Target="https://aibusiness.com/nlp/air-canada-held-responsible-for-chatbot-s-hallucinations" TargetMode="External"/><Relationship Id="rId10" Type="http://schemas.openxmlformats.org/officeDocument/2006/relationships/hyperlink" Target="https://itviec.com/it-jobs/qa-engineer-manual-automation-upto-3000-ingenico-vietnam-5116" TargetMode="External"/><Relationship Id="rId31" Type="http://schemas.openxmlformats.org/officeDocument/2006/relationships/hyperlink" Target="https://arstechnica.com/information-technology/2023/02/ai-powered-bing-chat-spills-its-secrets-via-prompt-injection-attack/" TargetMode="External"/><Relationship Id="rId44" Type="http://schemas.openxmlformats.org/officeDocument/2006/relationships/hyperlink" Target="https://en.wikipedia.org/wiki/2023_FAA_system_outage" TargetMode="External"/><Relationship Id="rId52" Type="http://schemas.openxmlformats.org/officeDocument/2006/relationships/hyperlink" Target="https://youtube.com/shorts/SOzIJwMjaOI?si=CxA2oiyFKDg3bGlF" TargetMode="External"/><Relationship Id="rId60" Type="http://schemas.openxmlformats.org/officeDocument/2006/relationships/hyperlink" Target="https://www.globallegalinsights.com/news/openai-wins-ai-hallucination-defamation-lawsui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48</Pages>
  <Words>10816</Words>
  <Characters>61653</Characters>
  <Application>Microsoft Office Word</Application>
  <DocSecurity>0</DocSecurity>
  <Lines>513</Lines>
  <Paragraphs>144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Thịnh Bùi</cp:lastModifiedBy>
  <cp:revision>3</cp:revision>
  <dcterms:created xsi:type="dcterms:W3CDTF">2013-12-23T23:15:00Z</dcterms:created>
  <dcterms:modified xsi:type="dcterms:W3CDTF">2026-06-01T19:13:00Z</dcterms:modified>
  <cp:category/>
</cp:coreProperties>
</file>