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1E4E0" w14:textId="77777777" w:rsidR="00966BE1" w:rsidRDefault="00000000">
      <w:pPr>
        <w:jc w:val="center"/>
      </w:pPr>
      <w:r>
        <w:rPr>
          <w:rFonts w:ascii="Arial" w:hAnsi="Arial"/>
          <w:b/>
        </w:rPr>
        <w:t>Faculty of Information Technology (FIT) – Ho Chi Minh City University of Science (HCMUS)</w:t>
      </w:r>
    </w:p>
    <w:p w14:paraId="34B623F1" w14:textId="1C09F91D" w:rsidR="00966BE1" w:rsidRDefault="00000000">
      <w:pPr>
        <w:jc w:val="center"/>
      </w:pPr>
      <w:r>
        <w:rPr>
          <w:rFonts w:ascii="Arial" w:hAnsi="Arial"/>
          <w:b/>
        </w:rPr>
        <w:t>CS423 / CSC1</w:t>
      </w:r>
      <w:r w:rsidR="00B27C6B">
        <w:rPr>
          <w:rFonts w:ascii="Arial" w:hAnsi="Arial"/>
          <w:b/>
        </w:rPr>
        <w:t>3</w:t>
      </w:r>
      <w:r>
        <w:rPr>
          <w:rFonts w:ascii="Arial" w:hAnsi="Arial"/>
          <w:b/>
        </w:rPr>
        <w:t>003 – Software Testing (AI-augmented · 2026)</w:t>
      </w:r>
    </w:p>
    <w:p w14:paraId="4A8DA1BA" w14:textId="77777777" w:rsidR="00966BE1" w:rsidRDefault="00000000">
      <w:pPr>
        <w:jc w:val="center"/>
      </w:pPr>
      <w:r>
        <w:rPr>
          <w:rFonts w:ascii="Arial" w:hAnsi="Arial"/>
          <w:b/>
          <w:color w:val="C00000"/>
          <w:sz w:val="20"/>
        </w:rPr>
        <w:t>AI POLICY · TEMPLATES — 2026 v1.0</w:t>
      </w:r>
    </w:p>
    <w:p w14:paraId="368239DB" w14:textId="77777777" w:rsidR="00966BE1" w:rsidRDefault="00000000">
      <w:pPr>
        <w:pStyle w:val="u1"/>
      </w:pPr>
      <w:r>
        <w:rPr>
          <w:rFonts w:ascii="Arial" w:hAnsi="Arial"/>
        </w:rPr>
        <w:t>AI Use Disclosure Form</w:t>
      </w:r>
    </w:p>
    <w:p w14:paraId="3CF265DE" w14:textId="77777777" w:rsidR="00966BE1" w:rsidRDefault="00000000">
      <w:r>
        <w:rPr>
          <w:rFonts w:ascii="Arial" w:hAnsi="Arial"/>
          <w:i/>
        </w:rPr>
        <w:t>Attach to assignments where AI was used in any permitted capacity.</w:t>
      </w:r>
    </w:p>
    <w:p w14:paraId="3A3AD149" w14:textId="77777777" w:rsidR="00966BE1" w:rsidRDefault="00000000">
      <w:r>
        <w:rPr>
          <w:rFonts w:ascii="Arial" w:hAnsi="Arial"/>
          <w:i/>
          <w:color w:val="707070"/>
          <w:sz w:val="18"/>
        </w:rPr>
        <w:t>Adapted from Med Kharbach, PhD (2026) — AI Use Policy Templates for Higher Education. CC BY-NC-SA 4.0. This adaptation is prepared for FIT@HCMUS – CS423 / CSC15003 Software Testing course.</w:t>
      </w:r>
    </w:p>
    <w:p w14:paraId="7D7BBCFA" w14:textId="77777777" w:rsidR="00966BE1" w:rsidRDefault="00000000">
      <w:pPr>
        <w:pStyle w:val="u2"/>
      </w:pPr>
      <w:r>
        <w:rPr>
          <w:rFonts w:ascii="Arial" w:hAnsi="Arial"/>
        </w:rPr>
        <w:t>1. Course &amp; Student Info</w:t>
      </w:r>
    </w:p>
    <w:tbl>
      <w:tblPr>
        <w:tblStyle w:val="LiMausang-Nhnmanh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966BE1" w14:paraId="590A0F79" w14:textId="77777777" w:rsidTr="00966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1F4E79"/>
            <w:vAlign w:val="center"/>
          </w:tcPr>
          <w:p w14:paraId="0F0DAC66" w14:textId="77777777" w:rsidR="00966BE1" w:rsidRDefault="00000000">
            <w:r>
              <w:rPr>
                <w:rFonts w:ascii="Arial" w:hAnsi="Arial"/>
                <w:color w:val="FFFFFF"/>
              </w:rPr>
              <w:t>Field</w:t>
            </w:r>
          </w:p>
        </w:tc>
        <w:tc>
          <w:tcPr>
            <w:tcW w:w="6520" w:type="dxa"/>
            <w:shd w:val="clear" w:color="auto" w:fill="1F4E79"/>
            <w:vAlign w:val="center"/>
          </w:tcPr>
          <w:p w14:paraId="1A9B75FC" w14:textId="77777777" w:rsidR="00966B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Value</w:t>
            </w:r>
          </w:p>
        </w:tc>
      </w:tr>
      <w:tr w:rsidR="00966BE1" w14:paraId="1A63D356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200875F" w14:textId="77777777" w:rsidR="00966BE1" w:rsidRDefault="00000000">
            <w:r>
              <w:rPr>
                <w:rFonts w:ascii="Arial" w:hAnsi="Arial"/>
                <w:sz w:val="21"/>
              </w:rPr>
              <w:t>Course:</w:t>
            </w:r>
          </w:p>
        </w:tc>
        <w:tc>
          <w:tcPr>
            <w:tcW w:w="6520" w:type="dxa"/>
          </w:tcPr>
          <w:p w14:paraId="19562F5D" w14:textId="555C9562" w:rsidR="00966B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CS423 / CSC1</w:t>
            </w:r>
            <w:r w:rsidR="004C7120">
              <w:rPr>
                <w:rFonts w:ascii="Arial" w:hAnsi="Arial"/>
                <w:sz w:val="21"/>
              </w:rPr>
              <w:t>3</w:t>
            </w:r>
            <w:r>
              <w:rPr>
                <w:rFonts w:ascii="Arial" w:hAnsi="Arial"/>
                <w:sz w:val="21"/>
              </w:rPr>
              <w:t>003 – Software Testing</w:t>
            </w:r>
          </w:p>
        </w:tc>
      </w:tr>
      <w:tr w:rsidR="00966BE1" w14:paraId="1D66B196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2AF47D6" w14:textId="77777777" w:rsidR="00966BE1" w:rsidRDefault="00000000">
            <w:r>
              <w:rPr>
                <w:rFonts w:ascii="Arial" w:hAnsi="Arial"/>
                <w:sz w:val="21"/>
              </w:rPr>
              <w:t>Assignment ID:</w:t>
            </w:r>
          </w:p>
        </w:tc>
        <w:tc>
          <w:tcPr>
            <w:tcW w:w="6520" w:type="dxa"/>
          </w:tcPr>
          <w:p w14:paraId="19639C0F" w14:textId="10138914" w:rsidR="00966BE1" w:rsidRDefault="006316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HW#01</w:t>
            </w:r>
          </w:p>
        </w:tc>
      </w:tr>
      <w:tr w:rsidR="00966BE1" w14:paraId="22597D27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7B79293" w14:textId="77777777" w:rsidR="00966BE1" w:rsidRDefault="00000000">
            <w:r>
              <w:rPr>
                <w:rFonts w:ascii="Arial" w:hAnsi="Arial"/>
                <w:sz w:val="21"/>
              </w:rPr>
              <w:t>Assignment Title:</w:t>
            </w:r>
          </w:p>
        </w:tc>
        <w:tc>
          <w:tcPr>
            <w:tcW w:w="6520" w:type="dxa"/>
          </w:tcPr>
          <w:p w14:paraId="287EC508" w14:textId="0090019B" w:rsidR="00966BE1" w:rsidRDefault="00631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</w:rPr>
              <w:t>QA/QC Jobs · 20 Defects · Test a Physical Product</w:t>
            </w:r>
          </w:p>
        </w:tc>
      </w:tr>
      <w:tr w:rsidR="00966BE1" w14:paraId="62EB4020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E231250" w14:textId="77777777" w:rsidR="00966BE1" w:rsidRDefault="00000000">
            <w:r>
              <w:rPr>
                <w:rFonts w:ascii="Arial" w:hAnsi="Arial"/>
                <w:sz w:val="21"/>
              </w:rPr>
              <w:t>AI Use Category (1–5):</w:t>
            </w:r>
          </w:p>
        </w:tc>
        <w:tc>
          <w:tcPr>
            <w:tcW w:w="6520" w:type="dxa"/>
          </w:tcPr>
          <w:p w14:paraId="02827C67" w14:textId="77777777" w:rsidR="00966B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Category ____</w:t>
            </w:r>
          </w:p>
        </w:tc>
      </w:tr>
      <w:tr w:rsidR="00966BE1" w14:paraId="5E299528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607FB1E" w14:textId="77777777" w:rsidR="00966BE1" w:rsidRDefault="00000000">
            <w:r>
              <w:rPr>
                <w:rFonts w:ascii="Arial" w:hAnsi="Arial"/>
                <w:sz w:val="21"/>
              </w:rPr>
              <w:t>Date:</w:t>
            </w:r>
          </w:p>
        </w:tc>
        <w:tc>
          <w:tcPr>
            <w:tcW w:w="6520" w:type="dxa"/>
          </w:tcPr>
          <w:p w14:paraId="2B39A988" w14:textId="2BECC11C" w:rsidR="00966BE1" w:rsidRDefault="00631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02/06/2026</w:t>
            </w:r>
          </w:p>
        </w:tc>
      </w:tr>
      <w:tr w:rsidR="00966BE1" w14:paraId="51FD36E5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C4BF5B2" w14:textId="77777777" w:rsidR="00966BE1" w:rsidRDefault="00000000">
            <w:r>
              <w:rPr>
                <w:rFonts w:ascii="Arial" w:hAnsi="Arial"/>
                <w:sz w:val="21"/>
              </w:rPr>
              <w:t>Student name:</w:t>
            </w:r>
          </w:p>
        </w:tc>
        <w:tc>
          <w:tcPr>
            <w:tcW w:w="6520" w:type="dxa"/>
          </w:tcPr>
          <w:p w14:paraId="091DA986" w14:textId="12C944EB" w:rsidR="00966BE1" w:rsidRDefault="006316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Bùi Hữu Thịnh</w:t>
            </w:r>
          </w:p>
        </w:tc>
      </w:tr>
      <w:tr w:rsidR="00966BE1" w14:paraId="001F17D2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A2FD863" w14:textId="77777777" w:rsidR="00966BE1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 w14:paraId="188D4F12" w14:textId="0519BF4A" w:rsidR="00966BE1" w:rsidRDefault="00631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23127121</w:t>
            </w:r>
          </w:p>
        </w:tc>
      </w:tr>
    </w:tbl>
    <w:p w14:paraId="43E18232" w14:textId="77777777" w:rsidR="00966BE1" w:rsidRDefault="00000000">
      <w:pPr>
        <w:pStyle w:val="u2"/>
      </w:pPr>
      <w:r>
        <w:rPr>
          <w:rFonts w:ascii="Arial" w:hAnsi="Arial"/>
        </w:rPr>
        <w:t>2. Disclosure Questions</w:t>
      </w:r>
    </w:p>
    <w:p w14:paraId="3D4C86C4" w14:textId="77777777" w:rsidR="00966BE1" w:rsidRDefault="00000000">
      <w:pPr>
        <w:pStyle w:val="u3"/>
      </w:pPr>
      <w:r>
        <w:rPr>
          <w:rFonts w:ascii="Arial" w:hAnsi="Arial"/>
        </w:rPr>
        <w:t>1. AI tool(s) used:</w:t>
      </w:r>
    </w:p>
    <w:p w14:paraId="3BDAE3D2" w14:textId="77777777" w:rsidR="00966BE1" w:rsidRDefault="00000000">
      <w:r>
        <w:rPr>
          <w:rFonts w:ascii="Arial" w:hAnsi="Arial"/>
          <w:i/>
          <w:color w:val="707070"/>
          <w:sz w:val="20"/>
        </w:rPr>
        <w:t>List every AI tool used for this assignment (e.g., AI Tool (e.g., ChatGPT, Claude, Gemini), ChatGPT, GitHub Copilot, Cursor, Gemini).</w:t>
      </w:r>
    </w:p>
    <w:p w14:paraId="6A33DE18" w14:textId="729AB020" w:rsidR="00966BE1" w:rsidRDefault="006316C1">
      <w:r>
        <w:rPr>
          <w:rFonts w:ascii="Arial" w:hAnsi="Arial"/>
        </w:rPr>
        <w:t xml:space="preserve">ChatGPT </w:t>
      </w:r>
      <w:r w:rsidRPr="00236444">
        <w:rPr>
          <w:rFonts w:ascii="Arial" w:hAnsi="Arial" w:cs="Arial"/>
          <w:sz w:val="24"/>
          <w:szCs w:val="24"/>
        </w:rPr>
        <w:t>5.5 (OpenAI)</w:t>
      </w:r>
    </w:p>
    <w:p w14:paraId="62DC2ECF" w14:textId="77777777" w:rsidR="00966BE1" w:rsidRDefault="00000000">
      <w:pPr>
        <w:pStyle w:val="u3"/>
      </w:pPr>
      <w:r>
        <w:rPr>
          <w:rFonts w:ascii="Arial" w:hAnsi="Arial"/>
        </w:rPr>
        <w:t>2. Stage(s) of the assignment where AI was used:</w:t>
      </w:r>
    </w:p>
    <w:p w14:paraId="33FCB136" w14:textId="15FF028C" w:rsidR="00966BE1" w:rsidRDefault="00000000">
      <w:r>
        <w:rPr>
          <w:rFonts w:ascii="Arial" w:hAnsi="Arial"/>
          <w:i/>
          <w:color w:val="707070"/>
          <w:sz w:val="20"/>
        </w:rPr>
        <w:t>Tick all that apply: [</w:t>
      </w:r>
      <w:r w:rsidR="006316C1">
        <w:rPr>
          <w:rFonts w:ascii="Arial" w:hAnsi="Arial"/>
          <w:i/>
          <w:color w:val="707070"/>
          <w:sz w:val="20"/>
        </w:rPr>
        <w:t>v</w:t>
      </w:r>
      <w:r>
        <w:rPr>
          <w:rFonts w:ascii="Arial" w:hAnsi="Arial"/>
          <w:i/>
          <w:color w:val="707070"/>
          <w:sz w:val="20"/>
        </w:rPr>
        <w:t>] brainstorming  [</w:t>
      </w:r>
      <w:r w:rsidR="006316C1">
        <w:rPr>
          <w:rFonts w:ascii="Arial" w:hAnsi="Arial"/>
          <w:i/>
          <w:color w:val="707070"/>
          <w:sz w:val="20"/>
        </w:rPr>
        <w:t>v</w:t>
      </w:r>
      <w:r>
        <w:rPr>
          <w:rFonts w:ascii="Arial" w:hAnsi="Arial"/>
          <w:i/>
          <w:color w:val="707070"/>
          <w:sz w:val="20"/>
        </w:rPr>
        <w:t>] outlining  [</w:t>
      </w:r>
      <w:r w:rsidR="006316C1">
        <w:rPr>
          <w:rFonts w:ascii="Arial" w:hAnsi="Arial"/>
          <w:i/>
          <w:color w:val="707070"/>
          <w:sz w:val="20"/>
        </w:rPr>
        <w:t>v</w:t>
      </w:r>
      <w:r>
        <w:rPr>
          <w:rFonts w:ascii="Arial" w:hAnsi="Arial"/>
          <w:i/>
          <w:color w:val="707070"/>
          <w:sz w:val="20"/>
        </w:rPr>
        <w:t>] drafting  [ ] feedback  [ ] revision  [ ] coding  [ ] data analysis  [ ] visual design  [ ] other (specify).</w:t>
      </w:r>
    </w:p>
    <w:p w14:paraId="03FD62FF" w14:textId="77777777" w:rsidR="00966BE1" w:rsidRDefault="00000000">
      <w:pPr>
        <w:pStyle w:val="u3"/>
      </w:pPr>
      <w:r>
        <w:rPr>
          <w:rFonts w:ascii="Arial" w:hAnsi="Arial"/>
        </w:rPr>
        <w:t>3. Main prompts or tasks given to the AI:</w:t>
      </w:r>
    </w:p>
    <w:p w14:paraId="2ACB7341" w14:textId="77777777" w:rsidR="00966BE1" w:rsidRDefault="00000000">
      <w:r>
        <w:rPr>
          <w:rFonts w:ascii="Arial" w:hAnsi="Arial"/>
          <w:i/>
          <w:color w:val="707070"/>
          <w:sz w:val="20"/>
        </w:rPr>
        <w:t>Paste the 2–3 most impactful prompts verbatim. For the full transcript, attach Appendix A (prompt_log.md).</w:t>
      </w:r>
    </w:p>
    <w:p w14:paraId="2BB0441B" w14:textId="77777777" w:rsidR="006316C1" w:rsidRPr="006316C1" w:rsidRDefault="006316C1" w:rsidP="006316C1">
      <w:pPr>
        <w:rPr>
          <w:lang w:val="vi-VN"/>
        </w:rPr>
      </w:pPr>
      <w:r w:rsidRPr="006316C1">
        <w:rPr>
          <w:lang w:val="vi-VN"/>
        </w:rPr>
        <w:t>## Prompt 1</w:t>
      </w:r>
    </w:p>
    <w:p w14:paraId="1B3145E3" w14:textId="1A46309C" w:rsidR="006316C1" w:rsidRPr="006316C1" w:rsidRDefault="006316C1" w:rsidP="006316C1">
      <w:r w:rsidRPr="006316C1">
        <w:rPr>
          <w:lang w:val="vi-VN"/>
        </w:rPr>
        <w:t>Timestamp: 01/06/2026 13:35</w:t>
      </w:r>
    </w:p>
    <w:p w14:paraId="4978A50B" w14:textId="6F7FF0CF" w:rsidR="006316C1" w:rsidRPr="006316C1" w:rsidRDefault="006316C1" w:rsidP="006316C1">
      <w:r w:rsidRPr="006316C1">
        <w:rPr>
          <w:lang w:val="vi-VN"/>
        </w:rPr>
        <w:t>Create a mindmap of QA/QC career roles in 2026 including AI-related positions.</w:t>
      </w:r>
    </w:p>
    <w:p w14:paraId="3460848B" w14:textId="77777777" w:rsidR="006316C1" w:rsidRPr="006316C1" w:rsidRDefault="006316C1" w:rsidP="006316C1">
      <w:pPr>
        <w:rPr>
          <w:lang w:val="vi-VN"/>
        </w:rPr>
      </w:pPr>
      <w:r w:rsidRPr="006316C1">
        <w:rPr>
          <w:lang w:val="vi-VN"/>
        </w:rPr>
        <w:t>## Prompt 2</w:t>
      </w:r>
    </w:p>
    <w:p w14:paraId="50DBEC24" w14:textId="28D6CBA0" w:rsidR="006316C1" w:rsidRPr="006316C1" w:rsidRDefault="006316C1" w:rsidP="006316C1">
      <w:r w:rsidRPr="006316C1">
        <w:rPr>
          <w:lang w:val="vi-VN"/>
        </w:rPr>
        <w:t>Timestamp: 01/06/2026 14:00</w:t>
      </w:r>
    </w:p>
    <w:p w14:paraId="3E6B55C4" w14:textId="0A097B95" w:rsidR="006316C1" w:rsidRPr="006316C1" w:rsidRDefault="006316C1" w:rsidP="006316C1">
      <w:r w:rsidRPr="006316C1">
        <w:rPr>
          <w:lang w:val="vi-VN"/>
        </w:rPr>
        <w:lastRenderedPageBreak/>
        <w:t>List 20 software defects and their source links publicized between 2022 and 2026.</w:t>
      </w:r>
    </w:p>
    <w:p w14:paraId="36C61FBD" w14:textId="77777777" w:rsidR="006316C1" w:rsidRPr="006316C1" w:rsidRDefault="006316C1" w:rsidP="006316C1">
      <w:pPr>
        <w:rPr>
          <w:lang w:val="vi-VN"/>
        </w:rPr>
      </w:pPr>
      <w:r w:rsidRPr="006316C1">
        <w:rPr>
          <w:lang w:val="vi-VN"/>
        </w:rPr>
        <w:t>## Prompt 3</w:t>
      </w:r>
    </w:p>
    <w:p w14:paraId="7AB58E33" w14:textId="4BD7DC0D" w:rsidR="006316C1" w:rsidRPr="006316C1" w:rsidRDefault="006316C1" w:rsidP="006316C1">
      <w:r w:rsidRPr="006316C1">
        <w:rPr>
          <w:lang w:val="vi-VN"/>
        </w:rPr>
        <w:t>Timestamp: 01/06/2026 14:25</w:t>
      </w:r>
    </w:p>
    <w:p w14:paraId="5329EEB9" w14:textId="5562D6D0" w:rsidR="006316C1" w:rsidRPr="006316C1" w:rsidRDefault="006316C1" w:rsidP="006316C1">
      <w:r w:rsidRPr="006316C1">
        <w:rPr>
          <w:lang w:val="vi-VN"/>
        </w:rPr>
        <w:t>List 5 software defects related to AI/LLM (hallucination, prompt injection, bias) and provide source links</w:t>
      </w:r>
    </w:p>
    <w:p w14:paraId="0AB80215" w14:textId="77777777" w:rsidR="006316C1" w:rsidRPr="006316C1" w:rsidRDefault="006316C1" w:rsidP="006316C1">
      <w:pPr>
        <w:rPr>
          <w:lang w:val="vi-VN"/>
        </w:rPr>
      </w:pPr>
      <w:r w:rsidRPr="006316C1">
        <w:rPr>
          <w:lang w:val="vi-VN"/>
        </w:rPr>
        <w:t>## Prompt 4</w:t>
      </w:r>
    </w:p>
    <w:p w14:paraId="0B610B78" w14:textId="4B49482D" w:rsidR="006316C1" w:rsidRPr="006316C1" w:rsidRDefault="006316C1" w:rsidP="006316C1">
      <w:r w:rsidRPr="006316C1">
        <w:rPr>
          <w:lang w:val="vi-VN"/>
        </w:rPr>
        <w:t>Timestamp: 01/06/2026 21:15</w:t>
      </w:r>
    </w:p>
    <w:p w14:paraId="69658B59" w14:textId="2501A5FB" w:rsidR="00966BE1" w:rsidRPr="006316C1" w:rsidRDefault="006316C1" w:rsidP="006316C1">
      <w:pPr>
        <w:rPr>
          <w:lang w:val="vi-VN"/>
        </w:rPr>
      </w:pPr>
      <w:r w:rsidRPr="006316C1">
        <w:rPr>
          <w:lang w:val="vi-VN"/>
        </w:rPr>
        <w:t>List 12 test cases (Objective / Input / Steps / Expected / Actual / Verdict) of SENKO fan TC1886</w:t>
      </w:r>
    </w:p>
    <w:p w14:paraId="779FC1E6" w14:textId="77777777" w:rsidR="00966BE1" w:rsidRDefault="00000000">
      <w:pPr>
        <w:pStyle w:val="u3"/>
      </w:pPr>
      <w:r>
        <w:rPr>
          <w:rFonts w:ascii="Arial" w:hAnsi="Arial"/>
        </w:rPr>
        <w:t>4. Specific parts of the work AI contributed to:</w:t>
      </w:r>
    </w:p>
    <w:p w14:paraId="15A2EC9E" w14:textId="265C1B87" w:rsidR="006316C1" w:rsidRDefault="00000000">
      <w:pPr>
        <w:rPr>
          <w:rFonts w:ascii="Arial" w:hAnsi="Arial"/>
          <w:i/>
          <w:color w:val="707070"/>
          <w:sz w:val="20"/>
        </w:rPr>
      </w:pPr>
      <w:r>
        <w:rPr>
          <w:rFonts w:ascii="Arial" w:hAnsi="Arial"/>
          <w:i/>
          <w:color w:val="707070"/>
          <w:sz w:val="20"/>
        </w:rPr>
        <w:t>Be specific. Example: 'AI generated TC01–TC15 in Section 3.2; I rewrote TC04 and TC11; AI did NOT contribute to Sections 1, 2, 4, or the AI Critique.'</w:t>
      </w:r>
    </w:p>
    <w:p w14:paraId="1FA526B8" w14:textId="697431ED" w:rsidR="006316C1" w:rsidRPr="006316C1" w:rsidRDefault="006316C1">
      <w:pPr>
        <w:rPr>
          <w:rFonts w:ascii="Arial" w:hAnsi="Arial"/>
          <w:iCs/>
          <w:color w:val="707070"/>
          <w:sz w:val="20"/>
        </w:rPr>
      </w:pPr>
      <w:r>
        <w:rPr>
          <w:rFonts w:ascii="Arial" w:hAnsi="Arial"/>
          <w:iCs/>
          <w:color w:val="707070"/>
          <w:sz w:val="20"/>
        </w:rPr>
        <w:t>AI generated mindmap in Requirement 1, generated defects list in Requirement 2, generated TC01-TC12 in Requirement 3</w:t>
      </w:r>
    </w:p>
    <w:p w14:paraId="5CDE8A28" w14:textId="77777777" w:rsidR="00966BE1" w:rsidRDefault="00000000">
      <w:pPr>
        <w:pStyle w:val="u3"/>
      </w:pPr>
      <w:r>
        <w:rPr>
          <w:rFonts w:ascii="Arial" w:hAnsi="Arial"/>
        </w:rPr>
        <w:t>5. How I reviewed, revised, or verified the AI output:</w:t>
      </w:r>
    </w:p>
    <w:p w14:paraId="6066FECA" w14:textId="77777777" w:rsidR="00966BE1" w:rsidRDefault="00000000">
      <w:pPr>
        <w:rPr>
          <w:rFonts w:ascii="Arial" w:hAnsi="Arial"/>
          <w:i/>
          <w:color w:val="707070"/>
          <w:sz w:val="20"/>
        </w:rPr>
      </w:pPr>
      <w:r>
        <w:rPr>
          <w:rFonts w:ascii="Arial" w:hAnsi="Arial"/>
          <w:i/>
          <w:color w:val="707070"/>
          <w:sz w:val="20"/>
        </w:rPr>
        <w:t>Describe your verification method (ran the test, checked the spec, asked the TA, looked up RFC, cross-checked with the ISTQB syllabus, etc.).</w:t>
      </w:r>
    </w:p>
    <w:p w14:paraId="75103B45" w14:textId="612D4AA1" w:rsidR="006316C1" w:rsidRPr="006316C1" w:rsidRDefault="006316C1" w:rsidP="006316C1">
      <w:pPr>
        <w:rPr>
          <w:iCs/>
          <w:lang w:val="vi-VN"/>
        </w:rPr>
      </w:pPr>
      <w:r w:rsidRPr="006316C1">
        <w:rPr>
          <w:iCs/>
          <w:lang w:val="vi-VN"/>
        </w:rPr>
        <w:t>I did not accept the AI-generated output without verification. For Requirement 1, I reviewed</w:t>
      </w:r>
      <w:r>
        <w:rPr>
          <w:iCs/>
        </w:rPr>
        <w:t xml:space="preserve"> the QA/QC role mindmap</w:t>
      </w:r>
      <w:r w:rsidRPr="006316C1">
        <w:rPr>
          <w:iCs/>
          <w:lang w:val="vi-VN"/>
        </w:rPr>
        <w:t>. For Requirement 2, I cross-checked every software defect against official reports, company announcements, recall notices, Reuters articles, and other reliable sources to verify the description, root cause, severity, consequences, and solution. I also compared AI explanations with the original sources to identify hallucinations, factual errors, or oversimplifications.</w:t>
      </w:r>
    </w:p>
    <w:p w14:paraId="52E5C693" w14:textId="3634E342" w:rsidR="006316C1" w:rsidRPr="006316C1" w:rsidRDefault="006316C1">
      <w:pPr>
        <w:rPr>
          <w:iCs/>
        </w:rPr>
      </w:pPr>
      <w:r w:rsidRPr="006316C1">
        <w:rPr>
          <w:iCs/>
          <w:lang w:val="vi-VN"/>
        </w:rPr>
        <w:t>For Requirement 3, I reviewed the AI-generated test cases and compared them with the actual functionality of the Senko TC1886 wall fan. I executed selected test cases on the real device, recorded video evidence, and verified whether the expected results matched the actual behavior. I further analyzed the device manually to identify edge cases that were not suggested by the AI. Finally, I cross-checked testing concepts and quality-assurance principles with the ISTQB Foundation Level syllabus to ensure that the test design and defect analysis followed accepted software-testing practices.</w:t>
      </w:r>
    </w:p>
    <w:p w14:paraId="37B2EE6F" w14:textId="77777777" w:rsidR="00966BE1" w:rsidRDefault="00000000">
      <w:pPr>
        <w:pStyle w:val="u3"/>
      </w:pPr>
      <w:r>
        <w:rPr>
          <w:rFonts w:ascii="Arial" w:hAnsi="Arial"/>
        </w:rPr>
        <w:t>6. Citation (if required by course style guide):</w:t>
      </w:r>
    </w:p>
    <w:p w14:paraId="6671F4A2" w14:textId="0C005CF9" w:rsidR="00966BE1" w:rsidRDefault="00000000">
      <w:pPr>
        <w:rPr>
          <w:rFonts w:ascii="Arial" w:hAnsi="Arial"/>
          <w:i/>
          <w:color w:val="707070"/>
          <w:sz w:val="20"/>
        </w:rPr>
      </w:pPr>
      <w:r>
        <w:rPr>
          <w:rFonts w:ascii="Arial" w:hAnsi="Arial"/>
          <w:i/>
          <w:color w:val="707070"/>
          <w:sz w:val="20"/>
        </w:rPr>
        <w:t xml:space="preserve">Software Testing uses the IEEE style. Example: Anthropic. (2026). AI Tool (e.g., ChatGPT, Claude, Gemini) [Large language model]. </w:t>
      </w:r>
      <w:hyperlink r:id="rId6" w:history="1">
        <w:r w:rsidR="006316C1" w:rsidRPr="002B4E7D">
          <w:rPr>
            <w:rStyle w:val="Siuktni"/>
            <w:rFonts w:ascii="Arial" w:hAnsi="Arial"/>
            <w:i/>
            <w:sz w:val="20"/>
          </w:rPr>
          <w:t>https://claude.ai</w:t>
        </w:r>
      </w:hyperlink>
    </w:p>
    <w:p w14:paraId="6AC926AA" w14:textId="1110ED0A" w:rsidR="006316C1" w:rsidRDefault="006316C1">
      <w:pPr>
        <w:rPr>
          <w:rFonts w:ascii="Arial" w:hAnsi="Arial"/>
          <w:iCs/>
          <w:color w:val="707070"/>
          <w:sz w:val="20"/>
        </w:rPr>
      </w:pPr>
      <w:r>
        <w:rPr>
          <w:rFonts w:ascii="Arial" w:hAnsi="Arial"/>
          <w:iCs/>
          <w:color w:val="707070"/>
          <w:sz w:val="20"/>
        </w:rPr>
        <w:t xml:space="preserve">ChatGPT: </w:t>
      </w:r>
      <w:hyperlink r:id="rId7" w:history="1">
        <w:r w:rsidRPr="002B4E7D">
          <w:rPr>
            <w:rStyle w:val="Siuktni"/>
            <w:rFonts w:ascii="Arial" w:hAnsi="Arial"/>
            <w:iCs/>
            <w:sz w:val="20"/>
          </w:rPr>
          <w:t>https://chatgpt.</w:t>
        </w:r>
        <w:r w:rsidRPr="002B4E7D">
          <w:rPr>
            <w:rStyle w:val="Siuktni"/>
            <w:rFonts w:ascii="Arial" w:hAnsi="Arial"/>
            <w:iCs/>
            <w:sz w:val="20"/>
          </w:rPr>
          <w:t>c</w:t>
        </w:r>
        <w:r w:rsidRPr="002B4E7D">
          <w:rPr>
            <w:rStyle w:val="Siuktni"/>
            <w:rFonts w:ascii="Arial" w:hAnsi="Arial"/>
            <w:iCs/>
            <w:sz w:val="20"/>
          </w:rPr>
          <w:t>om/</w:t>
        </w:r>
      </w:hyperlink>
    </w:p>
    <w:p w14:paraId="1A2F7038" w14:textId="77777777" w:rsidR="006316C1" w:rsidRPr="006316C1" w:rsidRDefault="006316C1">
      <w:pPr>
        <w:rPr>
          <w:iCs/>
        </w:rPr>
      </w:pPr>
    </w:p>
    <w:p w14:paraId="7A6A9DCC" w14:textId="77777777" w:rsidR="00966BE1" w:rsidRDefault="00000000">
      <w:pPr>
        <w:pStyle w:val="u2"/>
      </w:pPr>
      <w:r>
        <w:rPr>
          <w:rFonts w:ascii="Arial" w:hAnsi="Arial"/>
        </w:rPr>
        <w:lastRenderedPageBreak/>
        <w:t>3. Statement of Honesty</w:t>
      </w:r>
    </w:p>
    <w:p w14:paraId="67349371" w14:textId="77777777" w:rsidR="00966BE1" w:rsidRDefault="00000000">
      <w:r>
        <w:rPr>
          <w:rFonts w:ascii="Arial" w:hAnsi="Arial"/>
          <w:i/>
        </w:rPr>
        <w:t>By signing below, I confirm that the disclosure above is accurate and complete. I understand that undisclosed or false disclosure of AI use is treated as academic misconduct and may result in a 0 grade for the assignment and disciplinary referral.</w:t>
      </w:r>
    </w:p>
    <w:p w14:paraId="67094B76" w14:textId="77777777" w:rsidR="00966BE1" w:rsidRDefault="00000000">
      <w:pPr>
        <w:pStyle w:val="u2"/>
      </w:pPr>
      <w:r>
        <w:rPr>
          <w:rFonts w:ascii="Arial" w:hAnsi="Arial"/>
        </w:rPr>
        <w:t>Signature</w:t>
      </w:r>
    </w:p>
    <w:tbl>
      <w:tblPr>
        <w:tblStyle w:val="LiMausang-Nhnmanh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966BE1" w14:paraId="6D6495AB" w14:textId="77777777" w:rsidTr="00966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AA0DFE8" w14:textId="77777777" w:rsidR="00966BE1" w:rsidRDefault="00000000">
            <w:r>
              <w:rPr>
                <w:rFonts w:ascii="Arial" w:hAnsi="Arial"/>
                <w:sz w:val="21"/>
              </w:rPr>
              <w:t>Student name (printed):</w:t>
            </w:r>
          </w:p>
        </w:tc>
        <w:tc>
          <w:tcPr>
            <w:tcW w:w="6520" w:type="dxa"/>
          </w:tcPr>
          <w:p w14:paraId="38BAB2A7" w14:textId="5A0382FE" w:rsidR="00966BE1" w:rsidRDefault="004943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Bùi Hữu Thịnh</w:t>
            </w:r>
          </w:p>
        </w:tc>
      </w:tr>
      <w:tr w:rsidR="00966BE1" w14:paraId="31ED0E39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46CEBBA1" w14:textId="77777777" w:rsidR="00966BE1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 w14:paraId="0400E8BB" w14:textId="0F34CC56" w:rsidR="00966BE1" w:rsidRDefault="004943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23127121</w:t>
            </w:r>
          </w:p>
        </w:tc>
      </w:tr>
      <w:tr w:rsidR="00966BE1" w14:paraId="426CDD53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E4774B3" w14:textId="77777777" w:rsidR="00966BE1" w:rsidRDefault="00000000">
            <w:r>
              <w:rPr>
                <w:rFonts w:ascii="Arial" w:hAnsi="Arial"/>
                <w:sz w:val="21"/>
              </w:rPr>
              <w:t>Class / Cohort:</w:t>
            </w:r>
          </w:p>
        </w:tc>
        <w:tc>
          <w:tcPr>
            <w:tcW w:w="6520" w:type="dxa"/>
          </w:tcPr>
          <w:p w14:paraId="4654E89E" w14:textId="64D32D60" w:rsidR="00966BE1" w:rsidRDefault="004943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23KTPM2</w:t>
            </w:r>
          </w:p>
        </w:tc>
      </w:tr>
      <w:tr w:rsidR="00966BE1" w14:paraId="3B86D5EA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5739084" w14:textId="77777777" w:rsidR="00966BE1" w:rsidRDefault="00000000">
            <w:r>
              <w:rPr>
                <w:rFonts w:ascii="Arial" w:hAnsi="Arial"/>
                <w:sz w:val="21"/>
              </w:rPr>
              <w:t>Course:</w:t>
            </w:r>
          </w:p>
        </w:tc>
        <w:tc>
          <w:tcPr>
            <w:tcW w:w="6520" w:type="dxa"/>
          </w:tcPr>
          <w:p w14:paraId="1D7C1037" w14:textId="7C26DF98" w:rsidR="00966B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CS423 / CSC1</w:t>
            </w:r>
            <w:r w:rsidR="001438A9">
              <w:rPr>
                <w:rFonts w:ascii="Arial" w:hAnsi="Arial"/>
                <w:sz w:val="21"/>
              </w:rPr>
              <w:t>3</w:t>
            </w:r>
            <w:r>
              <w:rPr>
                <w:rFonts w:ascii="Arial" w:hAnsi="Arial"/>
                <w:sz w:val="21"/>
              </w:rPr>
              <w:t>003 – Software Testing</w:t>
            </w:r>
          </w:p>
        </w:tc>
      </w:tr>
      <w:tr w:rsidR="00966BE1" w14:paraId="3AC2F23E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3EC933DF" w14:textId="77777777" w:rsidR="00966BE1" w:rsidRDefault="00000000">
            <w:r>
              <w:rPr>
                <w:rFonts w:ascii="Arial" w:hAnsi="Arial"/>
                <w:sz w:val="21"/>
              </w:rPr>
              <w:t>Instructor:</w:t>
            </w:r>
          </w:p>
        </w:tc>
        <w:tc>
          <w:tcPr>
            <w:tcW w:w="6520" w:type="dxa"/>
          </w:tcPr>
          <w:p w14:paraId="47D7BEE3" w14:textId="3003B436" w:rsidR="00966BE1" w:rsidRDefault="004943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Lâm Quang Vũ</w:t>
            </w:r>
          </w:p>
        </w:tc>
      </w:tr>
      <w:tr w:rsidR="00966BE1" w14:paraId="7814E6D6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3D3FDF4" w14:textId="77777777" w:rsidR="00966BE1" w:rsidRDefault="00000000">
            <w:r>
              <w:rPr>
                <w:rFonts w:ascii="Arial" w:hAnsi="Arial"/>
                <w:sz w:val="21"/>
              </w:rPr>
              <w:t>Date:</w:t>
            </w:r>
          </w:p>
        </w:tc>
        <w:tc>
          <w:tcPr>
            <w:tcW w:w="6520" w:type="dxa"/>
          </w:tcPr>
          <w:p w14:paraId="56C253C7" w14:textId="4474C6B5" w:rsidR="00966BE1" w:rsidRDefault="004943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02/06/2026</w:t>
            </w:r>
          </w:p>
        </w:tc>
      </w:tr>
      <w:tr w:rsidR="00966BE1" w14:paraId="73F73076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4E88F02" w14:textId="77777777" w:rsidR="00966BE1" w:rsidRDefault="00000000">
            <w:r>
              <w:rPr>
                <w:rFonts w:ascii="Arial" w:hAnsi="Arial"/>
                <w:sz w:val="21"/>
              </w:rPr>
              <w:t>Signature:</w:t>
            </w:r>
          </w:p>
        </w:tc>
        <w:tc>
          <w:tcPr>
            <w:tcW w:w="6520" w:type="dxa"/>
          </w:tcPr>
          <w:p w14:paraId="78C335E3" w14:textId="7EFDF835" w:rsidR="00966BE1" w:rsidRDefault="004943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Thinh</w:t>
            </w:r>
          </w:p>
        </w:tc>
      </w:tr>
    </w:tbl>
    <w:p w14:paraId="6D0B0764" w14:textId="77777777" w:rsidR="00966BE1" w:rsidRDefault="00000000">
      <w:pPr>
        <w:pStyle w:val="u2"/>
      </w:pPr>
      <w:r>
        <w:rPr>
          <w:rFonts w:ascii="Arial" w:hAnsi="Arial"/>
        </w:rPr>
        <w:t>References</w:t>
      </w:r>
    </w:p>
    <w:p w14:paraId="5B277027" w14:textId="77777777" w:rsidR="00966BE1" w:rsidRDefault="00000000">
      <w:pPr>
        <w:pStyle w:val="Duudong"/>
      </w:pPr>
      <w:r>
        <w:rPr>
          <w:rFonts w:ascii="Arial" w:hAnsi="Arial"/>
        </w:rPr>
        <w:t>Kharbach, M. (2026). AI Use Policy Templates for Higher Education. CC BY-NC-SA 4.0.</w:t>
      </w:r>
    </w:p>
    <w:p w14:paraId="13066681" w14:textId="77777777" w:rsidR="00966BE1" w:rsidRDefault="00000000">
      <w:pPr>
        <w:pStyle w:val="Duudong"/>
      </w:pPr>
      <w:r>
        <w:rPr>
          <w:rFonts w:ascii="Arial" w:hAnsi="Arial"/>
        </w:rPr>
        <w:t>ISTQB Foundation Level Syllabus (latest version).</w:t>
      </w:r>
    </w:p>
    <w:p w14:paraId="779730A3" w14:textId="77777777" w:rsidR="00966BE1" w:rsidRDefault="00000000">
      <w:pPr>
        <w:pStyle w:val="Duudong"/>
      </w:pPr>
      <w:r>
        <w:rPr>
          <w:rFonts w:ascii="Arial" w:hAnsi="Arial"/>
        </w:rPr>
        <w:t>Hardman, P. (2025). A Post-AI Learning Taxonomy.</w:t>
      </w:r>
    </w:p>
    <w:p w14:paraId="7E31CBE1" w14:textId="77777777" w:rsidR="00966BE1" w:rsidRDefault="00000000">
      <w:pPr>
        <w:pStyle w:val="Duudong"/>
      </w:pPr>
      <w:r>
        <w:rPr>
          <w:rFonts w:ascii="Arial" w:hAnsi="Arial"/>
        </w:rPr>
        <w:t>Fuster Rabella, M. (2025). OECD Education Working Paper No. 338.</w:t>
      </w:r>
    </w:p>
    <w:p w14:paraId="576781E1" w14:textId="77777777" w:rsidR="00966BE1" w:rsidRDefault="00000000">
      <w:pPr>
        <w:pStyle w:val="Duudong"/>
      </w:pPr>
      <w:r>
        <w:rPr>
          <w:rFonts w:ascii="Arial" w:hAnsi="Arial"/>
        </w:rPr>
        <w:t>Perkins, M., Roe, J., &amp; Furze, L. (2025). AI Assessment Scale.</w:t>
      </w:r>
    </w:p>
    <w:p w14:paraId="38EE7A6B" w14:textId="77777777" w:rsidR="00966BE1" w:rsidRDefault="00000000">
      <w:pPr>
        <w:pStyle w:val="Duudong"/>
      </w:pPr>
      <w:r>
        <w:rPr>
          <w:rFonts w:ascii="Arial" w:hAnsi="Arial"/>
        </w:rPr>
        <w:t>Anthropic (2025). Building reliable AI test agents — engineering blog.</w:t>
      </w:r>
    </w:p>
    <w:p w14:paraId="2FDB2101" w14:textId="77777777" w:rsidR="00966BE1" w:rsidRDefault="00000000">
      <w:pPr>
        <w:pStyle w:val="Duudong"/>
      </w:pPr>
      <w:r>
        <w:rPr>
          <w:rFonts w:ascii="Arial" w:hAnsi="Arial"/>
        </w:rPr>
        <w:t>DeepEval &amp; Promptfoo documentation — testing frameworks for LLM systems.</w:t>
      </w:r>
    </w:p>
    <w:sectPr w:rsidR="00966B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5082836">
    <w:abstractNumId w:val="8"/>
  </w:num>
  <w:num w:numId="2" w16cid:durableId="1416895259">
    <w:abstractNumId w:val="6"/>
  </w:num>
  <w:num w:numId="3" w16cid:durableId="33235336">
    <w:abstractNumId w:val="5"/>
  </w:num>
  <w:num w:numId="4" w16cid:durableId="761805740">
    <w:abstractNumId w:val="4"/>
  </w:num>
  <w:num w:numId="5" w16cid:durableId="1735591344">
    <w:abstractNumId w:val="7"/>
  </w:num>
  <w:num w:numId="6" w16cid:durableId="1496415245">
    <w:abstractNumId w:val="3"/>
  </w:num>
  <w:num w:numId="7" w16cid:durableId="1474836420">
    <w:abstractNumId w:val="2"/>
  </w:num>
  <w:num w:numId="8" w16cid:durableId="711729475">
    <w:abstractNumId w:val="1"/>
  </w:num>
  <w:num w:numId="9" w16cid:durableId="97064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8A9"/>
    <w:rsid w:val="0015074B"/>
    <w:rsid w:val="0029639D"/>
    <w:rsid w:val="00326F90"/>
    <w:rsid w:val="00494346"/>
    <w:rsid w:val="004C7120"/>
    <w:rsid w:val="0063152E"/>
    <w:rsid w:val="006316C1"/>
    <w:rsid w:val="007053D5"/>
    <w:rsid w:val="00966BE1"/>
    <w:rsid w:val="00AA1D8D"/>
    <w:rsid w:val="00B27C6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24F3E"/>
  <w14:defaultImageDpi w14:val="300"/>
  <w15:docId w15:val="{E3C66E2A-3581-4184-A75C-2489224E6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iuktni">
    <w:name w:val="Hyperlink"/>
    <w:basedOn w:val="Phngmcinhcuaoanvn"/>
    <w:uiPriority w:val="99"/>
    <w:unhideWhenUsed/>
    <w:rsid w:val="006316C1"/>
    <w:rPr>
      <w:color w:val="0000FF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6316C1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6316C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hatgpt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laude.a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695</Words>
  <Characters>3966</Characters>
  <Application>Microsoft Office Word</Application>
  <DocSecurity>0</DocSecurity>
  <Lines>33</Lines>
  <Paragraphs>9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Thịnh Bùi</cp:lastModifiedBy>
  <cp:revision>5</cp:revision>
  <dcterms:created xsi:type="dcterms:W3CDTF">2013-12-23T23:15:00Z</dcterms:created>
  <dcterms:modified xsi:type="dcterms:W3CDTF">2026-06-01T19:09:00Z</dcterms:modified>
  <cp:category/>
</cp:coreProperties>
</file>